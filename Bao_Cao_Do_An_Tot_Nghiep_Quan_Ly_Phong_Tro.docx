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8AB6B" w14:textId="77777777" w:rsidR="006D11C3" w:rsidRDefault="00000000">
      <w:pPr>
        <w:spacing w:before="240" w:after="40"/>
        <w:jc w:val="center"/>
      </w:pPr>
      <w:r>
        <w:rPr>
          <w:b/>
        </w:rPr>
        <w:t>BỘ GIÁO DỤC VÀ ĐÀO TẠO</w:t>
      </w:r>
      <w:r>
        <w:rPr>
          <w:b/>
        </w:rPr>
        <w:br/>
      </w:r>
      <w:r>
        <w:rPr>
          <w:b/>
          <w:sz w:val="28"/>
        </w:rPr>
        <w:t>TRƯỜNG ĐẠI HỌC ................................</w:t>
      </w:r>
      <w:r>
        <w:rPr>
          <w:b/>
          <w:sz w:val="28"/>
        </w:rPr>
        <w:br/>
      </w:r>
      <w:r>
        <w:rPr>
          <w:b/>
        </w:rPr>
        <w:t>KHOA CÔNG NGHỆ THÔNG TIN</w:t>
      </w:r>
      <w:r>
        <w:rPr>
          <w:b/>
        </w:rPr>
        <w:br/>
      </w:r>
    </w:p>
    <w:p w14:paraId="19A4FFEA" w14:textId="77777777" w:rsidR="006D11C3" w:rsidRDefault="00000000">
      <w:pPr>
        <w:spacing w:after="720"/>
        <w:jc w:val="center"/>
      </w:pPr>
      <w:r>
        <w:rPr>
          <w:sz w:val="24"/>
        </w:rPr>
        <w:t>--------------------***--------------------</w:t>
      </w:r>
    </w:p>
    <w:tbl>
      <w:tblPr>
        <w:tblW w:w="0" w:type="auto"/>
        <w:jc w:val="center"/>
        <w:tblLook w:val="04A0" w:firstRow="1" w:lastRow="0" w:firstColumn="1" w:lastColumn="0" w:noHBand="0" w:noVBand="1"/>
      </w:tblPr>
      <w:tblGrid>
        <w:gridCol w:w="3600"/>
      </w:tblGrid>
      <w:tr w:rsidR="006D11C3" w14:paraId="48D65565" w14:textId="77777777">
        <w:trPr>
          <w:jc w:val="center"/>
        </w:trPr>
        <w:tc>
          <w:tcPr>
            <w:tcW w:w="3600" w:type="dxa"/>
            <w:tcBorders>
              <w:top w:val="single" w:sz="4" w:space="0" w:color="CBD5E1"/>
              <w:left w:val="single" w:sz="4" w:space="0" w:color="CBD5E1"/>
              <w:bottom w:val="single" w:sz="4" w:space="0" w:color="CBD5E1"/>
              <w:right w:val="single" w:sz="4" w:space="0" w:color="CBD5E1"/>
            </w:tcBorders>
            <w:shd w:val="clear" w:color="auto" w:fill="F8FAFC"/>
          </w:tcPr>
          <w:p w14:paraId="69FA77E4" w14:textId="77777777" w:rsidR="006D11C3" w:rsidRDefault="00000000">
            <w:pPr>
              <w:spacing w:before="480" w:after="480"/>
              <w:jc w:val="center"/>
            </w:pPr>
            <w:r>
              <w:rPr>
                <w:color w:val="64748B"/>
                <w:sz w:val="20"/>
              </w:rPr>
              <w:t>[ LOGO TRƯỜNG ]</w:t>
            </w:r>
            <w:r>
              <w:rPr>
                <w:color w:val="64748B"/>
                <w:sz w:val="20"/>
              </w:rPr>
              <w:br/>
              <w:t>(Dán ảnh logo vào đây)</w:t>
            </w:r>
          </w:p>
        </w:tc>
      </w:tr>
    </w:tbl>
    <w:p w14:paraId="6196EF49" w14:textId="77777777" w:rsidR="006D11C3" w:rsidRDefault="00000000">
      <w:pPr>
        <w:spacing w:before="720" w:after="240"/>
        <w:jc w:val="center"/>
      </w:pPr>
      <w:r>
        <w:rPr>
          <w:b/>
          <w:color w:val="003366"/>
          <w:sz w:val="32"/>
        </w:rPr>
        <w:t>ĐỒ ÁN TỐT NGHIỆP ĐẠI HỌC</w:t>
      </w:r>
      <w:r>
        <w:rPr>
          <w:b/>
          <w:color w:val="003366"/>
          <w:sz w:val="32"/>
        </w:rPr>
        <w:br/>
      </w:r>
      <w:r>
        <w:rPr>
          <w:b/>
        </w:rPr>
        <w:t>NGÀNH: CÔNG NGHỆ THÔNG TIN</w:t>
      </w:r>
      <w:r>
        <w:rPr>
          <w:b/>
        </w:rPr>
        <w:br/>
      </w:r>
      <w:r>
        <w:rPr>
          <w:b/>
        </w:rPr>
        <w:br/>
      </w:r>
      <w:r>
        <w:rPr>
          <w:b/>
          <w:sz w:val="28"/>
        </w:rPr>
        <w:t>ĐỀ TÀI:</w:t>
      </w:r>
      <w:r>
        <w:rPr>
          <w:b/>
          <w:sz w:val="28"/>
        </w:rPr>
        <w:br/>
      </w:r>
      <w:r>
        <w:rPr>
          <w:b/>
          <w:color w:val="B40000"/>
          <w:sz w:val="36"/>
        </w:rPr>
        <w:t>NGHIÊN CỨU XÂY DỰNG HỆ THỐNG WEBSITE</w:t>
      </w:r>
      <w:r>
        <w:rPr>
          <w:b/>
          <w:color w:val="B40000"/>
          <w:sz w:val="36"/>
        </w:rPr>
        <w:br/>
        <w:t>QUẢN LÝ VÀ CHO THUÊ NHÀ TRỌ</w:t>
      </w:r>
    </w:p>
    <w:p w14:paraId="7666BD6D" w14:textId="77777777" w:rsidR="006D11C3" w:rsidRDefault="00000000">
      <w:pPr>
        <w:spacing w:before="960" w:after="960"/>
        <w:ind w:left="2160"/>
      </w:pPr>
      <w:r>
        <w:rPr>
          <w:b/>
        </w:rPr>
        <w:t>Sinh viên thực hiện:</w:t>
      </w:r>
      <w:r>
        <w:rPr>
          <w:b/>
        </w:rPr>
        <w:tab/>
      </w:r>
      <w:r>
        <w:t>...........................................................</w:t>
      </w:r>
      <w:r>
        <w:br/>
      </w:r>
      <w:r>
        <w:rPr>
          <w:b/>
        </w:rPr>
        <w:t>Mã số sinh viên:</w:t>
      </w:r>
      <w:r>
        <w:rPr>
          <w:b/>
        </w:rPr>
        <w:tab/>
      </w:r>
      <w:r>
        <w:rPr>
          <w:b/>
        </w:rPr>
        <w:tab/>
      </w:r>
      <w:r>
        <w:t>...........................................................</w:t>
      </w:r>
      <w:r>
        <w:br/>
      </w:r>
      <w:r>
        <w:rPr>
          <w:b/>
        </w:rPr>
        <w:t>Lớp:</w:t>
      </w:r>
      <w:r>
        <w:rPr>
          <w:b/>
        </w:rPr>
        <w:tab/>
      </w:r>
      <w:r>
        <w:rPr>
          <w:b/>
        </w:rPr>
        <w:tab/>
      </w:r>
      <w:r>
        <w:rPr>
          <w:b/>
        </w:rPr>
        <w:tab/>
      </w:r>
      <w:r>
        <w:t>...........................................................</w:t>
      </w:r>
      <w:r>
        <w:br/>
      </w:r>
      <w:r>
        <w:rPr>
          <w:b/>
        </w:rPr>
        <w:t>Giảng viên hướng dẫn:</w:t>
      </w:r>
      <w:r>
        <w:rPr>
          <w:b/>
        </w:rPr>
        <w:tab/>
      </w:r>
      <w:r>
        <w:t>...........................................................</w:t>
      </w:r>
      <w:r>
        <w:br/>
      </w:r>
    </w:p>
    <w:p w14:paraId="5E7DECBE" w14:textId="77777777" w:rsidR="006D11C3" w:rsidRDefault="00000000">
      <w:pPr>
        <w:spacing w:before="720"/>
        <w:jc w:val="center"/>
      </w:pPr>
      <w:r>
        <w:rPr>
          <w:b/>
        </w:rPr>
        <w:t>Hà Nội, Năm 2026</w:t>
      </w:r>
    </w:p>
    <w:p w14:paraId="1FF00F77" w14:textId="77777777" w:rsidR="006D11C3" w:rsidRDefault="00000000">
      <w:r>
        <w:br w:type="page"/>
      </w:r>
    </w:p>
    <w:p w14:paraId="578E04EC" w14:textId="77777777" w:rsidR="006D11C3" w:rsidRDefault="00000000">
      <w:pPr>
        <w:pStyle w:val="Heading1"/>
      </w:pPr>
      <w:bookmarkStart w:id="0" w:name="_Toc244244524"/>
      <w:r>
        <w:rPr>
          <w:rFonts w:ascii="Times New Roman" w:hAnsi="Times New Roman"/>
          <w:sz w:val="30"/>
        </w:rPr>
        <w:lastRenderedPageBreak/>
        <w:t>LỜI CẢM ƠN</w:t>
      </w:r>
      <w:bookmarkEnd w:id="0"/>
    </w:p>
    <w:p w14:paraId="7E5FB084" w14:textId="77777777" w:rsidR="006D11C3" w:rsidRDefault="00000000">
      <w:pPr>
        <w:jc w:val="both"/>
      </w:pPr>
      <w:r>
        <w:t>Để hoàn thành đồ án tốt nghiệp này, trước hết em xin gửi lời cảm ơn chân thành và sâu sắc nhất đến quý Thầy/Cô giảng viên hướng dẫn, người đã luôn tận tình chỉ bảo, định hướng và động viên em trong suốt quá trình nghiên cứu và thực hiện đề tài.</w:t>
      </w:r>
    </w:p>
    <w:p w14:paraId="3803AF8A" w14:textId="77777777" w:rsidR="006D11C3" w:rsidRDefault="00000000">
      <w:pPr>
        <w:jc w:val="both"/>
      </w:pPr>
      <w:r>
        <w:t>Trong thời gian được Thầy/Cô hướng dẫn, em không chỉ tiếp thu thêm nhiều kiến thức chuyên môn quý báu về kiến trúc phần mềm, công nghệ Full-stack hiện đại mà còn rèn luyện được tác phong làm việc nghiêm túc, tính kỷ luật và phương pháp giải quyết vấn đề một cách khoa học. Đây là hành trang vô cùng quan trọng đối với bản thân em trong sự nghiệp sau này.</w:t>
      </w:r>
    </w:p>
    <w:p w14:paraId="00721714" w14:textId="77777777" w:rsidR="006D11C3" w:rsidRDefault="00000000">
      <w:pPr>
        <w:jc w:val="both"/>
      </w:pPr>
      <w:r>
        <w:t>Em cũng xin trân trọng gửi lời cảm ơn tới toàn thể các Thầy/Cô trong Khoa Công nghệ Thông tin, những người đã tâm huyết giảng dạy, truyền đạt tri thức và tạo mọi điều kiện thuận lợi nhất cho em trong suốt những năm tháng học tập và rèn luyện trên giảng đường đại học.</w:t>
      </w:r>
    </w:p>
    <w:p w14:paraId="33EC1ADB" w14:textId="77777777" w:rsidR="006D11C3" w:rsidRDefault="00000000">
      <w:pPr>
        <w:jc w:val="both"/>
      </w:pPr>
      <w:r>
        <w:t>Cuối cùng, em xin bày tỏ lòng biết ơn sâu sắc đến gia đình, bạn bè đã luôn ở bên động viên, ủng hộ và giúp đỡ em trong suốt quá trình học tập để hoàn thành tốt đề tài này.</w:t>
      </w:r>
    </w:p>
    <w:p w14:paraId="03CF0D12" w14:textId="77777777" w:rsidR="006D11C3" w:rsidRDefault="00000000">
      <w:pPr>
        <w:jc w:val="both"/>
      </w:pPr>
      <w:r>
        <w:t>Kính chúc quý Thầy/Cô luôn dồi dào sức khỏe, hạnh phúc và gặt hái được nhiều thành công hơn nữa trong sự nghiệp giáo dục cao quý!</w:t>
      </w:r>
    </w:p>
    <w:p w14:paraId="39350B6C" w14:textId="77777777" w:rsidR="006D11C3" w:rsidRDefault="00000000">
      <w:pPr>
        <w:spacing w:before="480"/>
        <w:jc w:val="right"/>
      </w:pPr>
      <w:r>
        <w:rPr>
          <w:i/>
        </w:rPr>
        <w:t>Hà Nội, ngày ... tháng ... năm 2026</w:t>
      </w:r>
      <w:r>
        <w:rPr>
          <w:i/>
        </w:rPr>
        <w:br/>
      </w:r>
      <w:r>
        <w:rPr>
          <w:b/>
        </w:rPr>
        <w:t>Sinh viên thực hiện đề tài</w:t>
      </w:r>
      <w:r>
        <w:rPr>
          <w:b/>
        </w:rPr>
        <w:br/>
      </w:r>
      <w:r>
        <w:rPr>
          <w:b/>
        </w:rPr>
        <w:br/>
      </w:r>
      <w:r>
        <w:rPr>
          <w:b/>
        </w:rPr>
        <w:br/>
      </w:r>
      <w:r>
        <w:rPr>
          <w:b/>
        </w:rPr>
        <w:br/>
      </w:r>
      <w:r>
        <w:rPr>
          <w:i/>
          <w:sz w:val="24"/>
        </w:rPr>
        <w:t>(Ký và ghi rõ họ tên)</w:t>
      </w:r>
    </w:p>
    <w:p w14:paraId="4303FFF2" w14:textId="77777777" w:rsidR="006D11C3" w:rsidRDefault="00000000">
      <w:r>
        <w:br w:type="page"/>
      </w:r>
    </w:p>
    <w:p w14:paraId="164B7998" w14:textId="5CA2DB34" w:rsidR="006D11C3" w:rsidRDefault="00000000" w:rsidP="00453742">
      <w:pPr>
        <w:spacing w:before="240" w:after="240"/>
        <w:jc w:val="center"/>
      </w:pPr>
      <w:r>
        <w:rPr>
          <w:b/>
          <w:color w:val="003366"/>
          <w:sz w:val="32"/>
        </w:rPr>
        <w:lastRenderedPageBreak/>
        <w:t>MỤC LỤC</w:t>
      </w:r>
    </w:p>
    <w:p w14:paraId="688472EA" w14:textId="63084B01" w:rsidR="00453742" w:rsidRDefault="00000000">
      <w:pPr>
        <w:pStyle w:val="TOC1"/>
        <w:tabs>
          <w:tab w:val="right" w:leader="dot" w:pos="9393"/>
        </w:tabs>
        <w:rPr>
          <w:noProof/>
        </w:rPr>
      </w:pPr>
      <w:r>
        <w:fldChar w:fldCharType="begin"/>
      </w:r>
      <w:r>
        <w:instrText>TOC \o "1-3" \h \z \u</w:instrText>
      </w:r>
      <w:r>
        <w:fldChar w:fldCharType="separate"/>
      </w:r>
      <w:hyperlink w:anchor="_Toc244244524" w:history="1">
        <w:r w:rsidR="00453742" w:rsidRPr="00C85BF2">
          <w:rPr>
            <w:rStyle w:val="Hyperlink"/>
            <w:noProof/>
          </w:rPr>
          <w:t>LỜI CẢM ƠN</w:t>
        </w:r>
        <w:r w:rsidR="00453742">
          <w:rPr>
            <w:noProof/>
            <w:webHidden/>
          </w:rPr>
          <w:tab/>
        </w:r>
        <w:r w:rsidR="00453742">
          <w:rPr>
            <w:noProof/>
            <w:webHidden/>
          </w:rPr>
          <w:fldChar w:fldCharType="begin"/>
        </w:r>
        <w:r w:rsidR="00453742">
          <w:rPr>
            <w:noProof/>
            <w:webHidden/>
          </w:rPr>
          <w:instrText xml:space="preserve"> PAGEREF _Toc244244524 \h </w:instrText>
        </w:r>
        <w:r w:rsidR="00453742">
          <w:rPr>
            <w:noProof/>
            <w:webHidden/>
          </w:rPr>
        </w:r>
        <w:r w:rsidR="00453742">
          <w:rPr>
            <w:noProof/>
            <w:webHidden/>
          </w:rPr>
          <w:fldChar w:fldCharType="separate"/>
        </w:r>
        <w:r w:rsidR="00453742">
          <w:rPr>
            <w:noProof/>
            <w:webHidden/>
          </w:rPr>
          <w:t>2</w:t>
        </w:r>
        <w:r w:rsidR="00453742">
          <w:rPr>
            <w:noProof/>
            <w:webHidden/>
          </w:rPr>
          <w:fldChar w:fldCharType="end"/>
        </w:r>
      </w:hyperlink>
    </w:p>
    <w:p w14:paraId="3C396BC7" w14:textId="336D3707" w:rsidR="00453742" w:rsidRDefault="00453742">
      <w:pPr>
        <w:pStyle w:val="TOC1"/>
        <w:tabs>
          <w:tab w:val="right" w:leader="dot" w:pos="9393"/>
        </w:tabs>
        <w:rPr>
          <w:noProof/>
        </w:rPr>
      </w:pPr>
      <w:hyperlink w:anchor="_Toc244244525" w:history="1">
        <w:r w:rsidRPr="00C85BF2">
          <w:rPr>
            <w:rStyle w:val="Hyperlink"/>
            <w:noProof/>
          </w:rPr>
          <w:t>DANH MỤC THUẬT NGỮ VÀ TỪ VIẾT TẮT</w:t>
        </w:r>
        <w:r>
          <w:rPr>
            <w:noProof/>
            <w:webHidden/>
          </w:rPr>
          <w:tab/>
        </w:r>
        <w:r>
          <w:rPr>
            <w:noProof/>
            <w:webHidden/>
          </w:rPr>
          <w:fldChar w:fldCharType="begin"/>
        </w:r>
        <w:r>
          <w:rPr>
            <w:noProof/>
            <w:webHidden/>
          </w:rPr>
          <w:instrText xml:space="preserve"> PAGEREF _Toc244244525 \h </w:instrText>
        </w:r>
        <w:r>
          <w:rPr>
            <w:noProof/>
            <w:webHidden/>
          </w:rPr>
        </w:r>
        <w:r>
          <w:rPr>
            <w:noProof/>
            <w:webHidden/>
          </w:rPr>
          <w:fldChar w:fldCharType="separate"/>
        </w:r>
        <w:r>
          <w:rPr>
            <w:noProof/>
            <w:webHidden/>
          </w:rPr>
          <w:t>6</w:t>
        </w:r>
        <w:r>
          <w:rPr>
            <w:noProof/>
            <w:webHidden/>
          </w:rPr>
          <w:fldChar w:fldCharType="end"/>
        </w:r>
      </w:hyperlink>
    </w:p>
    <w:p w14:paraId="01E872EF" w14:textId="0A11C501" w:rsidR="00453742" w:rsidRDefault="00453742">
      <w:pPr>
        <w:pStyle w:val="TOC1"/>
        <w:tabs>
          <w:tab w:val="right" w:leader="dot" w:pos="9393"/>
        </w:tabs>
        <w:rPr>
          <w:noProof/>
        </w:rPr>
      </w:pPr>
      <w:hyperlink w:anchor="_Toc244244526" w:history="1">
        <w:r w:rsidRPr="00C85BF2">
          <w:rPr>
            <w:rStyle w:val="Hyperlink"/>
            <w:noProof/>
          </w:rPr>
          <w:t>DANH MỤC HÌNH ẢNH</w:t>
        </w:r>
        <w:r>
          <w:rPr>
            <w:noProof/>
            <w:webHidden/>
          </w:rPr>
          <w:tab/>
        </w:r>
        <w:r>
          <w:rPr>
            <w:noProof/>
            <w:webHidden/>
          </w:rPr>
          <w:fldChar w:fldCharType="begin"/>
        </w:r>
        <w:r>
          <w:rPr>
            <w:noProof/>
            <w:webHidden/>
          </w:rPr>
          <w:instrText xml:space="preserve"> PAGEREF _Toc244244526 \h </w:instrText>
        </w:r>
        <w:r>
          <w:rPr>
            <w:noProof/>
            <w:webHidden/>
          </w:rPr>
        </w:r>
        <w:r>
          <w:rPr>
            <w:noProof/>
            <w:webHidden/>
          </w:rPr>
          <w:fldChar w:fldCharType="separate"/>
        </w:r>
        <w:r>
          <w:rPr>
            <w:noProof/>
            <w:webHidden/>
          </w:rPr>
          <w:t>8</w:t>
        </w:r>
        <w:r>
          <w:rPr>
            <w:noProof/>
            <w:webHidden/>
          </w:rPr>
          <w:fldChar w:fldCharType="end"/>
        </w:r>
      </w:hyperlink>
    </w:p>
    <w:p w14:paraId="4D8DF2CC" w14:textId="5605A7B6" w:rsidR="00453742" w:rsidRDefault="00453742">
      <w:pPr>
        <w:pStyle w:val="TOC1"/>
        <w:tabs>
          <w:tab w:val="right" w:leader="dot" w:pos="9393"/>
        </w:tabs>
        <w:rPr>
          <w:noProof/>
        </w:rPr>
      </w:pPr>
      <w:hyperlink w:anchor="_Toc244244527" w:history="1">
        <w:r w:rsidRPr="00C85BF2">
          <w:rPr>
            <w:rStyle w:val="Hyperlink"/>
            <w:noProof/>
          </w:rPr>
          <w:t>DANH MỤC BẢNG BIỂU</w:t>
        </w:r>
        <w:r>
          <w:rPr>
            <w:noProof/>
            <w:webHidden/>
          </w:rPr>
          <w:tab/>
        </w:r>
        <w:r>
          <w:rPr>
            <w:noProof/>
            <w:webHidden/>
          </w:rPr>
          <w:fldChar w:fldCharType="begin"/>
        </w:r>
        <w:r>
          <w:rPr>
            <w:noProof/>
            <w:webHidden/>
          </w:rPr>
          <w:instrText xml:space="preserve"> PAGEREF _Toc244244527 \h </w:instrText>
        </w:r>
        <w:r>
          <w:rPr>
            <w:noProof/>
            <w:webHidden/>
          </w:rPr>
        </w:r>
        <w:r>
          <w:rPr>
            <w:noProof/>
            <w:webHidden/>
          </w:rPr>
          <w:fldChar w:fldCharType="separate"/>
        </w:r>
        <w:r>
          <w:rPr>
            <w:noProof/>
            <w:webHidden/>
          </w:rPr>
          <w:t>9</w:t>
        </w:r>
        <w:r>
          <w:rPr>
            <w:noProof/>
            <w:webHidden/>
          </w:rPr>
          <w:fldChar w:fldCharType="end"/>
        </w:r>
      </w:hyperlink>
    </w:p>
    <w:p w14:paraId="59A849E3" w14:textId="3E339E01" w:rsidR="00453742" w:rsidRDefault="00453742">
      <w:pPr>
        <w:pStyle w:val="TOC1"/>
        <w:tabs>
          <w:tab w:val="right" w:leader="dot" w:pos="9393"/>
        </w:tabs>
        <w:rPr>
          <w:noProof/>
        </w:rPr>
      </w:pPr>
      <w:hyperlink w:anchor="_Toc244244528" w:history="1">
        <w:r w:rsidRPr="00C85BF2">
          <w:rPr>
            <w:rStyle w:val="Hyperlink"/>
            <w:noProof/>
          </w:rPr>
          <w:t>LỜI NÓI ĐẦU</w:t>
        </w:r>
        <w:r>
          <w:rPr>
            <w:noProof/>
            <w:webHidden/>
          </w:rPr>
          <w:tab/>
        </w:r>
        <w:r>
          <w:rPr>
            <w:noProof/>
            <w:webHidden/>
          </w:rPr>
          <w:fldChar w:fldCharType="begin"/>
        </w:r>
        <w:r>
          <w:rPr>
            <w:noProof/>
            <w:webHidden/>
          </w:rPr>
          <w:instrText xml:space="preserve"> PAGEREF _Toc244244528 \h </w:instrText>
        </w:r>
        <w:r>
          <w:rPr>
            <w:noProof/>
            <w:webHidden/>
          </w:rPr>
        </w:r>
        <w:r>
          <w:rPr>
            <w:noProof/>
            <w:webHidden/>
          </w:rPr>
          <w:fldChar w:fldCharType="separate"/>
        </w:r>
        <w:r>
          <w:rPr>
            <w:noProof/>
            <w:webHidden/>
          </w:rPr>
          <w:t>11</w:t>
        </w:r>
        <w:r>
          <w:rPr>
            <w:noProof/>
            <w:webHidden/>
          </w:rPr>
          <w:fldChar w:fldCharType="end"/>
        </w:r>
      </w:hyperlink>
    </w:p>
    <w:p w14:paraId="282768C7" w14:textId="2DE14E42" w:rsidR="00453742" w:rsidRDefault="00453742">
      <w:pPr>
        <w:pStyle w:val="TOC1"/>
        <w:tabs>
          <w:tab w:val="right" w:leader="dot" w:pos="9393"/>
        </w:tabs>
        <w:rPr>
          <w:noProof/>
        </w:rPr>
      </w:pPr>
      <w:hyperlink w:anchor="_Toc244244529" w:history="1">
        <w:r w:rsidRPr="00C85BF2">
          <w:rPr>
            <w:rStyle w:val="Hyperlink"/>
            <w:noProof/>
          </w:rPr>
          <w:t>CHƯƠNG 1: TỔNG QUAN ĐỀ TÀI</w:t>
        </w:r>
        <w:r>
          <w:rPr>
            <w:noProof/>
            <w:webHidden/>
          </w:rPr>
          <w:tab/>
        </w:r>
        <w:r>
          <w:rPr>
            <w:noProof/>
            <w:webHidden/>
          </w:rPr>
          <w:fldChar w:fldCharType="begin"/>
        </w:r>
        <w:r>
          <w:rPr>
            <w:noProof/>
            <w:webHidden/>
          </w:rPr>
          <w:instrText xml:space="preserve"> PAGEREF _Toc244244529 \h </w:instrText>
        </w:r>
        <w:r>
          <w:rPr>
            <w:noProof/>
            <w:webHidden/>
          </w:rPr>
        </w:r>
        <w:r>
          <w:rPr>
            <w:noProof/>
            <w:webHidden/>
          </w:rPr>
          <w:fldChar w:fldCharType="separate"/>
        </w:r>
        <w:r>
          <w:rPr>
            <w:noProof/>
            <w:webHidden/>
          </w:rPr>
          <w:t>12</w:t>
        </w:r>
        <w:r>
          <w:rPr>
            <w:noProof/>
            <w:webHidden/>
          </w:rPr>
          <w:fldChar w:fldCharType="end"/>
        </w:r>
      </w:hyperlink>
    </w:p>
    <w:p w14:paraId="0AEB4F92" w14:textId="5EE262A7" w:rsidR="00453742" w:rsidRDefault="00453742">
      <w:pPr>
        <w:pStyle w:val="TOC2"/>
        <w:tabs>
          <w:tab w:val="right" w:leader="dot" w:pos="9393"/>
        </w:tabs>
        <w:rPr>
          <w:noProof/>
        </w:rPr>
      </w:pPr>
      <w:hyperlink w:anchor="_Toc244244530" w:history="1">
        <w:r w:rsidRPr="00C85BF2">
          <w:rPr>
            <w:rStyle w:val="Hyperlink"/>
            <w:noProof/>
          </w:rPr>
          <w:t>1.1. Mục tiêu của đề tài</w:t>
        </w:r>
        <w:r>
          <w:rPr>
            <w:noProof/>
            <w:webHidden/>
          </w:rPr>
          <w:tab/>
        </w:r>
        <w:r>
          <w:rPr>
            <w:noProof/>
            <w:webHidden/>
          </w:rPr>
          <w:fldChar w:fldCharType="begin"/>
        </w:r>
        <w:r>
          <w:rPr>
            <w:noProof/>
            <w:webHidden/>
          </w:rPr>
          <w:instrText xml:space="preserve"> PAGEREF _Toc244244530 \h </w:instrText>
        </w:r>
        <w:r>
          <w:rPr>
            <w:noProof/>
            <w:webHidden/>
          </w:rPr>
        </w:r>
        <w:r>
          <w:rPr>
            <w:noProof/>
            <w:webHidden/>
          </w:rPr>
          <w:fldChar w:fldCharType="separate"/>
        </w:r>
        <w:r>
          <w:rPr>
            <w:noProof/>
            <w:webHidden/>
          </w:rPr>
          <w:t>12</w:t>
        </w:r>
        <w:r>
          <w:rPr>
            <w:noProof/>
            <w:webHidden/>
          </w:rPr>
          <w:fldChar w:fldCharType="end"/>
        </w:r>
      </w:hyperlink>
    </w:p>
    <w:p w14:paraId="00584D23" w14:textId="570DA0F7" w:rsidR="00453742" w:rsidRDefault="00453742">
      <w:pPr>
        <w:pStyle w:val="TOC2"/>
        <w:tabs>
          <w:tab w:val="right" w:leader="dot" w:pos="9393"/>
        </w:tabs>
        <w:rPr>
          <w:noProof/>
        </w:rPr>
      </w:pPr>
      <w:hyperlink w:anchor="_Toc244244531" w:history="1">
        <w:r w:rsidRPr="00C85BF2">
          <w:rPr>
            <w:rStyle w:val="Hyperlink"/>
            <w:noProof/>
          </w:rPr>
          <w:t>1.2. Các bước hoàn thành đề tài</w:t>
        </w:r>
        <w:r>
          <w:rPr>
            <w:noProof/>
            <w:webHidden/>
          </w:rPr>
          <w:tab/>
        </w:r>
        <w:r>
          <w:rPr>
            <w:noProof/>
            <w:webHidden/>
          </w:rPr>
          <w:fldChar w:fldCharType="begin"/>
        </w:r>
        <w:r>
          <w:rPr>
            <w:noProof/>
            <w:webHidden/>
          </w:rPr>
          <w:instrText xml:space="preserve"> PAGEREF _Toc244244531 \h </w:instrText>
        </w:r>
        <w:r>
          <w:rPr>
            <w:noProof/>
            <w:webHidden/>
          </w:rPr>
        </w:r>
        <w:r>
          <w:rPr>
            <w:noProof/>
            <w:webHidden/>
          </w:rPr>
          <w:fldChar w:fldCharType="separate"/>
        </w:r>
        <w:r>
          <w:rPr>
            <w:noProof/>
            <w:webHidden/>
          </w:rPr>
          <w:t>12</w:t>
        </w:r>
        <w:r>
          <w:rPr>
            <w:noProof/>
            <w:webHidden/>
          </w:rPr>
          <w:fldChar w:fldCharType="end"/>
        </w:r>
      </w:hyperlink>
    </w:p>
    <w:p w14:paraId="5693FAED" w14:textId="2FF12CE5" w:rsidR="00453742" w:rsidRDefault="00453742">
      <w:pPr>
        <w:pStyle w:val="TOC1"/>
        <w:tabs>
          <w:tab w:val="right" w:leader="dot" w:pos="9393"/>
        </w:tabs>
        <w:rPr>
          <w:noProof/>
        </w:rPr>
      </w:pPr>
      <w:hyperlink w:anchor="_Toc244244532" w:history="1">
        <w:r w:rsidRPr="00C85BF2">
          <w:rPr>
            <w:rStyle w:val="Hyperlink"/>
            <w:noProof/>
          </w:rPr>
          <w:t>CHƯƠNG 2: CƠ SỞ LÝ THUYẾT</w:t>
        </w:r>
        <w:r>
          <w:rPr>
            <w:noProof/>
            <w:webHidden/>
          </w:rPr>
          <w:tab/>
        </w:r>
        <w:r>
          <w:rPr>
            <w:noProof/>
            <w:webHidden/>
          </w:rPr>
          <w:fldChar w:fldCharType="begin"/>
        </w:r>
        <w:r>
          <w:rPr>
            <w:noProof/>
            <w:webHidden/>
          </w:rPr>
          <w:instrText xml:space="preserve"> PAGEREF _Toc244244532 \h </w:instrText>
        </w:r>
        <w:r>
          <w:rPr>
            <w:noProof/>
            <w:webHidden/>
          </w:rPr>
        </w:r>
        <w:r>
          <w:rPr>
            <w:noProof/>
            <w:webHidden/>
          </w:rPr>
          <w:fldChar w:fldCharType="separate"/>
        </w:r>
        <w:r>
          <w:rPr>
            <w:noProof/>
            <w:webHidden/>
          </w:rPr>
          <w:t>14</w:t>
        </w:r>
        <w:r>
          <w:rPr>
            <w:noProof/>
            <w:webHidden/>
          </w:rPr>
          <w:fldChar w:fldCharType="end"/>
        </w:r>
      </w:hyperlink>
    </w:p>
    <w:p w14:paraId="060E2D52" w14:textId="01FFA8DB" w:rsidR="00453742" w:rsidRDefault="00453742">
      <w:pPr>
        <w:pStyle w:val="TOC2"/>
        <w:tabs>
          <w:tab w:val="right" w:leader="dot" w:pos="9393"/>
        </w:tabs>
        <w:rPr>
          <w:noProof/>
        </w:rPr>
      </w:pPr>
      <w:hyperlink w:anchor="_Toc244244533" w:history="1">
        <w:r w:rsidRPr="00C85BF2">
          <w:rPr>
            <w:rStyle w:val="Hyperlink"/>
            <w:noProof/>
          </w:rPr>
          <w:t>2.1. Hệ quản trị cơ sở dữ liệu MySQL</w:t>
        </w:r>
        <w:r>
          <w:rPr>
            <w:noProof/>
            <w:webHidden/>
          </w:rPr>
          <w:tab/>
        </w:r>
        <w:r>
          <w:rPr>
            <w:noProof/>
            <w:webHidden/>
          </w:rPr>
          <w:fldChar w:fldCharType="begin"/>
        </w:r>
        <w:r>
          <w:rPr>
            <w:noProof/>
            <w:webHidden/>
          </w:rPr>
          <w:instrText xml:space="preserve"> PAGEREF _Toc244244533 \h </w:instrText>
        </w:r>
        <w:r>
          <w:rPr>
            <w:noProof/>
            <w:webHidden/>
          </w:rPr>
        </w:r>
        <w:r>
          <w:rPr>
            <w:noProof/>
            <w:webHidden/>
          </w:rPr>
          <w:fldChar w:fldCharType="separate"/>
        </w:r>
        <w:r>
          <w:rPr>
            <w:noProof/>
            <w:webHidden/>
          </w:rPr>
          <w:t>14</w:t>
        </w:r>
        <w:r>
          <w:rPr>
            <w:noProof/>
            <w:webHidden/>
          </w:rPr>
          <w:fldChar w:fldCharType="end"/>
        </w:r>
      </w:hyperlink>
    </w:p>
    <w:p w14:paraId="68ED4EC5" w14:textId="6768894D" w:rsidR="00453742" w:rsidRDefault="00453742">
      <w:pPr>
        <w:pStyle w:val="TOC3"/>
        <w:tabs>
          <w:tab w:val="right" w:leader="dot" w:pos="9393"/>
        </w:tabs>
        <w:rPr>
          <w:noProof/>
        </w:rPr>
      </w:pPr>
      <w:hyperlink w:anchor="_Toc244244534" w:history="1">
        <w:r w:rsidRPr="00C85BF2">
          <w:rPr>
            <w:rStyle w:val="Hyperlink"/>
            <w:noProof/>
          </w:rPr>
          <w:t>2.1.1. Khái niệm</w:t>
        </w:r>
        <w:r>
          <w:rPr>
            <w:noProof/>
            <w:webHidden/>
          </w:rPr>
          <w:tab/>
        </w:r>
        <w:r>
          <w:rPr>
            <w:noProof/>
            <w:webHidden/>
          </w:rPr>
          <w:fldChar w:fldCharType="begin"/>
        </w:r>
        <w:r>
          <w:rPr>
            <w:noProof/>
            <w:webHidden/>
          </w:rPr>
          <w:instrText xml:space="preserve"> PAGEREF _Toc244244534 \h </w:instrText>
        </w:r>
        <w:r>
          <w:rPr>
            <w:noProof/>
            <w:webHidden/>
          </w:rPr>
        </w:r>
        <w:r>
          <w:rPr>
            <w:noProof/>
            <w:webHidden/>
          </w:rPr>
          <w:fldChar w:fldCharType="separate"/>
        </w:r>
        <w:r>
          <w:rPr>
            <w:noProof/>
            <w:webHidden/>
          </w:rPr>
          <w:t>14</w:t>
        </w:r>
        <w:r>
          <w:rPr>
            <w:noProof/>
            <w:webHidden/>
          </w:rPr>
          <w:fldChar w:fldCharType="end"/>
        </w:r>
      </w:hyperlink>
    </w:p>
    <w:p w14:paraId="72F3CD4E" w14:textId="299606D8" w:rsidR="00453742" w:rsidRDefault="00453742">
      <w:pPr>
        <w:pStyle w:val="TOC3"/>
        <w:tabs>
          <w:tab w:val="right" w:leader="dot" w:pos="9393"/>
        </w:tabs>
        <w:rPr>
          <w:noProof/>
        </w:rPr>
      </w:pPr>
      <w:hyperlink w:anchor="_Toc244244535" w:history="1">
        <w:r w:rsidRPr="00C85BF2">
          <w:rPr>
            <w:rStyle w:val="Hyperlink"/>
            <w:noProof/>
          </w:rPr>
          <w:t>2.1.2. Đặc điểm</w:t>
        </w:r>
        <w:r>
          <w:rPr>
            <w:noProof/>
            <w:webHidden/>
          </w:rPr>
          <w:tab/>
        </w:r>
        <w:r>
          <w:rPr>
            <w:noProof/>
            <w:webHidden/>
          </w:rPr>
          <w:fldChar w:fldCharType="begin"/>
        </w:r>
        <w:r>
          <w:rPr>
            <w:noProof/>
            <w:webHidden/>
          </w:rPr>
          <w:instrText xml:space="preserve"> PAGEREF _Toc244244535 \h </w:instrText>
        </w:r>
        <w:r>
          <w:rPr>
            <w:noProof/>
            <w:webHidden/>
          </w:rPr>
        </w:r>
        <w:r>
          <w:rPr>
            <w:noProof/>
            <w:webHidden/>
          </w:rPr>
          <w:fldChar w:fldCharType="separate"/>
        </w:r>
        <w:r>
          <w:rPr>
            <w:noProof/>
            <w:webHidden/>
          </w:rPr>
          <w:t>14</w:t>
        </w:r>
        <w:r>
          <w:rPr>
            <w:noProof/>
            <w:webHidden/>
          </w:rPr>
          <w:fldChar w:fldCharType="end"/>
        </w:r>
      </w:hyperlink>
    </w:p>
    <w:p w14:paraId="0E181F34" w14:textId="12962751" w:rsidR="00453742" w:rsidRDefault="00453742">
      <w:pPr>
        <w:pStyle w:val="TOC3"/>
        <w:tabs>
          <w:tab w:val="right" w:leader="dot" w:pos="9393"/>
        </w:tabs>
        <w:rPr>
          <w:noProof/>
        </w:rPr>
      </w:pPr>
      <w:hyperlink w:anchor="_Toc244244536" w:history="1">
        <w:r w:rsidRPr="00C85BF2">
          <w:rPr>
            <w:rStyle w:val="Hyperlink"/>
            <w:noProof/>
          </w:rPr>
          <w:t>2.1.3. Lợi ích khi sử dụng MySQL</w:t>
        </w:r>
        <w:r>
          <w:rPr>
            <w:noProof/>
            <w:webHidden/>
          </w:rPr>
          <w:tab/>
        </w:r>
        <w:r>
          <w:rPr>
            <w:noProof/>
            <w:webHidden/>
          </w:rPr>
          <w:fldChar w:fldCharType="begin"/>
        </w:r>
        <w:r>
          <w:rPr>
            <w:noProof/>
            <w:webHidden/>
          </w:rPr>
          <w:instrText xml:space="preserve"> PAGEREF _Toc244244536 \h </w:instrText>
        </w:r>
        <w:r>
          <w:rPr>
            <w:noProof/>
            <w:webHidden/>
          </w:rPr>
        </w:r>
        <w:r>
          <w:rPr>
            <w:noProof/>
            <w:webHidden/>
          </w:rPr>
          <w:fldChar w:fldCharType="separate"/>
        </w:r>
        <w:r>
          <w:rPr>
            <w:noProof/>
            <w:webHidden/>
          </w:rPr>
          <w:t>14</w:t>
        </w:r>
        <w:r>
          <w:rPr>
            <w:noProof/>
            <w:webHidden/>
          </w:rPr>
          <w:fldChar w:fldCharType="end"/>
        </w:r>
      </w:hyperlink>
    </w:p>
    <w:p w14:paraId="4E71B6BA" w14:textId="2F04C874" w:rsidR="00453742" w:rsidRDefault="00453742">
      <w:pPr>
        <w:pStyle w:val="TOC2"/>
        <w:tabs>
          <w:tab w:val="right" w:leader="dot" w:pos="9393"/>
        </w:tabs>
        <w:rPr>
          <w:noProof/>
        </w:rPr>
      </w:pPr>
      <w:hyperlink w:anchor="_Toc244244537" w:history="1">
        <w:r w:rsidRPr="00C85BF2">
          <w:rPr>
            <w:rStyle w:val="Hyperlink"/>
            <w:noProof/>
          </w:rPr>
          <w:t>2.2. Tổng quan về ngôn ngữ Java</w:t>
        </w:r>
        <w:r>
          <w:rPr>
            <w:noProof/>
            <w:webHidden/>
          </w:rPr>
          <w:tab/>
        </w:r>
        <w:r>
          <w:rPr>
            <w:noProof/>
            <w:webHidden/>
          </w:rPr>
          <w:fldChar w:fldCharType="begin"/>
        </w:r>
        <w:r>
          <w:rPr>
            <w:noProof/>
            <w:webHidden/>
          </w:rPr>
          <w:instrText xml:space="preserve"> PAGEREF _Toc244244537 \h </w:instrText>
        </w:r>
        <w:r>
          <w:rPr>
            <w:noProof/>
            <w:webHidden/>
          </w:rPr>
        </w:r>
        <w:r>
          <w:rPr>
            <w:noProof/>
            <w:webHidden/>
          </w:rPr>
          <w:fldChar w:fldCharType="separate"/>
        </w:r>
        <w:r>
          <w:rPr>
            <w:noProof/>
            <w:webHidden/>
          </w:rPr>
          <w:t>15</w:t>
        </w:r>
        <w:r>
          <w:rPr>
            <w:noProof/>
            <w:webHidden/>
          </w:rPr>
          <w:fldChar w:fldCharType="end"/>
        </w:r>
      </w:hyperlink>
    </w:p>
    <w:p w14:paraId="7B7BD72E" w14:textId="19C3C39A" w:rsidR="00453742" w:rsidRDefault="00453742">
      <w:pPr>
        <w:pStyle w:val="TOC3"/>
        <w:tabs>
          <w:tab w:val="right" w:leader="dot" w:pos="9393"/>
        </w:tabs>
        <w:rPr>
          <w:noProof/>
        </w:rPr>
      </w:pPr>
      <w:hyperlink w:anchor="_Toc244244538" w:history="1">
        <w:r w:rsidRPr="00C85BF2">
          <w:rPr>
            <w:rStyle w:val="Hyperlink"/>
            <w:noProof/>
          </w:rPr>
          <w:t>2.2.1. Khái niệm</w:t>
        </w:r>
        <w:r>
          <w:rPr>
            <w:noProof/>
            <w:webHidden/>
          </w:rPr>
          <w:tab/>
        </w:r>
        <w:r>
          <w:rPr>
            <w:noProof/>
            <w:webHidden/>
          </w:rPr>
          <w:fldChar w:fldCharType="begin"/>
        </w:r>
        <w:r>
          <w:rPr>
            <w:noProof/>
            <w:webHidden/>
          </w:rPr>
          <w:instrText xml:space="preserve"> PAGEREF _Toc244244538 \h </w:instrText>
        </w:r>
        <w:r>
          <w:rPr>
            <w:noProof/>
            <w:webHidden/>
          </w:rPr>
        </w:r>
        <w:r>
          <w:rPr>
            <w:noProof/>
            <w:webHidden/>
          </w:rPr>
          <w:fldChar w:fldCharType="separate"/>
        </w:r>
        <w:r>
          <w:rPr>
            <w:noProof/>
            <w:webHidden/>
          </w:rPr>
          <w:t>15</w:t>
        </w:r>
        <w:r>
          <w:rPr>
            <w:noProof/>
            <w:webHidden/>
          </w:rPr>
          <w:fldChar w:fldCharType="end"/>
        </w:r>
      </w:hyperlink>
    </w:p>
    <w:p w14:paraId="58FB0934" w14:textId="0950B8DF" w:rsidR="00453742" w:rsidRDefault="00453742">
      <w:pPr>
        <w:pStyle w:val="TOC3"/>
        <w:tabs>
          <w:tab w:val="right" w:leader="dot" w:pos="9393"/>
        </w:tabs>
        <w:rPr>
          <w:noProof/>
        </w:rPr>
      </w:pPr>
      <w:hyperlink w:anchor="_Toc244244539" w:history="1">
        <w:r w:rsidRPr="00C85BF2">
          <w:rPr>
            <w:rStyle w:val="Hyperlink"/>
            <w:noProof/>
          </w:rPr>
          <w:t>2.2.2. Đặc điểm của Java</w:t>
        </w:r>
        <w:r>
          <w:rPr>
            <w:noProof/>
            <w:webHidden/>
          </w:rPr>
          <w:tab/>
        </w:r>
        <w:r>
          <w:rPr>
            <w:noProof/>
            <w:webHidden/>
          </w:rPr>
          <w:fldChar w:fldCharType="begin"/>
        </w:r>
        <w:r>
          <w:rPr>
            <w:noProof/>
            <w:webHidden/>
          </w:rPr>
          <w:instrText xml:space="preserve"> PAGEREF _Toc244244539 \h </w:instrText>
        </w:r>
        <w:r>
          <w:rPr>
            <w:noProof/>
            <w:webHidden/>
          </w:rPr>
        </w:r>
        <w:r>
          <w:rPr>
            <w:noProof/>
            <w:webHidden/>
          </w:rPr>
          <w:fldChar w:fldCharType="separate"/>
        </w:r>
        <w:r>
          <w:rPr>
            <w:noProof/>
            <w:webHidden/>
          </w:rPr>
          <w:t>15</w:t>
        </w:r>
        <w:r>
          <w:rPr>
            <w:noProof/>
            <w:webHidden/>
          </w:rPr>
          <w:fldChar w:fldCharType="end"/>
        </w:r>
      </w:hyperlink>
    </w:p>
    <w:p w14:paraId="319CF5B8" w14:textId="02173BE6" w:rsidR="00453742" w:rsidRDefault="00453742">
      <w:pPr>
        <w:pStyle w:val="TOC3"/>
        <w:tabs>
          <w:tab w:val="right" w:leader="dot" w:pos="9393"/>
        </w:tabs>
        <w:rPr>
          <w:noProof/>
        </w:rPr>
      </w:pPr>
      <w:hyperlink w:anchor="_Toc244244540" w:history="1">
        <w:r w:rsidRPr="00C85BF2">
          <w:rPr>
            <w:rStyle w:val="Hyperlink"/>
            <w:noProof/>
          </w:rPr>
          <w:t>2.2.3. Các platform của Java</w:t>
        </w:r>
        <w:r>
          <w:rPr>
            <w:noProof/>
            <w:webHidden/>
          </w:rPr>
          <w:tab/>
        </w:r>
        <w:r>
          <w:rPr>
            <w:noProof/>
            <w:webHidden/>
          </w:rPr>
          <w:fldChar w:fldCharType="begin"/>
        </w:r>
        <w:r>
          <w:rPr>
            <w:noProof/>
            <w:webHidden/>
          </w:rPr>
          <w:instrText xml:space="preserve"> PAGEREF _Toc244244540 \h </w:instrText>
        </w:r>
        <w:r>
          <w:rPr>
            <w:noProof/>
            <w:webHidden/>
          </w:rPr>
        </w:r>
        <w:r>
          <w:rPr>
            <w:noProof/>
            <w:webHidden/>
          </w:rPr>
          <w:fldChar w:fldCharType="separate"/>
        </w:r>
        <w:r>
          <w:rPr>
            <w:noProof/>
            <w:webHidden/>
          </w:rPr>
          <w:t>16</w:t>
        </w:r>
        <w:r>
          <w:rPr>
            <w:noProof/>
            <w:webHidden/>
          </w:rPr>
          <w:fldChar w:fldCharType="end"/>
        </w:r>
      </w:hyperlink>
    </w:p>
    <w:p w14:paraId="6D8B67E9" w14:textId="4B19F9AF" w:rsidR="00453742" w:rsidRDefault="00453742">
      <w:pPr>
        <w:pStyle w:val="TOC3"/>
        <w:tabs>
          <w:tab w:val="right" w:leader="dot" w:pos="9393"/>
        </w:tabs>
        <w:rPr>
          <w:noProof/>
        </w:rPr>
      </w:pPr>
      <w:hyperlink w:anchor="_Toc244244541" w:history="1">
        <w:r w:rsidRPr="00C85BF2">
          <w:rPr>
            <w:rStyle w:val="Hyperlink"/>
            <w:noProof/>
          </w:rPr>
          <w:t>2.2.4. Tiêu chuẩn của một môi trường Java điển hình</w:t>
        </w:r>
        <w:r>
          <w:rPr>
            <w:noProof/>
            <w:webHidden/>
          </w:rPr>
          <w:tab/>
        </w:r>
        <w:r>
          <w:rPr>
            <w:noProof/>
            <w:webHidden/>
          </w:rPr>
          <w:fldChar w:fldCharType="begin"/>
        </w:r>
        <w:r>
          <w:rPr>
            <w:noProof/>
            <w:webHidden/>
          </w:rPr>
          <w:instrText xml:space="preserve"> PAGEREF _Toc244244541 \h </w:instrText>
        </w:r>
        <w:r>
          <w:rPr>
            <w:noProof/>
            <w:webHidden/>
          </w:rPr>
        </w:r>
        <w:r>
          <w:rPr>
            <w:noProof/>
            <w:webHidden/>
          </w:rPr>
          <w:fldChar w:fldCharType="separate"/>
        </w:r>
        <w:r>
          <w:rPr>
            <w:noProof/>
            <w:webHidden/>
          </w:rPr>
          <w:t>16</w:t>
        </w:r>
        <w:r>
          <w:rPr>
            <w:noProof/>
            <w:webHidden/>
          </w:rPr>
          <w:fldChar w:fldCharType="end"/>
        </w:r>
      </w:hyperlink>
    </w:p>
    <w:p w14:paraId="181E4E35" w14:textId="314E7130" w:rsidR="00453742" w:rsidRDefault="00453742">
      <w:pPr>
        <w:pStyle w:val="TOC2"/>
        <w:tabs>
          <w:tab w:val="right" w:leader="dot" w:pos="9393"/>
        </w:tabs>
        <w:rPr>
          <w:noProof/>
        </w:rPr>
      </w:pPr>
      <w:hyperlink w:anchor="_Toc244244542" w:history="1">
        <w:r w:rsidRPr="00C85BF2">
          <w:rPr>
            <w:rStyle w:val="Hyperlink"/>
            <w:noProof/>
          </w:rPr>
          <w:t>2.3. Tổng quan về Framework Spring Boot</w:t>
        </w:r>
        <w:r>
          <w:rPr>
            <w:noProof/>
            <w:webHidden/>
          </w:rPr>
          <w:tab/>
        </w:r>
        <w:r>
          <w:rPr>
            <w:noProof/>
            <w:webHidden/>
          </w:rPr>
          <w:fldChar w:fldCharType="begin"/>
        </w:r>
        <w:r>
          <w:rPr>
            <w:noProof/>
            <w:webHidden/>
          </w:rPr>
          <w:instrText xml:space="preserve"> PAGEREF _Toc244244542 \h </w:instrText>
        </w:r>
        <w:r>
          <w:rPr>
            <w:noProof/>
            <w:webHidden/>
          </w:rPr>
        </w:r>
        <w:r>
          <w:rPr>
            <w:noProof/>
            <w:webHidden/>
          </w:rPr>
          <w:fldChar w:fldCharType="separate"/>
        </w:r>
        <w:r>
          <w:rPr>
            <w:noProof/>
            <w:webHidden/>
          </w:rPr>
          <w:t>17</w:t>
        </w:r>
        <w:r>
          <w:rPr>
            <w:noProof/>
            <w:webHidden/>
          </w:rPr>
          <w:fldChar w:fldCharType="end"/>
        </w:r>
      </w:hyperlink>
    </w:p>
    <w:p w14:paraId="5DAB04C5" w14:textId="593356E8" w:rsidR="00453742" w:rsidRDefault="00453742">
      <w:pPr>
        <w:pStyle w:val="TOC3"/>
        <w:tabs>
          <w:tab w:val="right" w:leader="dot" w:pos="9393"/>
        </w:tabs>
        <w:rPr>
          <w:noProof/>
        </w:rPr>
      </w:pPr>
      <w:hyperlink w:anchor="_Toc244244543" w:history="1">
        <w:r w:rsidRPr="00C85BF2">
          <w:rPr>
            <w:rStyle w:val="Hyperlink"/>
            <w:noProof/>
          </w:rPr>
          <w:t>2.3.1. Khái niệm và nguyên lý hoạt động</w:t>
        </w:r>
        <w:r>
          <w:rPr>
            <w:noProof/>
            <w:webHidden/>
          </w:rPr>
          <w:tab/>
        </w:r>
        <w:r>
          <w:rPr>
            <w:noProof/>
            <w:webHidden/>
          </w:rPr>
          <w:fldChar w:fldCharType="begin"/>
        </w:r>
        <w:r>
          <w:rPr>
            <w:noProof/>
            <w:webHidden/>
          </w:rPr>
          <w:instrText xml:space="preserve"> PAGEREF _Toc244244543 \h </w:instrText>
        </w:r>
        <w:r>
          <w:rPr>
            <w:noProof/>
            <w:webHidden/>
          </w:rPr>
        </w:r>
        <w:r>
          <w:rPr>
            <w:noProof/>
            <w:webHidden/>
          </w:rPr>
          <w:fldChar w:fldCharType="separate"/>
        </w:r>
        <w:r>
          <w:rPr>
            <w:noProof/>
            <w:webHidden/>
          </w:rPr>
          <w:t>17</w:t>
        </w:r>
        <w:r>
          <w:rPr>
            <w:noProof/>
            <w:webHidden/>
          </w:rPr>
          <w:fldChar w:fldCharType="end"/>
        </w:r>
      </w:hyperlink>
    </w:p>
    <w:p w14:paraId="04E2D848" w14:textId="25A44E30" w:rsidR="00453742" w:rsidRDefault="00453742">
      <w:pPr>
        <w:pStyle w:val="TOC3"/>
        <w:tabs>
          <w:tab w:val="right" w:leader="dot" w:pos="9393"/>
        </w:tabs>
        <w:rPr>
          <w:noProof/>
        </w:rPr>
      </w:pPr>
      <w:hyperlink w:anchor="_Toc244244544" w:history="1">
        <w:r w:rsidRPr="00C85BF2">
          <w:rPr>
            <w:rStyle w:val="Hyperlink"/>
            <w:noProof/>
          </w:rPr>
          <w:t>2.3.2. Ưu điểm nổi bật của Spring Boot trong dự án</w:t>
        </w:r>
        <w:r>
          <w:rPr>
            <w:noProof/>
            <w:webHidden/>
          </w:rPr>
          <w:tab/>
        </w:r>
        <w:r>
          <w:rPr>
            <w:noProof/>
            <w:webHidden/>
          </w:rPr>
          <w:fldChar w:fldCharType="begin"/>
        </w:r>
        <w:r>
          <w:rPr>
            <w:noProof/>
            <w:webHidden/>
          </w:rPr>
          <w:instrText xml:space="preserve"> PAGEREF _Toc244244544 \h </w:instrText>
        </w:r>
        <w:r>
          <w:rPr>
            <w:noProof/>
            <w:webHidden/>
          </w:rPr>
        </w:r>
        <w:r>
          <w:rPr>
            <w:noProof/>
            <w:webHidden/>
          </w:rPr>
          <w:fldChar w:fldCharType="separate"/>
        </w:r>
        <w:r>
          <w:rPr>
            <w:noProof/>
            <w:webHidden/>
          </w:rPr>
          <w:t>17</w:t>
        </w:r>
        <w:r>
          <w:rPr>
            <w:noProof/>
            <w:webHidden/>
          </w:rPr>
          <w:fldChar w:fldCharType="end"/>
        </w:r>
      </w:hyperlink>
    </w:p>
    <w:p w14:paraId="0D8FE60D" w14:textId="74C47E90" w:rsidR="00453742" w:rsidRDefault="00453742">
      <w:pPr>
        <w:pStyle w:val="TOC2"/>
        <w:tabs>
          <w:tab w:val="right" w:leader="dot" w:pos="9393"/>
        </w:tabs>
        <w:rPr>
          <w:noProof/>
        </w:rPr>
      </w:pPr>
      <w:hyperlink w:anchor="_Toc244244545" w:history="1">
        <w:r w:rsidRPr="00C85BF2">
          <w:rPr>
            <w:rStyle w:val="Hyperlink"/>
            <w:noProof/>
          </w:rPr>
          <w:t>2.4. Cơ chế bảo mật Spring Security và JSON Web Token (JWT)</w:t>
        </w:r>
        <w:r>
          <w:rPr>
            <w:noProof/>
            <w:webHidden/>
          </w:rPr>
          <w:tab/>
        </w:r>
        <w:r>
          <w:rPr>
            <w:noProof/>
            <w:webHidden/>
          </w:rPr>
          <w:fldChar w:fldCharType="begin"/>
        </w:r>
        <w:r>
          <w:rPr>
            <w:noProof/>
            <w:webHidden/>
          </w:rPr>
          <w:instrText xml:space="preserve"> PAGEREF _Toc244244545 \h </w:instrText>
        </w:r>
        <w:r>
          <w:rPr>
            <w:noProof/>
            <w:webHidden/>
          </w:rPr>
        </w:r>
        <w:r>
          <w:rPr>
            <w:noProof/>
            <w:webHidden/>
          </w:rPr>
          <w:fldChar w:fldCharType="separate"/>
        </w:r>
        <w:r>
          <w:rPr>
            <w:noProof/>
            <w:webHidden/>
          </w:rPr>
          <w:t>18</w:t>
        </w:r>
        <w:r>
          <w:rPr>
            <w:noProof/>
            <w:webHidden/>
          </w:rPr>
          <w:fldChar w:fldCharType="end"/>
        </w:r>
      </w:hyperlink>
    </w:p>
    <w:p w14:paraId="6479346C" w14:textId="57C4C4D8" w:rsidR="00453742" w:rsidRDefault="00453742">
      <w:pPr>
        <w:pStyle w:val="TOC3"/>
        <w:tabs>
          <w:tab w:val="right" w:leader="dot" w:pos="9393"/>
        </w:tabs>
        <w:rPr>
          <w:noProof/>
        </w:rPr>
      </w:pPr>
      <w:hyperlink w:anchor="_Toc244244546" w:history="1">
        <w:r w:rsidRPr="00C85BF2">
          <w:rPr>
            <w:rStyle w:val="Hyperlink"/>
            <w:noProof/>
          </w:rPr>
          <w:t>2.4.1. Kiến trúc bảo mật Spring Security</w:t>
        </w:r>
        <w:r>
          <w:rPr>
            <w:noProof/>
            <w:webHidden/>
          </w:rPr>
          <w:tab/>
        </w:r>
        <w:r>
          <w:rPr>
            <w:noProof/>
            <w:webHidden/>
          </w:rPr>
          <w:fldChar w:fldCharType="begin"/>
        </w:r>
        <w:r>
          <w:rPr>
            <w:noProof/>
            <w:webHidden/>
          </w:rPr>
          <w:instrText xml:space="preserve"> PAGEREF _Toc244244546 \h </w:instrText>
        </w:r>
        <w:r>
          <w:rPr>
            <w:noProof/>
            <w:webHidden/>
          </w:rPr>
        </w:r>
        <w:r>
          <w:rPr>
            <w:noProof/>
            <w:webHidden/>
          </w:rPr>
          <w:fldChar w:fldCharType="separate"/>
        </w:r>
        <w:r>
          <w:rPr>
            <w:noProof/>
            <w:webHidden/>
          </w:rPr>
          <w:t>18</w:t>
        </w:r>
        <w:r>
          <w:rPr>
            <w:noProof/>
            <w:webHidden/>
          </w:rPr>
          <w:fldChar w:fldCharType="end"/>
        </w:r>
      </w:hyperlink>
    </w:p>
    <w:p w14:paraId="18DCF9D0" w14:textId="1AA908A4" w:rsidR="00453742" w:rsidRDefault="00453742">
      <w:pPr>
        <w:pStyle w:val="TOC3"/>
        <w:tabs>
          <w:tab w:val="right" w:leader="dot" w:pos="9393"/>
        </w:tabs>
        <w:rPr>
          <w:noProof/>
        </w:rPr>
      </w:pPr>
      <w:hyperlink w:anchor="_Toc244244547" w:history="1">
        <w:r w:rsidRPr="00C85BF2">
          <w:rPr>
            <w:rStyle w:val="Hyperlink"/>
            <w:noProof/>
          </w:rPr>
          <w:t>2.4.2. Cơ chế xác thực phi trạng thái bằng JWT</w:t>
        </w:r>
        <w:r>
          <w:rPr>
            <w:noProof/>
            <w:webHidden/>
          </w:rPr>
          <w:tab/>
        </w:r>
        <w:r>
          <w:rPr>
            <w:noProof/>
            <w:webHidden/>
          </w:rPr>
          <w:fldChar w:fldCharType="begin"/>
        </w:r>
        <w:r>
          <w:rPr>
            <w:noProof/>
            <w:webHidden/>
          </w:rPr>
          <w:instrText xml:space="preserve"> PAGEREF _Toc244244547 \h </w:instrText>
        </w:r>
        <w:r>
          <w:rPr>
            <w:noProof/>
            <w:webHidden/>
          </w:rPr>
        </w:r>
        <w:r>
          <w:rPr>
            <w:noProof/>
            <w:webHidden/>
          </w:rPr>
          <w:fldChar w:fldCharType="separate"/>
        </w:r>
        <w:r>
          <w:rPr>
            <w:noProof/>
            <w:webHidden/>
          </w:rPr>
          <w:t>18</w:t>
        </w:r>
        <w:r>
          <w:rPr>
            <w:noProof/>
            <w:webHidden/>
          </w:rPr>
          <w:fldChar w:fldCharType="end"/>
        </w:r>
      </w:hyperlink>
    </w:p>
    <w:p w14:paraId="70686D96" w14:textId="34D3BA74" w:rsidR="00453742" w:rsidRDefault="00453742">
      <w:pPr>
        <w:pStyle w:val="TOC3"/>
        <w:tabs>
          <w:tab w:val="right" w:leader="dot" w:pos="9393"/>
        </w:tabs>
        <w:rPr>
          <w:noProof/>
        </w:rPr>
      </w:pPr>
      <w:hyperlink w:anchor="_Toc244244548" w:history="1">
        <w:r w:rsidRPr="00C85BF2">
          <w:rPr>
            <w:rStyle w:val="Hyperlink"/>
            <w:noProof/>
          </w:rPr>
          <w:t>2.4.3. Xác thực người dùng qua mạng xã hội OAuth2</w:t>
        </w:r>
        <w:r>
          <w:rPr>
            <w:noProof/>
            <w:webHidden/>
          </w:rPr>
          <w:tab/>
        </w:r>
        <w:r>
          <w:rPr>
            <w:noProof/>
            <w:webHidden/>
          </w:rPr>
          <w:fldChar w:fldCharType="begin"/>
        </w:r>
        <w:r>
          <w:rPr>
            <w:noProof/>
            <w:webHidden/>
          </w:rPr>
          <w:instrText xml:space="preserve"> PAGEREF _Toc244244548 \h </w:instrText>
        </w:r>
        <w:r>
          <w:rPr>
            <w:noProof/>
            <w:webHidden/>
          </w:rPr>
        </w:r>
        <w:r>
          <w:rPr>
            <w:noProof/>
            <w:webHidden/>
          </w:rPr>
          <w:fldChar w:fldCharType="separate"/>
        </w:r>
        <w:r>
          <w:rPr>
            <w:noProof/>
            <w:webHidden/>
          </w:rPr>
          <w:t>19</w:t>
        </w:r>
        <w:r>
          <w:rPr>
            <w:noProof/>
            <w:webHidden/>
          </w:rPr>
          <w:fldChar w:fldCharType="end"/>
        </w:r>
      </w:hyperlink>
    </w:p>
    <w:p w14:paraId="71410934" w14:textId="008D9E3C" w:rsidR="00453742" w:rsidRDefault="00453742">
      <w:pPr>
        <w:pStyle w:val="TOC2"/>
        <w:tabs>
          <w:tab w:val="right" w:leader="dot" w:pos="9393"/>
        </w:tabs>
        <w:rPr>
          <w:noProof/>
        </w:rPr>
      </w:pPr>
      <w:hyperlink w:anchor="_Toc244244549" w:history="1">
        <w:r w:rsidRPr="00C85BF2">
          <w:rPr>
            <w:rStyle w:val="Hyperlink"/>
            <w:noProof/>
          </w:rPr>
          <w:t>2.5. Giao tiếp thời gian thực với WebSocket và STOMP</w:t>
        </w:r>
        <w:r>
          <w:rPr>
            <w:noProof/>
            <w:webHidden/>
          </w:rPr>
          <w:tab/>
        </w:r>
        <w:r>
          <w:rPr>
            <w:noProof/>
            <w:webHidden/>
          </w:rPr>
          <w:fldChar w:fldCharType="begin"/>
        </w:r>
        <w:r>
          <w:rPr>
            <w:noProof/>
            <w:webHidden/>
          </w:rPr>
          <w:instrText xml:space="preserve"> PAGEREF _Toc244244549 \h </w:instrText>
        </w:r>
        <w:r>
          <w:rPr>
            <w:noProof/>
            <w:webHidden/>
          </w:rPr>
        </w:r>
        <w:r>
          <w:rPr>
            <w:noProof/>
            <w:webHidden/>
          </w:rPr>
          <w:fldChar w:fldCharType="separate"/>
        </w:r>
        <w:r>
          <w:rPr>
            <w:noProof/>
            <w:webHidden/>
          </w:rPr>
          <w:t>19</w:t>
        </w:r>
        <w:r>
          <w:rPr>
            <w:noProof/>
            <w:webHidden/>
          </w:rPr>
          <w:fldChar w:fldCharType="end"/>
        </w:r>
      </w:hyperlink>
    </w:p>
    <w:p w14:paraId="670AF784" w14:textId="06A0266E" w:rsidR="00453742" w:rsidRDefault="00453742">
      <w:pPr>
        <w:pStyle w:val="TOC3"/>
        <w:tabs>
          <w:tab w:val="right" w:leader="dot" w:pos="9393"/>
        </w:tabs>
        <w:rPr>
          <w:noProof/>
        </w:rPr>
      </w:pPr>
      <w:hyperlink w:anchor="_Toc244244550" w:history="1">
        <w:r w:rsidRPr="00C85BF2">
          <w:rPr>
            <w:rStyle w:val="Hyperlink"/>
            <w:noProof/>
          </w:rPr>
          <w:t>2.5.1. Khái niệm và cơ chế hoạt động của WebSocket</w:t>
        </w:r>
        <w:r>
          <w:rPr>
            <w:noProof/>
            <w:webHidden/>
          </w:rPr>
          <w:tab/>
        </w:r>
        <w:r>
          <w:rPr>
            <w:noProof/>
            <w:webHidden/>
          </w:rPr>
          <w:fldChar w:fldCharType="begin"/>
        </w:r>
        <w:r>
          <w:rPr>
            <w:noProof/>
            <w:webHidden/>
          </w:rPr>
          <w:instrText xml:space="preserve"> PAGEREF _Toc244244550 \h </w:instrText>
        </w:r>
        <w:r>
          <w:rPr>
            <w:noProof/>
            <w:webHidden/>
          </w:rPr>
        </w:r>
        <w:r>
          <w:rPr>
            <w:noProof/>
            <w:webHidden/>
          </w:rPr>
          <w:fldChar w:fldCharType="separate"/>
        </w:r>
        <w:r>
          <w:rPr>
            <w:noProof/>
            <w:webHidden/>
          </w:rPr>
          <w:t>19</w:t>
        </w:r>
        <w:r>
          <w:rPr>
            <w:noProof/>
            <w:webHidden/>
          </w:rPr>
          <w:fldChar w:fldCharType="end"/>
        </w:r>
      </w:hyperlink>
    </w:p>
    <w:p w14:paraId="2AC664E3" w14:textId="12698FC7" w:rsidR="00453742" w:rsidRDefault="00453742">
      <w:pPr>
        <w:pStyle w:val="TOC3"/>
        <w:tabs>
          <w:tab w:val="right" w:leader="dot" w:pos="9393"/>
        </w:tabs>
        <w:rPr>
          <w:noProof/>
        </w:rPr>
      </w:pPr>
      <w:hyperlink w:anchor="_Toc244244551" w:history="1">
        <w:r w:rsidRPr="00C85BF2">
          <w:rPr>
            <w:rStyle w:val="Hyperlink"/>
            <w:noProof/>
          </w:rPr>
          <w:t>2.5.2. Giao thức STOMP và thư viện SockJS</w:t>
        </w:r>
        <w:r>
          <w:rPr>
            <w:noProof/>
            <w:webHidden/>
          </w:rPr>
          <w:tab/>
        </w:r>
        <w:r>
          <w:rPr>
            <w:noProof/>
            <w:webHidden/>
          </w:rPr>
          <w:fldChar w:fldCharType="begin"/>
        </w:r>
        <w:r>
          <w:rPr>
            <w:noProof/>
            <w:webHidden/>
          </w:rPr>
          <w:instrText xml:space="preserve"> PAGEREF _Toc244244551 \h </w:instrText>
        </w:r>
        <w:r>
          <w:rPr>
            <w:noProof/>
            <w:webHidden/>
          </w:rPr>
        </w:r>
        <w:r>
          <w:rPr>
            <w:noProof/>
            <w:webHidden/>
          </w:rPr>
          <w:fldChar w:fldCharType="separate"/>
        </w:r>
        <w:r>
          <w:rPr>
            <w:noProof/>
            <w:webHidden/>
          </w:rPr>
          <w:t>19</w:t>
        </w:r>
        <w:r>
          <w:rPr>
            <w:noProof/>
            <w:webHidden/>
          </w:rPr>
          <w:fldChar w:fldCharType="end"/>
        </w:r>
      </w:hyperlink>
    </w:p>
    <w:p w14:paraId="18191B74" w14:textId="5F899B52" w:rsidR="00453742" w:rsidRDefault="00453742">
      <w:pPr>
        <w:pStyle w:val="TOC2"/>
        <w:tabs>
          <w:tab w:val="right" w:leader="dot" w:pos="9393"/>
        </w:tabs>
        <w:rPr>
          <w:noProof/>
        </w:rPr>
      </w:pPr>
      <w:hyperlink w:anchor="_Toc244244552" w:history="1">
        <w:r w:rsidRPr="00C85BF2">
          <w:rPr>
            <w:rStyle w:val="Hyperlink"/>
            <w:noProof/>
          </w:rPr>
          <w:t>2.6. Tổng quan về ReactJS</w:t>
        </w:r>
        <w:r>
          <w:rPr>
            <w:noProof/>
            <w:webHidden/>
          </w:rPr>
          <w:tab/>
        </w:r>
        <w:r>
          <w:rPr>
            <w:noProof/>
            <w:webHidden/>
          </w:rPr>
          <w:fldChar w:fldCharType="begin"/>
        </w:r>
        <w:r>
          <w:rPr>
            <w:noProof/>
            <w:webHidden/>
          </w:rPr>
          <w:instrText xml:space="preserve"> PAGEREF _Toc244244552 \h </w:instrText>
        </w:r>
        <w:r>
          <w:rPr>
            <w:noProof/>
            <w:webHidden/>
          </w:rPr>
        </w:r>
        <w:r>
          <w:rPr>
            <w:noProof/>
            <w:webHidden/>
          </w:rPr>
          <w:fldChar w:fldCharType="separate"/>
        </w:r>
        <w:r>
          <w:rPr>
            <w:noProof/>
            <w:webHidden/>
          </w:rPr>
          <w:t>20</w:t>
        </w:r>
        <w:r>
          <w:rPr>
            <w:noProof/>
            <w:webHidden/>
          </w:rPr>
          <w:fldChar w:fldCharType="end"/>
        </w:r>
      </w:hyperlink>
    </w:p>
    <w:p w14:paraId="163EF374" w14:textId="7081BEAC" w:rsidR="00453742" w:rsidRDefault="00453742">
      <w:pPr>
        <w:pStyle w:val="TOC3"/>
        <w:tabs>
          <w:tab w:val="right" w:leader="dot" w:pos="9393"/>
        </w:tabs>
        <w:rPr>
          <w:noProof/>
        </w:rPr>
      </w:pPr>
      <w:hyperlink w:anchor="_Toc244244553" w:history="1">
        <w:r w:rsidRPr="00C85BF2">
          <w:rPr>
            <w:rStyle w:val="Hyperlink"/>
            <w:noProof/>
          </w:rPr>
          <w:t>2.6.1. Khái niệm và các tính năng cốt lõi</w:t>
        </w:r>
        <w:r>
          <w:rPr>
            <w:noProof/>
            <w:webHidden/>
          </w:rPr>
          <w:tab/>
        </w:r>
        <w:r>
          <w:rPr>
            <w:noProof/>
            <w:webHidden/>
          </w:rPr>
          <w:fldChar w:fldCharType="begin"/>
        </w:r>
        <w:r>
          <w:rPr>
            <w:noProof/>
            <w:webHidden/>
          </w:rPr>
          <w:instrText xml:space="preserve"> PAGEREF _Toc244244553 \h </w:instrText>
        </w:r>
        <w:r>
          <w:rPr>
            <w:noProof/>
            <w:webHidden/>
          </w:rPr>
        </w:r>
        <w:r>
          <w:rPr>
            <w:noProof/>
            <w:webHidden/>
          </w:rPr>
          <w:fldChar w:fldCharType="separate"/>
        </w:r>
        <w:r>
          <w:rPr>
            <w:noProof/>
            <w:webHidden/>
          </w:rPr>
          <w:t>20</w:t>
        </w:r>
        <w:r>
          <w:rPr>
            <w:noProof/>
            <w:webHidden/>
          </w:rPr>
          <w:fldChar w:fldCharType="end"/>
        </w:r>
      </w:hyperlink>
    </w:p>
    <w:p w14:paraId="080E7978" w14:textId="17DFAF0E" w:rsidR="00453742" w:rsidRDefault="00453742">
      <w:pPr>
        <w:pStyle w:val="TOC3"/>
        <w:tabs>
          <w:tab w:val="right" w:leader="dot" w:pos="9393"/>
        </w:tabs>
        <w:rPr>
          <w:noProof/>
        </w:rPr>
      </w:pPr>
      <w:hyperlink w:anchor="_Toc244244554" w:history="1">
        <w:r w:rsidRPr="00C85BF2">
          <w:rPr>
            <w:rStyle w:val="Hyperlink"/>
            <w:noProof/>
          </w:rPr>
          <w:t>2.6.2. Ưu và nhược điểm của ReactJS</w:t>
        </w:r>
        <w:r>
          <w:rPr>
            <w:noProof/>
            <w:webHidden/>
          </w:rPr>
          <w:tab/>
        </w:r>
        <w:r>
          <w:rPr>
            <w:noProof/>
            <w:webHidden/>
          </w:rPr>
          <w:fldChar w:fldCharType="begin"/>
        </w:r>
        <w:r>
          <w:rPr>
            <w:noProof/>
            <w:webHidden/>
          </w:rPr>
          <w:instrText xml:space="preserve"> PAGEREF _Toc244244554 \h </w:instrText>
        </w:r>
        <w:r>
          <w:rPr>
            <w:noProof/>
            <w:webHidden/>
          </w:rPr>
        </w:r>
        <w:r>
          <w:rPr>
            <w:noProof/>
            <w:webHidden/>
          </w:rPr>
          <w:fldChar w:fldCharType="separate"/>
        </w:r>
        <w:r>
          <w:rPr>
            <w:noProof/>
            <w:webHidden/>
          </w:rPr>
          <w:t>20</w:t>
        </w:r>
        <w:r>
          <w:rPr>
            <w:noProof/>
            <w:webHidden/>
          </w:rPr>
          <w:fldChar w:fldCharType="end"/>
        </w:r>
      </w:hyperlink>
    </w:p>
    <w:p w14:paraId="2E569948" w14:textId="14F4509E" w:rsidR="00453742" w:rsidRDefault="00453742">
      <w:pPr>
        <w:pStyle w:val="TOC2"/>
        <w:tabs>
          <w:tab w:val="right" w:leader="dot" w:pos="9393"/>
        </w:tabs>
        <w:rPr>
          <w:noProof/>
        </w:rPr>
      </w:pPr>
      <w:hyperlink w:anchor="_Toc244244555" w:history="1">
        <w:r w:rsidRPr="00C85BF2">
          <w:rPr>
            <w:rStyle w:val="Hyperlink"/>
            <w:noProof/>
          </w:rPr>
          <w:t>2.7. Tổng quan về StarUML</w:t>
        </w:r>
        <w:r>
          <w:rPr>
            <w:noProof/>
            <w:webHidden/>
          </w:rPr>
          <w:tab/>
        </w:r>
        <w:r>
          <w:rPr>
            <w:noProof/>
            <w:webHidden/>
          </w:rPr>
          <w:fldChar w:fldCharType="begin"/>
        </w:r>
        <w:r>
          <w:rPr>
            <w:noProof/>
            <w:webHidden/>
          </w:rPr>
          <w:instrText xml:space="preserve"> PAGEREF _Toc244244555 \h </w:instrText>
        </w:r>
        <w:r>
          <w:rPr>
            <w:noProof/>
            <w:webHidden/>
          </w:rPr>
        </w:r>
        <w:r>
          <w:rPr>
            <w:noProof/>
            <w:webHidden/>
          </w:rPr>
          <w:fldChar w:fldCharType="separate"/>
        </w:r>
        <w:r>
          <w:rPr>
            <w:noProof/>
            <w:webHidden/>
          </w:rPr>
          <w:t>20</w:t>
        </w:r>
        <w:r>
          <w:rPr>
            <w:noProof/>
            <w:webHidden/>
          </w:rPr>
          <w:fldChar w:fldCharType="end"/>
        </w:r>
      </w:hyperlink>
    </w:p>
    <w:p w14:paraId="4B432AD5" w14:textId="626AFD51" w:rsidR="00453742" w:rsidRDefault="00453742">
      <w:pPr>
        <w:pStyle w:val="TOC3"/>
        <w:tabs>
          <w:tab w:val="right" w:leader="dot" w:pos="9393"/>
        </w:tabs>
        <w:rPr>
          <w:noProof/>
        </w:rPr>
      </w:pPr>
      <w:hyperlink w:anchor="_Toc244244556" w:history="1">
        <w:r w:rsidRPr="00C85BF2">
          <w:rPr>
            <w:rStyle w:val="Hyperlink"/>
            <w:noProof/>
          </w:rPr>
          <w:t>2.7.1. Khái niệm và vai trò</w:t>
        </w:r>
        <w:r>
          <w:rPr>
            <w:noProof/>
            <w:webHidden/>
          </w:rPr>
          <w:tab/>
        </w:r>
        <w:r>
          <w:rPr>
            <w:noProof/>
            <w:webHidden/>
          </w:rPr>
          <w:fldChar w:fldCharType="begin"/>
        </w:r>
        <w:r>
          <w:rPr>
            <w:noProof/>
            <w:webHidden/>
          </w:rPr>
          <w:instrText xml:space="preserve"> PAGEREF _Toc244244556 \h </w:instrText>
        </w:r>
        <w:r>
          <w:rPr>
            <w:noProof/>
            <w:webHidden/>
          </w:rPr>
        </w:r>
        <w:r>
          <w:rPr>
            <w:noProof/>
            <w:webHidden/>
          </w:rPr>
          <w:fldChar w:fldCharType="separate"/>
        </w:r>
        <w:r>
          <w:rPr>
            <w:noProof/>
            <w:webHidden/>
          </w:rPr>
          <w:t>20</w:t>
        </w:r>
        <w:r>
          <w:rPr>
            <w:noProof/>
            <w:webHidden/>
          </w:rPr>
          <w:fldChar w:fldCharType="end"/>
        </w:r>
      </w:hyperlink>
    </w:p>
    <w:p w14:paraId="6ACF18C0" w14:textId="33F1D1C8" w:rsidR="00453742" w:rsidRDefault="00453742">
      <w:pPr>
        <w:pStyle w:val="TOC3"/>
        <w:tabs>
          <w:tab w:val="right" w:leader="dot" w:pos="9393"/>
        </w:tabs>
        <w:rPr>
          <w:noProof/>
        </w:rPr>
      </w:pPr>
      <w:hyperlink w:anchor="_Toc244244557" w:history="1">
        <w:r w:rsidRPr="00C85BF2">
          <w:rPr>
            <w:rStyle w:val="Hyperlink"/>
            <w:noProof/>
          </w:rPr>
          <w:t>2.7.2. Thực thể, thuộc tính và liên kết</w:t>
        </w:r>
        <w:r>
          <w:rPr>
            <w:noProof/>
            <w:webHidden/>
          </w:rPr>
          <w:tab/>
        </w:r>
        <w:r>
          <w:rPr>
            <w:noProof/>
            <w:webHidden/>
          </w:rPr>
          <w:fldChar w:fldCharType="begin"/>
        </w:r>
        <w:r>
          <w:rPr>
            <w:noProof/>
            <w:webHidden/>
          </w:rPr>
          <w:instrText xml:space="preserve"> PAGEREF _Toc244244557 \h </w:instrText>
        </w:r>
        <w:r>
          <w:rPr>
            <w:noProof/>
            <w:webHidden/>
          </w:rPr>
        </w:r>
        <w:r>
          <w:rPr>
            <w:noProof/>
            <w:webHidden/>
          </w:rPr>
          <w:fldChar w:fldCharType="separate"/>
        </w:r>
        <w:r>
          <w:rPr>
            <w:noProof/>
            <w:webHidden/>
          </w:rPr>
          <w:t>21</w:t>
        </w:r>
        <w:r>
          <w:rPr>
            <w:noProof/>
            <w:webHidden/>
          </w:rPr>
          <w:fldChar w:fldCharType="end"/>
        </w:r>
      </w:hyperlink>
    </w:p>
    <w:p w14:paraId="25F562C1" w14:textId="13FE7D12" w:rsidR="00453742" w:rsidRDefault="00453742">
      <w:pPr>
        <w:pStyle w:val="TOC1"/>
        <w:tabs>
          <w:tab w:val="right" w:leader="dot" w:pos="9393"/>
        </w:tabs>
        <w:rPr>
          <w:noProof/>
        </w:rPr>
      </w:pPr>
      <w:hyperlink w:anchor="_Toc244244558" w:history="1">
        <w:r w:rsidRPr="00C85BF2">
          <w:rPr>
            <w:rStyle w:val="Hyperlink"/>
            <w:noProof/>
          </w:rPr>
          <w:t>CHƯƠNG 3: PHÂN TÍCH THIẾT KẾ HỆ THỐNG</w:t>
        </w:r>
        <w:r>
          <w:rPr>
            <w:noProof/>
            <w:webHidden/>
          </w:rPr>
          <w:tab/>
        </w:r>
        <w:r>
          <w:rPr>
            <w:noProof/>
            <w:webHidden/>
          </w:rPr>
          <w:fldChar w:fldCharType="begin"/>
        </w:r>
        <w:r>
          <w:rPr>
            <w:noProof/>
            <w:webHidden/>
          </w:rPr>
          <w:instrText xml:space="preserve"> PAGEREF _Toc244244558 \h </w:instrText>
        </w:r>
        <w:r>
          <w:rPr>
            <w:noProof/>
            <w:webHidden/>
          </w:rPr>
        </w:r>
        <w:r>
          <w:rPr>
            <w:noProof/>
            <w:webHidden/>
          </w:rPr>
          <w:fldChar w:fldCharType="separate"/>
        </w:r>
        <w:r>
          <w:rPr>
            <w:noProof/>
            <w:webHidden/>
          </w:rPr>
          <w:t>22</w:t>
        </w:r>
        <w:r>
          <w:rPr>
            <w:noProof/>
            <w:webHidden/>
          </w:rPr>
          <w:fldChar w:fldCharType="end"/>
        </w:r>
      </w:hyperlink>
    </w:p>
    <w:p w14:paraId="51DA5A42" w14:textId="120D90AE" w:rsidR="00453742" w:rsidRDefault="00453742">
      <w:pPr>
        <w:pStyle w:val="TOC2"/>
        <w:tabs>
          <w:tab w:val="right" w:leader="dot" w:pos="9393"/>
        </w:tabs>
        <w:rPr>
          <w:noProof/>
        </w:rPr>
      </w:pPr>
      <w:hyperlink w:anchor="_Toc244244559" w:history="1">
        <w:r w:rsidRPr="00C85BF2">
          <w:rPr>
            <w:rStyle w:val="Hyperlink"/>
            <w:noProof/>
          </w:rPr>
          <w:t>3.1. Các bước hoàn thành dự án</w:t>
        </w:r>
        <w:r>
          <w:rPr>
            <w:noProof/>
            <w:webHidden/>
          </w:rPr>
          <w:tab/>
        </w:r>
        <w:r>
          <w:rPr>
            <w:noProof/>
            <w:webHidden/>
          </w:rPr>
          <w:fldChar w:fldCharType="begin"/>
        </w:r>
        <w:r>
          <w:rPr>
            <w:noProof/>
            <w:webHidden/>
          </w:rPr>
          <w:instrText xml:space="preserve"> PAGEREF _Toc244244559 \h </w:instrText>
        </w:r>
        <w:r>
          <w:rPr>
            <w:noProof/>
            <w:webHidden/>
          </w:rPr>
        </w:r>
        <w:r>
          <w:rPr>
            <w:noProof/>
            <w:webHidden/>
          </w:rPr>
          <w:fldChar w:fldCharType="separate"/>
        </w:r>
        <w:r>
          <w:rPr>
            <w:noProof/>
            <w:webHidden/>
          </w:rPr>
          <w:t>22</w:t>
        </w:r>
        <w:r>
          <w:rPr>
            <w:noProof/>
            <w:webHidden/>
          </w:rPr>
          <w:fldChar w:fldCharType="end"/>
        </w:r>
      </w:hyperlink>
    </w:p>
    <w:p w14:paraId="40C56F24" w14:textId="5888FBC4" w:rsidR="00453742" w:rsidRDefault="00453742">
      <w:pPr>
        <w:pStyle w:val="TOC2"/>
        <w:tabs>
          <w:tab w:val="right" w:leader="dot" w:pos="9393"/>
        </w:tabs>
        <w:rPr>
          <w:noProof/>
        </w:rPr>
      </w:pPr>
      <w:hyperlink w:anchor="_Toc244244560" w:history="1">
        <w:r w:rsidRPr="00C85BF2">
          <w:rPr>
            <w:rStyle w:val="Hyperlink"/>
            <w:noProof/>
          </w:rPr>
          <w:t>3.2. Phân tích thiết kế hệ thống</w:t>
        </w:r>
        <w:r>
          <w:rPr>
            <w:noProof/>
            <w:webHidden/>
          </w:rPr>
          <w:tab/>
        </w:r>
        <w:r>
          <w:rPr>
            <w:noProof/>
            <w:webHidden/>
          </w:rPr>
          <w:fldChar w:fldCharType="begin"/>
        </w:r>
        <w:r>
          <w:rPr>
            <w:noProof/>
            <w:webHidden/>
          </w:rPr>
          <w:instrText xml:space="preserve"> PAGEREF _Toc244244560 \h </w:instrText>
        </w:r>
        <w:r>
          <w:rPr>
            <w:noProof/>
            <w:webHidden/>
          </w:rPr>
        </w:r>
        <w:r>
          <w:rPr>
            <w:noProof/>
            <w:webHidden/>
          </w:rPr>
          <w:fldChar w:fldCharType="separate"/>
        </w:r>
        <w:r>
          <w:rPr>
            <w:noProof/>
            <w:webHidden/>
          </w:rPr>
          <w:t>22</w:t>
        </w:r>
        <w:r>
          <w:rPr>
            <w:noProof/>
            <w:webHidden/>
          </w:rPr>
          <w:fldChar w:fldCharType="end"/>
        </w:r>
      </w:hyperlink>
    </w:p>
    <w:p w14:paraId="714597C2" w14:textId="2835B9FB" w:rsidR="00453742" w:rsidRDefault="00453742">
      <w:pPr>
        <w:pStyle w:val="TOC3"/>
        <w:tabs>
          <w:tab w:val="right" w:leader="dot" w:pos="9393"/>
        </w:tabs>
        <w:rPr>
          <w:noProof/>
        </w:rPr>
      </w:pPr>
      <w:hyperlink w:anchor="_Toc244244561" w:history="1">
        <w:r w:rsidRPr="00C85BF2">
          <w:rPr>
            <w:rStyle w:val="Hyperlink"/>
            <w:noProof/>
          </w:rPr>
          <w:t>3.2.1. Tác nhân và ca sử dụng</w:t>
        </w:r>
        <w:r>
          <w:rPr>
            <w:noProof/>
            <w:webHidden/>
          </w:rPr>
          <w:tab/>
        </w:r>
        <w:r>
          <w:rPr>
            <w:noProof/>
            <w:webHidden/>
          </w:rPr>
          <w:fldChar w:fldCharType="begin"/>
        </w:r>
        <w:r>
          <w:rPr>
            <w:noProof/>
            <w:webHidden/>
          </w:rPr>
          <w:instrText xml:space="preserve"> PAGEREF _Toc244244561 \h </w:instrText>
        </w:r>
        <w:r>
          <w:rPr>
            <w:noProof/>
            <w:webHidden/>
          </w:rPr>
        </w:r>
        <w:r>
          <w:rPr>
            <w:noProof/>
            <w:webHidden/>
          </w:rPr>
          <w:fldChar w:fldCharType="separate"/>
        </w:r>
        <w:r>
          <w:rPr>
            <w:noProof/>
            <w:webHidden/>
          </w:rPr>
          <w:t>22</w:t>
        </w:r>
        <w:r>
          <w:rPr>
            <w:noProof/>
            <w:webHidden/>
          </w:rPr>
          <w:fldChar w:fldCharType="end"/>
        </w:r>
      </w:hyperlink>
    </w:p>
    <w:p w14:paraId="15DBEBF5" w14:textId="3891A4BD" w:rsidR="00453742" w:rsidRDefault="00453742">
      <w:pPr>
        <w:pStyle w:val="TOC3"/>
        <w:tabs>
          <w:tab w:val="right" w:leader="dot" w:pos="9393"/>
        </w:tabs>
        <w:rPr>
          <w:noProof/>
        </w:rPr>
      </w:pPr>
      <w:hyperlink w:anchor="_Toc244244562" w:history="1">
        <w:r w:rsidRPr="00C85BF2">
          <w:rPr>
            <w:rStyle w:val="Hyperlink"/>
            <w:noProof/>
          </w:rPr>
          <w:t>3.2.2. Danh sách Use Case</w:t>
        </w:r>
        <w:r>
          <w:rPr>
            <w:noProof/>
            <w:webHidden/>
          </w:rPr>
          <w:tab/>
        </w:r>
        <w:r>
          <w:rPr>
            <w:noProof/>
            <w:webHidden/>
          </w:rPr>
          <w:fldChar w:fldCharType="begin"/>
        </w:r>
        <w:r>
          <w:rPr>
            <w:noProof/>
            <w:webHidden/>
          </w:rPr>
          <w:instrText xml:space="preserve"> PAGEREF _Toc244244562 \h </w:instrText>
        </w:r>
        <w:r>
          <w:rPr>
            <w:noProof/>
            <w:webHidden/>
          </w:rPr>
        </w:r>
        <w:r>
          <w:rPr>
            <w:noProof/>
            <w:webHidden/>
          </w:rPr>
          <w:fldChar w:fldCharType="separate"/>
        </w:r>
        <w:r>
          <w:rPr>
            <w:noProof/>
            <w:webHidden/>
          </w:rPr>
          <w:t>23</w:t>
        </w:r>
        <w:r>
          <w:rPr>
            <w:noProof/>
            <w:webHidden/>
          </w:rPr>
          <w:fldChar w:fldCharType="end"/>
        </w:r>
      </w:hyperlink>
    </w:p>
    <w:p w14:paraId="30F7E0DC" w14:textId="5FB4DB12" w:rsidR="00453742" w:rsidRDefault="00453742">
      <w:pPr>
        <w:pStyle w:val="TOC3"/>
        <w:tabs>
          <w:tab w:val="right" w:leader="dot" w:pos="9393"/>
        </w:tabs>
        <w:rPr>
          <w:noProof/>
        </w:rPr>
      </w:pPr>
      <w:hyperlink w:anchor="_Toc244244563" w:history="1">
        <w:r w:rsidRPr="00C85BF2">
          <w:rPr>
            <w:rStyle w:val="Hyperlink"/>
            <w:noProof/>
          </w:rPr>
          <w:t>3.2.3. Đặc tả chi tiết các ca sử dụng</w:t>
        </w:r>
        <w:r>
          <w:rPr>
            <w:noProof/>
            <w:webHidden/>
          </w:rPr>
          <w:tab/>
        </w:r>
        <w:r>
          <w:rPr>
            <w:noProof/>
            <w:webHidden/>
          </w:rPr>
          <w:fldChar w:fldCharType="begin"/>
        </w:r>
        <w:r>
          <w:rPr>
            <w:noProof/>
            <w:webHidden/>
          </w:rPr>
          <w:instrText xml:space="preserve"> PAGEREF _Toc244244563 \h </w:instrText>
        </w:r>
        <w:r>
          <w:rPr>
            <w:noProof/>
            <w:webHidden/>
          </w:rPr>
        </w:r>
        <w:r>
          <w:rPr>
            <w:noProof/>
            <w:webHidden/>
          </w:rPr>
          <w:fldChar w:fldCharType="separate"/>
        </w:r>
        <w:r>
          <w:rPr>
            <w:noProof/>
            <w:webHidden/>
          </w:rPr>
          <w:t>23</w:t>
        </w:r>
        <w:r>
          <w:rPr>
            <w:noProof/>
            <w:webHidden/>
          </w:rPr>
          <w:fldChar w:fldCharType="end"/>
        </w:r>
      </w:hyperlink>
    </w:p>
    <w:p w14:paraId="307A1D02" w14:textId="5020D3ED" w:rsidR="00453742" w:rsidRDefault="00453742">
      <w:pPr>
        <w:pStyle w:val="TOC2"/>
        <w:tabs>
          <w:tab w:val="right" w:leader="dot" w:pos="9393"/>
        </w:tabs>
        <w:rPr>
          <w:noProof/>
        </w:rPr>
      </w:pPr>
      <w:hyperlink w:anchor="_Toc244244564" w:history="1">
        <w:r w:rsidRPr="00C85BF2">
          <w:rPr>
            <w:rStyle w:val="Hyperlink"/>
            <w:noProof/>
          </w:rPr>
          <w:t>3.3. Biểu đồ ca sử dụng (Use Case Diagram)</w:t>
        </w:r>
        <w:r>
          <w:rPr>
            <w:noProof/>
            <w:webHidden/>
          </w:rPr>
          <w:tab/>
        </w:r>
        <w:r>
          <w:rPr>
            <w:noProof/>
            <w:webHidden/>
          </w:rPr>
          <w:fldChar w:fldCharType="begin"/>
        </w:r>
        <w:r>
          <w:rPr>
            <w:noProof/>
            <w:webHidden/>
          </w:rPr>
          <w:instrText xml:space="preserve"> PAGEREF _Toc244244564 \h </w:instrText>
        </w:r>
        <w:r>
          <w:rPr>
            <w:noProof/>
            <w:webHidden/>
          </w:rPr>
        </w:r>
        <w:r>
          <w:rPr>
            <w:noProof/>
            <w:webHidden/>
          </w:rPr>
          <w:fldChar w:fldCharType="separate"/>
        </w:r>
        <w:r>
          <w:rPr>
            <w:noProof/>
            <w:webHidden/>
          </w:rPr>
          <w:t>24</w:t>
        </w:r>
        <w:r>
          <w:rPr>
            <w:noProof/>
            <w:webHidden/>
          </w:rPr>
          <w:fldChar w:fldCharType="end"/>
        </w:r>
      </w:hyperlink>
    </w:p>
    <w:p w14:paraId="57B79B55" w14:textId="3A8ACEF7" w:rsidR="00453742" w:rsidRDefault="00453742">
      <w:pPr>
        <w:pStyle w:val="TOC2"/>
        <w:tabs>
          <w:tab w:val="right" w:leader="dot" w:pos="9393"/>
        </w:tabs>
        <w:rPr>
          <w:noProof/>
        </w:rPr>
      </w:pPr>
      <w:hyperlink w:anchor="_Toc244244565" w:history="1">
        <w:r w:rsidRPr="00C85BF2">
          <w:rPr>
            <w:rStyle w:val="Hyperlink"/>
            <w:noProof/>
          </w:rPr>
          <w:t>3.4. Biểu đồ trình tự (Sequence Diagram)</w:t>
        </w:r>
        <w:r>
          <w:rPr>
            <w:noProof/>
            <w:webHidden/>
          </w:rPr>
          <w:tab/>
        </w:r>
        <w:r>
          <w:rPr>
            <w:noProof/>
            <w:webHidden/>
          </w:rPr>
          <w:fldChar w:fldCharType="begin"/>
        </w:r>
        <w:r>
          <w:rPr>
            <w:noProof/>
            <w:webHidden/>
          </w:rPr>
          <w:instrText xml:space="preserve"> PAGEREF _Toc244244565 \h </w:instrText>
        </w:r>
        <w:r>
          <w:rPr>
            <w:noProof/>
            <w:webHidden/>
          </w:rPr>
        </w:r>
        <w:r>
          <w:rPr>
            <w:noProof/>
            <w:webHidden/>
          </w:rPr>
          <w:fldChar w:fldCharType="separate"/>
        </w:r>
        <w:r>
          <w:rPr>
            <w:noProof/>
            <w:webHidden/>
          </w:rPr>
          <w:t>26</w:t>
        </w:r>
        <w:r>
          <w:rPr>
            <w:noProof/>
            <w:webHidden/>
          </w:rPr>
          <w:fldChar w:fldCharType="end"/>
        </w:r>
      </w:hyperlink>
    </w:p>
    <w:p w14:paraId="39CF0244" w14:textId="0647F7E7" w:rsidR="00453742" w:rsidRDefault="00453742">
      <w:pPr>
        <w:pStyle w:val="TOC3"/>
        <w:tabs>
          <w:tab w:val="right" w:leader="dot" w:pos="9393"/>
        </w:tabs>
        <w:rPr>
          <w:noProof/>
        </w:rPr>
      </w:pPr>
      <w:hyperlink w:anchor="_Toc244244566" w:history="1">
        <w:r w:rsidRPr="00C85BF2">
          <w:rPr>
            <w:rStyle w:val="Hyperlink"/>
            <w:noProof/>
          </w:rPr>
          <w:t>3.4.1. Quản lý thuê phòng</w:t>
        </w:r>
        <w:r>
          <w:rPr>
            <w:noProof/>
            <w:webHidden/>
          </w:rPr>
          <w:tab/>
        </w:r>
        <w:r>
          <w:rPr>
            <w:noProof/>
            <w:webHidden/>
          </w:rPr>
          <w:fldChar w:fldCharType="begin"/>
        </w:r>
        <w:r>
          <w:rPr>
            <w:noProof/>
            <w:webHidden/>
          </w:rPr>
          <w:instrText xml:space="preserve"> PAGEREF _Toc244244566 \h </w:instrText>
        </w:r>
        <w:r>
          <w:rPr>
            <w:noProof/>
            <w:webHidden/>
          </w:rPr>
        </w:r>
        <w:r>
          <w:rPr>
            <w:noProof/>
            <w:webHidden/>
          </w:rPr>
          <w:fldChar w:fldCharType="separate"/>
        </w:r>
        <w:r>
          <w:rPr>
            <w:noProof/>
            <w:webHidden/>
          </w:rPr>
          <w:t>26</w:t>
        </w:r>
        <w:r>
          <w:rPr>
            <w:noProof/>
            <w:webHidden/>
          </w:rPr>
          <w:fldChar w:fldCharType="end"/>
        </w:r>
      </w:hyperlink>
    </w:p>
    <w:p w14:paraId="5596C43E" w14:textId="5CF7304A" w:rsidR="00453742" w:rsidRDefault="00453742">
      <w:pPr>
        <w:pStyle w:val="TOC3"/>
        <w:tabs>
          <w:tab w:val="right" w:leader="dot" w:pos="9393"/>
        </w:tabs>
        <w:rPr>
          <w:noProof/>
        </w:rPr>
      </w:pPr>
      <w:hyperlink w:anchor="_Toc244244567" w:history="1">
        <w:r w:rsidRPr="00C85BF2">
          <w:rPr>
            <w:rStyle w:val="Hyperlink"/>
            <w:noProof/>
          </w:rPr>
          <w:t>3.4.2. Quản lý hợp đồng</w:t>
        </w:r>
        <w:r>
          <w:rPr>
            <w:noProof/>
            <w:webHidden/>
          </w:rPr>
          <w:tab/>
        </w:r>
        <w:r>
          <w:rPr>
            <w:noProof/>
            <w:webHidden/>
          </w:rPr>
          <w:fldChar w:fldCharType="begin"/>
        </w:r>
        <w:r>
          <w:rPr>
            <w:noProof/>
            <w:webHidden/>
          </w:rPr>
          <w:instrText xml:space="preserve"> PAGEREF _Toc244244567 \h </w:instrText>
        </w:r>
        <w:r>
          <w:rPr>
            <w:noProof/>
            <w:webHidden/>
          </w:rPr>
        </w:r>
        <w:r>
          <w:rPr>
            <w:noProof/>
            <w:webHidden/>
          </w:rPr>
          <w:fldChar w:fldCharType="separate"/>
        </w:r>
        <w:r>
          <w:rPr>
            <w:noProof/>
            <w:webHidden/>
          </w:rPr>
          <w:t>26</w:t>
        </w:r>
        <w:r>
          <w:rPr>
            <w:noProof/>
            <w:webHidden/>
          </w:rPr>
          <w:fldChar w:fldCharType="end"/>
        </w:r>
      </w:hyperlink>
    </w:p>
    <w:p w14:paraId="13F35AB0" w14:textId="4EFF13DC" w:rsidR="00453742" w:rsidRDefault="00453742">
      <w:pPr>
        <w:pStyle w:val="TOC3"/>
        <w:tabs>
          <w:tab w:val="right" w:leader="dot" w:pos="9393"/>
        </w:tabs>
        <w:rPr>
          <w:noProof/>
        </w:rPr>
      </w:pPr>
      <w:hyperlink w:anchor="_Toc244244568" w:history="1">
        <w:r w:rsidRPr="00C85BF2">
          <w:rPr>
            <w:rStyle w:val="Hyperlink"/>
            <w:noProof/>
          </w:rPr>
          <w:t>3.4.3. Quản lý phòng, bài đăng</w:t>
        </w:r>
        <w:r>
          <w:rPr>
            <w:noProof/>
            <w:webHidden/>
          </w:rPr>
          <w:tab/>
        </w:r>
        <w:r>
          <w:rPr>
            <w:noProof/>
            <w:webHidden/>
          </w:rPr>
          <w:fldChar w:fldCharType="begin"/>
        </w:r>
        <w:r>
          <w:rPr>
            <w:noProof/>
            <w:webHidden/>
          </w:rPr>
          <w:instrText xml:space="preserve"> PAGEREF _Toc244244568 \h </w:instrText>
        </w:r>
        <w:r>
          <w:rPr>
            <w:noProof/>
            <w:webHidden/>
          </w:rPr>
        </w:r>
        <w:r>
          <w:rPr>
            <w:noProof/>
            <w:webHidden/>
          </w:rPr>
          <w:fldChar w:fldCharType="separate"/>
        </w:r>
        <w:r>
          <w:rPr>
            <w:noProof/>
            <w:webHidden/>
          </w:rPr>
          <w:t>26</w:t>
        </w:r>
        <w:r>
          <w:rPr>
            <w:noProof/>
            <w:webHidden/>
          </w:rPr>
          <w:fldChar w:fldCharType="end"/>
        </w:r>
      </w:hyperlink>
    </w:p>
    <w:p w14:paraId="79EAD572" w14:textId="4B5E6B4E" w:rsidR="00453742" w:rsidRDefault="00453742">
      <w:pPr>
        <w:pStyle w:val="TOC3"/>
        <w:tabs>
          <w:tab w:val="right" w:leader="dot" w:pos="9393"/>
        </w:tabs>
        <w:rPr>
          <w:noProof/>
        </w:rPr>
      </w:pPr>
      <w:hyperlink w:anchor="_Toc244244569" w:history="1">
        <w:r w:rsidRPr="00C85BF2">
          <w:rPr>
            <w:rStyle w:val="Hyperlink"/>
            <w:noProof/>
          </w:rPr>
          <w:t>3.4.4. Quản lý bảo trì</w:t>
        </w:r>
        <w:r>
          <w:rPr>
            <w:noProof/>
            <w:webHidden/>
          </w:rPr>
          <w:tab/>
        </w:r>
        <w:r>
          <w:rPr>
            <w:noProof/>
            <w:webHidden/>
          </w:rPr>
          <w:fldChar w:fldCharType="begin"/>
        </w:r>
        <w:r>
          <w:rPr>
            <w:noProof/>
            <w:webHidden/>
          </w:rPr>
          <w:instrText xml:space="preserve"> PAGEREF _Toc244244569 \h </w:instrText>
        </w:r>
        <w:r>
          <w:rPr>
            <w:noProof/>
            <w:webHidden/>
          </w:rPr>
        </w:r>
        <w:r>
          <w:rPr>
            <w:noProof/>
            <w:webHidden/>
          </w:rPr>
          <w:fldChar w:fldCharType="separate"/>
        </w:r>
        <w:r>
          <w:rPr>
            <w:noProof/>
            <w:webHidden/>
          </w:rPr>
          <w:t>26</w:t>
        </w:r>
        <w:r>
          <w:rPr>
            <w:noProof/>
            <w:webHidden/>
          </w:rPr>
          <w:fldChar w:fldCharType="end"/>
        </w:r>
      </w:hyperlink>
    </w:p>
    <w:p w14:paraId="410B6981" w14:textId="5049E19F" w:rsidR="00453742" w:rsidRDefault="00453742">
      <w:pPr>
        <w:pStyle w:val="TOC3"/>
        <w:tabs>
          <w:tab w:val="right" w:leader="dot" w:pos="9393"/>
        </w:tabs>
        <w:rPr>
          <w:noProof/>
        </w:rPr>
      </w:pPr>
      <w:hyperlink w:anchor="_Toc244244570" w:history="1">
        <w:r w:rsidRPr="00C85BF2">
          <w:rPr>
            <w:rStyle w:val="Hyperlink"/>
            <w:noProof/>
          </w:rPr>
          <w:t>3.4.5. Quản lý yêu cầu</w:t>
        </w:r>
        <w:r>
          <w:rPr>
            <w:noProof/>
            <w:webHidden/>
          </w:rPr>
          <w:tab/>
        </w:r>
        <w:r>
          <w:rPr>
            <w:noProof/>
            <w:webHidden/>
          </w:rPr>
          <w:fldChar w:fldCharType="begin"/>
        </w:r>
        <w:r>
          <w:rPr>
            <w:noProof/>
            <w:webHidden/>
          </w:rPr>
          <w:instrText xml:space="preserve"> PAGEREF _Toc244244570 \h </w:instrText>
        </w:r>
        <w:r>
          <w:rPr>
            <w:noProof/>
            <w:webHidden/>
          </w:rPr>
        </w:r>
        <w:r>
          <w:rPr>
            <w:noProof/>
            <w:webHidden/>
          </w:rPr>
          <w:fldChar w:fldCharType="separate"/>
        </w:r>
        <w:r>
          <w:rPr>
            <w:noProof/>
            <w:webHidden/>
          </w:rPr>
          <w:t>27</w:t>
        </w:r>
        <w:r>
          <w:rPr>
            <w:noProof/>
            <w:webHidden/>
          </w:rPr>
          <w:fldChar w:fldCharType="end"/>
        </w:r>
      </w:hyperlink>
    </w:p>
    <w:p w14:paraId="6DDB53B3" w14:textId="5C8B7E47" w:rsidR="00453742" w:rsidRDefault="00453742">
      <w:pPr>
        <w:pStyle w:val="TOC3"/>
        <w:tabs>
          <w:tab w:val="right" w:leader="dot" w:pos="9393"/>
        </w:tabs>
        <w:rPr>
          <w:noProof/>
        </w:rPr>
      </w:pPr>
      <w:hyperlink w:anchor="_Toc244244571" w:history="1">
        <w:r w:rsidRPr="00C85BF2">
          <w:rPr>
            <w:rStyle w:val="Hyperlink"/>
            <w:noProof/>
          </w:rPr>
          <w:t>3.4.6. Quản lý tài khoản</w:t>
        </w:r>
        <w:r>
          <w:rPr>
            <w:noProof/>
            <w:webHidden/>
          </w:rPr>
          <w:tab/>
        </w:r>
        <w:r>
          <w:rPr>
            <w:noProof/>
            <w:webHidden/>
          </w:rPr>
          <w:fldChar w:fldCharType="begin"/>
        </w:r>
        <w:r>
          <w:rPr>
            <w:noProof/>
            <w:webHidden/>
          </w:rPr>
          <w:instrText xml:space="preserve"> PAGEREF _Toc244244571 \h </w:instrText>
        </w:r>
        <w:r>
          <w:rPr>
            <w:noProof/>
            <w:webHidden/>
          </w:rPr>
        </w:r>
        <w:r>
          <w:rPr>
            <w:noProof/>
            <w:webHidden/>
          </w:rPr>
          <w:fldChar w:fldCharType="separate"/>
        </w:r>
        <w:r>
          <w:rPr>
            <w:noProof/>
            <w:webHidden/>
          </w:rPr>
          <w:t>27</w:t>
        </w:r>
        <w:r>
          <w:rPr>
            <w:noProof/>
            <w:webHidden/>
          </w:rPr>
          <w:fldChar w:fldCharType="end"/>
        </w:r>
      </w:hyperlink>
    </w:p>
    <w:p w14:paraId="1226F211" w14:textId="1B05FEA4" w:rsidR="00453742" w:rsidRDefault="00453742">
      <w:pPr>
        <w:pStyle w:val="TOC3"/>
        <w:tabs>
          <w:tab w:val="right" w:leader="dot" w:pos="9393"/>
        </w:tabs>
        <w:rPr>
          <w:noProof/>
        </w:rPr>
      </w:pPr>
      <w:hyperlink w:anchor="_Toc244244572" w:history="1">
        <w:r w:rsidRPr="00C85BF2">
          <w:rPr>
            <w:rStyle w:val="Hyperlink"/>
            <w:noProof/>
          </w:rPr>
          <w:t>3.4.7. Chức năng gỡ và phê duyệt bài đăng</w:t>
        </w:r>
        <w:r>
          <w:rPr>
            <w:noProof/>
            <w:webHidden/>
          </w:rPr>
          <w:tab/>
        </w:r>
        <w:r>
          <w:rPr>
            <w:noProof/>
            <w:webHidden/>
          </w:rPr>
          <w:fldChar w:fldCharType="begin"/>
        </w:r>
        <w:r>
          <w:rPr>
            <w:noProof/>
            <w:webHidden/>
          </w:rPr>
          <w:instrText xml:space="preserve"> PAGEREF _Toc244244572 \h </w:instrText>
        </w:r>
        <w:r>
          <w:rPr>
            <w:noProof/>
            <w:webHidden/>
          </w:rPr>
        </w:r>
        <w:r>
          <w:rPr>
            <w:noProof/>
            <w:webHidden/>
          </w:rPr>
          <w:fldChar w:fldCharType="separate"/>
        </w:r>
        <w:r>
          <w:rPr>
            <w:noProof/>
            <w:webHidden/>
          </w:rPr>
          <w:t>27</w:t>
        </w:r>
        <w:r>
          <w:rPr>
            <w:noProof/>
            <w:webHidden/>
          </w:rPr>
          <w:fldChar w:fldCharType="end"/>
        </w:r>
      </w:hyperlink>
    </w:p>
    <w:p w14:paraId="7B212959" w14:textId="28918A69" w:rsidR="00453742" w:rsidRDefault="00453742">
      <w:pPr>
        <w:pStyle w:val="TOC2"/>
        <w:tabs>
          <w:tab w:val="right" w:leader="dot" w:pos="9393"/>
        </w:tabs>
        <w:rPr>
          <w:noProof/>
        </w:rPr>
      </w:pPr>
      <w:hyperlink w:anchor="_Toc244244573" w:history="1">
        <w:r w:rsidRPr="00C85BF2">
          <w:rPr>
            <w:rStyle w:val="Hyperlink"/>
            <w:noProof/>
          </w:rPr>
          <w:t>3.5. Biểu đồ trạng thái (State Diagram)</w:t>
        </w:r>
        <w:r>
          <w:rPr>
            <w:noProof/>
            <w:webHidden/>
          </w:rPr>
          <w:tab/>
        </w:r>
        <w:r>
          <w:rPr>
            <w:noProof/>
            <w:webHidden/>
          </w:rPr>
          <w:fldChar w:fldCharType="begin"/>
        </w:r>
        <w:r>
          <w:rPr>
            <w:noProof/>
            <w:webHidden/>
          </w:rPr>
          <w:instrText xml:space="preserve"> PAGEREF _Toc244244573 \h </w:instrText>
        </w:r>
        <w:r>
          <w:rPr>
            <w:noProof/>
            <w:webHidden/>
          </w:rPr>
        </w:r>
        <w:r>
          <w:rPr>
            <w:noProof/>
            <w:webHidden/>
          </w:rPr>
          <w:fldChar w:fldCharType="separate"/>
        </w:r>
        <w:r>
          <w:rPr>
            <w:noProof/>
            <w:webHidden/>
          </w:rPr>
          <w:t>27</w:t>
        </w:r>
        <w:r>
          <w:rPr>
            <w:noProof/>
            <w:webHidden/>
          </w:rPr>
          <w:fldChar w:fldCharType="end"/>
        </w:r>
      </w:hyperlink>
    </w:p>
    <w:p w14:paraId="423C3DDB" w14:textId="7578549D" w:rsidR="00453742" w:rsidRDefault="00453742">
      <w:pPr>
        <w:pStyle w:val="TOC3"/>
        <w:tabs>
          <w:tab w:val="right" w:leader="dot" w:pos="9393"/>
        </w:tabs>
        <w:rPr>
          <w:noProof/>
        </w:rPr>
      </w:pPr>
      <w:hyperlink w:anchor="_Toc244244574" w:history="1">
        <w:r w:rsidRPr="00C85BF2">
          <w:rPr>
            <w:rStyle w:val="Hyperlink"/>
            <w:noProof/>
          </w:rPr>
          <w:t>3.5.1. Trạng thái Tài khoản</w:t>
        </w:r>
        <w:r>
          <w:rPr>
            <w:noProof/>
            <w:webHidden/>
          </w:rPr>
          <w:tab/>
        </w:r>
        <w:r>
          <w:rPr>
            <w:noProof/>
            <w:webHidden/>
          </w:rPr>
          <w:fldChar w:fldCharType="begin"/>
        </w:r>
        <w:r>
          <w:rPr>
            <w:noProof/>
            <w:webHidden/>
          </w:rPr>
          <w:instrText xml:space="preserve"> PAGEREF _Toc244244574 \h </w:instrText>
        </w:r>
        <w:r>
          <w:rPr>
            <w:noProof/>
            <w:webHidden/>
          </w:rPr>
        </w:r>
        <w:r>
          <w:rPr>
            <w:noProof/>
            <w:webHidden/>
          </w:rPr>
          <w:fldChar w:fldCharType="separate"/>
        </w:r>
        <w:r>
          <w:rPr>
            <w:noProof/>
            <w:webHidden/>
          </w:rPr>
          <w:t>27</w:t>
        </w:r>
        <w:r>
          <w:rPr>
            <w:noProof/>
            <w:webHidden/>
          </w:rPr>
          <w:fldChar w:fldCharType="end"/>
        </w:r>
      </w:hyperlink>
    </w:p>
    <w:p w14:paraId="1C1DE496" w14:textId="1ED20CB5" w:rsidR="00453742" w:rsidRDefault="00453742">
      <w:pPr>
        <w:pStyle w:val="TOC3"/>
        <w:tabs>
          <w:tab w:val="right" w:leader="dot" w:pos="9393"/>
        </w:tabs>
        <w:rPr>
          <w:noProof/>
        </w:rPr>
      </w:pPr>
      <w:hyperlink w:anchor="_Toc244244575" w:history="1">
        <w:r w:rsidRPr="00C85BF2">
          <w:rPr>
            <w:rStyle w:val="Hyperlink"/>
            <w:noProof/>
          </w:rPr>
          <w:t>3.5.2. Trạng thái Phòng</w:t>
        </w:r>
        <w:r>
          <w:rPr>
            <w:noProof/>
            <w:webHidden/>
          </w:rPr>
          <w:tab/>
        </w:r>
        <w:r>
          <w:rPr>
            <w:noProof/>
            <w:webHidden/>
          </w:rPr>
          <w:fldChar w:fldCharType="begin"/>
        </w:r>
        <w:r>
          <w:rPr>
            <w:noProof/>
            <w:webHidden/>
          </w:rPr>
          <w:instrText xml:space="preserve"> PAGEREF _Toc244244575 \h </w:instrText>
        </w:r>
        <w:r>
          <w:rPr>
            <w:noProof/>
            <w:webHidden/>
          </w:rPr>
        </w:r>
        <w:r>
          <w:rPr>
            <w:noProof/>
            <w:webHidden/>
          </w:rPr>
          <w:fldChar w:fldCharType="separate"/>
        </w:r>
        <w:r>
          <w:rPr>
            <w:noProof/>
            <w:webHidden/>
          </w:rPr>
          <w:t>28</w:t>
        </w:r>
        <w:r>
          <w:rPr>
            <w:noProof/>
            <w:webHidden/>
          </w:rPr>
          <w:fldChar w:fldCharType="end"/>
        </w:r>
      </w:hyperlink>
    </w:p>
    <w:p w14:paraId="41D702CB" w14:textId="1B47E060" w:rsidR="00453742" w:rsidRDefault="00453742">
      <w:pPr>
        <w:pStyle w:val="TOC3"/>
        <w:tabs>
          <w:tab w:val="right" w:leader="dot" w:pos="9393"/>
        </w:tabs>
        <w:rPr>
          <w:noProof/>
        </w:rPr>
      </w:pPr>
      <w:hyperlink w:anchor="_Toc244244576" w:history="1">
        <w:r w:rsidRPr="00C85BF2">
          <w:rPr>
            <w:rStyle w:val="Hyperlink"/>
            <w:noProof/>
          </w:rPr>
          <w:t>3.5.3. Trạng thái Bài đăng của phòng</w:t>
        </w:r>
        <w:r>
          <w:rPr>
            <w:noProof/>
            <w:webHidden/>
          </w:rPr>
          <w:tab/>
        </w:r>
        <w:r>
          <w:rPr>
            <w:noProof/>
            <w:webHidden/>
          </w:rPr>
          <w:fldChar w:fldCharType="begin"/>
        </w:r>
        <w:r>
          <w:rPr>
            <w:noProof/>
            <w:webHidden/>
          </w:rPr>
          <w:instrText xml:space="preserve"> PAGEREF _Toc244244576 \h </w:instrText>
        </w:r>
        <w:r>
          <w:rPr>
            <w:noProof/>
            <w:webHidden/>
          </w:rPr>
        </w:r>
        <w:r>
          <w:rPr>
            <w:noProof/>
            <w:webHidden/>
          </w:rPr>
          <w:fldChar w:fldCharType="separate"/>
        </w:r>
        <w:r>
          <w:rPr>
            <w:noProof/>
            <w:webHidden/>
          </w:rPr>
          <w:t>28</w:t>
        </w:r>
        <w:r>
          <w:rPr>
            <w:noProof/>
            <w:webHidden/>
          </w:rPr>
          <w:fldChar w:fldCharType="end"/>
        </w:r>
      </w:hyperlink>
    </w:p>
    <w:p w14:paraId="7092F757" w14:textId="1817C8EF" w:rsidR="00453742" w:rsidRDefault="00453742">
      <w:pPr>
        <w:pStyle w:val="TOC3"/>
        <w:tabs>
          <w:tab w:val="right" w:leader="dot" w:pos="9393"/>
        </w:tabs>
        <w:rPr>
          <w:noProof/>
        </w:rPr>
      </w:pPr>
      <w:hyperlink w:anchor="_Toc244244577" w:history="1">
        <w:r w:rsidRPr="00C85BF2">
          <w:rPr>
            <w:rStyle w:val="Hyperlink"/>
            <w:noProof/>
          </w:rPr>
          <w:t>3.5.4. Trạng thái Xử lý yêu cầu</w:t>
        </w:r>
        <w:r>
          <w:rPr>
            <w:noProof/>
            <w:webHidden/>
          </w:rPr>
          <w:tab/>
        </w:r>
        <w:r>
          <w:rPr>
            <w:noProof/>
            <w:webHidden/>
          </w:rPr>
          <w:fldChar w:fldCharType="begin"/>
        </w:r>
        <w:r>
          <w:rPr>
            <w:noProof/>
            <w:webHidden/>
          </w:rPr>
          <w:instrText xml:space="preserve"> PAGEREF _Toc244244577 \h </w:instrText>
        </w:r>
        <w:r>
          <w:rPr>
            <w:noProof/>
            <w:webHidden/>
          </w:rPr>
        </w:r>
        <w:r>
          <w:rPr>
            <w:noProof/>
            <w:webHidden/>
          </w:rPr>
          <w:fldChar w:fldCharType="separate"/>
        </w:r>
        <w:r>
          <w:rPr>
            <w:noProof/>
            <w:webHidden/>
          </w:rPr>
          <w:t>28</w:t>
        </w:r>
        <w:r>
          <w:rPr>
            <w:noProof/>
            <w:webHidden/>
          </w:rPr>
          <w:fldChar w:fldCharType="end"/>
        </w:r>
      </w:hyperlink>
    </w:p>
    <w:p w14:paraId="5127BD64" w14:textId="63D4B2EA" w:rsidR="00453742" w:rsidRDefault="00453742">
      <w:pPr>
        <w:pStyle w:val="TOC2"/>
        <w:tabs>
          <w:tab w:val="right" w:leader="dot" w:pos="9393"/>
        </w:tabs>
        <w:rPr>
          <w:noProof/>
        </w:rPr>
      </w:pPr>
      <w:hyperlink w:anchor="_Toc244244578" w:history="1">
        <w:r w:rsidRPr="00C85BF2">
          <w:rPr>
            <w:rStyle w:val="Hyperlink"/>
            <w:noProof/>
          </w:rPr>
          <w:t>3.6. Biểu đồ hoạt động (Activity Diagram)</w:t>
        </w:r>
        <w:r>
          <w:rPr>
            <w:noProof/>
            <w:webHidden/>
          </w:rPr>
          <w:tab/>
        </w:r>
        <w:r>
          <w:rPr>
            <w:noProof/>
            <w:webHidden/>
          </w:rPr>
          <w:fldChar w:fldCharType="begin"/>
        </w:r>
        <w:r>
          <w:rPr>
            <w:noProof/>
            <w:webHidden/>
          </w:rPr>
          <w:instrText xml:space="preserve"> PAGEREF _Toc244244578 \h </w:instrText>
        </w:r>
        <w:r>
          <w:rPr>
            <w:noProof/>
            <w:webHidden/>
          </w:rPr>
        </w:r>
        <w:r>
          <w:rPr>
            <w:noProof/>
            <w:webHidden/>
          </w:rPr>
          <w:fldChar w:fldCharType="separate"/>
        </w:r>
        <w:r>
          <w:rPr>
            <w:noProof/>
            <w:webHidden/>
          </w:rPr>
          <w:t>28</w:t>
        </w:r>
        <w:r>
          <w:rPr>
            <w:noProof/>
            <w:webHidden/>
          </w:rPr>
          <w:fldChar w:fldCharType="end"/>
        </w:r>
      </w:hyperlink>
    </w:p>
    <w:p w14:paraId="7C9977AC" w14:textId="527E3AB0" w:rsidR="00453742" w:rsidRDefault="00453742">
      <w:pPr>
        <w:pStyle w:val="TOC3"/>
        <w:tabs>
          <w:tab w:val="right" w:leader="dot" w:pos="9393"/>
        </w:tabs>
        <w:rPr>
          <w:noProof/>
        </w:rPr>
      </w:pPr>
      <w:hyperlink w:anchor="_Toc244244579" w:history="1">
        <w:r w:rsidRPr="00C85BF2">
          <w:rPr>
            <w:rStyle w:val="Hyperlink"/>
            <w:noProof/>
          </w:rPr>
          <w:t>3.6.1. Chức năng đăng nhập</w:t>
        </w:r>
        <w:r>
          <w:rPr>
            <w:noProof/>
            <w:webHidden/>
          </w:rPr>
          <w:tab/>
        </w:r>
        <w:r>
          <w:rPr>
            <w:noProof/>
            <w:webHidden/>
          </w:rPr>
          <w:fldChar w:fldCharType="begin"/>
        </w:r>
        <w:r>
          <w:rPr>
            <w:noProof/>
            <w:webHidden/>
          </w:rPr>
          <w:instrText xml:space="preserve"> PAGEREF _Toc244244579 \h </w:instrText>
        </w:r>
        <w:r>
          <w:rPr>
            <w:noProof/>
            <w:webHidden/>
          </w:rPr>
        </w:r>
        <w:r>
          <w:rPr>
            <w:noProof/>
            <w:webHidden/>
          </w:rPr>
          <w:fldChar w:fldCharType="separate"/>
        </w:r>
        <w:r>
          <w:rPr>
            <w:noProof/>
            <w:webHidden/>
          </w:rPr>
          <w:t>29</w:t>
        </w:r>
        <w:r>
          <w:rPr>
            <w:noProof/>
            <w:webHidden/>
          </w:rPr>
          <w:fldChar w:fldCharType="end"/>
        </w:r>
      </w:hyperlink>
    </w:p>
    <w:p w14:paraId="2690F33A" w14:textId="0A09BDB9" w:rsidR="00453742" w:rsidRDefault="00453742">
      <w:pPr>
        <w:pStyle w:val="TOC3"/>
        <w:tabs>
          <w:tab w:val="right" w:leader="dot" w:pos="9393"/>
        </w:tabs>
        <w:rPr>
          <w:noProof/>
        </w:rPr>
      </w:pPr>
      <w:hyperlink w:anchor="_Toc244244580" w:history="1">
        <w:r w:rsidRPr="00C85BF2">
          <w:rPr>
            <w:rStyle w:val="Hyperlink"/>
            <w:noProof/>
          </w:rPr>
          <w:t>3.6.2. Chức năng đăng ký</w:t>
        </w:r>
        <w:r>
          <w:rPr>
            <w:noProof/>
            <w:webHidden/>
          </w:rPr>
          <w:tab/>
        </w:r>
        <w:r>
          <w:rPr>
            <w:noProof/>
            <w:webHidden/>
          </w:rPr>
          <w:fldChar w:fldCharType="begin"/>
        </w:r>
        <w:r>
          <w:rPr>
            <w:noProof/>
            <w:webHidden/>
          </w:rPr>
          <w:instrText xml:space="preserve"> PAGEREF _Toc244244580 \h </w:instrText>
        </w:r>
        <w:r>
          <w:rPr>
            <w:noProof/>
            <w:webHidden/>
          </w:rPr>
        </w:r>
        <w:r>
          <w:rPr>
            <w:noProof/>
            <w:webHidden/>
          </w:rPr>
          <w:fldChar w:fldCharType="separate"/>
        </w:r>
        <w:r>
          <w:rPr>
            <w:noProof/>
            <w:webHidden/>
          </w:rPr>
          <w:t>29</w:t>
        </w:r>
        <w:r>
          <w:rPr>
            <w:noProof/>
            <w:webHidden/>
          </w:rPr>
          <w:fldChar w:fldCharType="end"/>
        </w:r>
      </w:hyperlink>
    </w:p>
    <w:p w14:paraId="21CFC7B9" w14:textId="0E5768E3" w:rsidR="00453742" w:rsidRDefault="00453742">
      <w:pPr>
        <w:pStyle w:val="TOC3"/>
        <w:tabs>
          <w:tab w:val="right" w:leader="dot" w:pos="9393"/>
        </w:tabs>
        <w:rPr>
          <w:noProof/>
        </w:rPr>
      </w:pPr>
      <w:hyperlink w:anchor="_Toc244244581" w:history="1">
        <w:r w:rsidRPr="00C85BF2">
          <w:rPr>
            <w:rStyle w:val="Hyperlink"/>
            <w:noProof/>
          </w:rPr>
          <w:t>3.6.3. Chức năng lập hợp đồng thuê phòng</w:t>
        </w:r>
        <w:r>
          <w:rPr>
            <w:noProof/>
            <w:webHidden/>
          </w:rPr>
          <w:tab/>
        </w:r>
        <w:r>
          <w:rPr>
            <w:noProof/>
            <w:webHidden/>
          </w:rPr>
          <w:fldChar w:fldCharType="begin"/>
        </w:r>
        <w:r>
          <w:rPr>
            <w:noProof/>
            <w:webHidden/>
          </w:rPr>
          <w:instrText xml:space="preserve"> PAGEREF _Toc244244581 \h </w:instrText>
        </w:r>
        <w:r>
          <w:rPr>
            <w:noProof/>
            <w:webHidden/>
          </w:rPr>
        </w:r>
        <w:r>
          <w:rPr>
            <w:noProof/>
            <w:webHidden/>
          </w:rPr>
          <w:fldChar w:fldCharType="separate"/>
        </w:r>
        <w:r>
          <w:rPr>
            <w:noProof/>
            <w:webHidden/>
          </w:rPr>
          <w:t>29</w:t>
        </w:r>
        <w:r>
          <w:rPr>
            <w:noProof/>
            <w:webHidden/>
          </w:rPr>
          <w:fldChar w:fldCharType="end"/>
        </w:r>
      </w:hyperlink>
    </w:p>
    <w:p w14:paraId="3B2DBAE8" w14:textId="4DDB854A" w:rsidR="00453742" w:rsidRDefault="00453742">
      <w:pPr>
        <w:pStyle w:val="TOC3"/>
        <w:tabs>
          <w:tab w:val="right" w:leader="dot" w:pos="9393"/>
        </w:tabs>
        <w:rPr>
          <w:noProof/>
        </w:rPr>
      </w:pPr>
      <w:hyperlink w:anchor="_Toc244244582" w:history="1">
        <w:r w:rsidRPr="00C85BF2">
          <w:rPr>
            <w:rStyle w:val="Hyperlink"/>
            <w:noProof/>
          </w:rPr>
          <w:t>3.6.4. Chức năng lập phiếu bảo trì</w:t>
        </w:r>
        <w:r>
          <w:rPr>
            <w:noProof/>
            <w:webHidden/>
          </w:rPr>
          <w:tab/>
        </w:r>
        <w:r>
          <w:rPr>
            <w:noProof/>
            <w:webHidden/>
          </w:rPr>
          <w:fldChar w:fldCharType="begin"/>
        </w:r>
        <w:r>
          <w:rPr>
            <w:noProof/>
            <w:webHidden/>
          </w:rPr>
          <w:instrText xml:space="preserve"> PAGEREF _Toc244244582 \h </w:instrText>
        </w:r>
        <w:r>
          <w:rPr>
            <w:noProof/>
            <w:webHidden/>
          </w:rPr>
        </w:r>
        <w:r>
          <w:rPr>
            <w:noProof/>
            <w:webHidden/>
          </w:rPr>
          <w:fldChar w:fldCharType="separate"/>
        </w:r>
        <w:r>
          <w:rPr>
            <w:noProof/>
            <w:webHidden/>
          </w:rPr>
          <w:t>29</w:t>
        </w:r>
        <w:r>
          <w:rPr>
            <w:noProof/>
            <w:webHidden/>
          </w:rPr>
          <w:fldChar w:fldCharType="end"/>
        </w:r>
      </w:hyperlink>
    </w:p>
    <w:p w14:paraId="646820AF" w14:textId="6F715795" w:rsidR="00453742" w:rsidRDefault="00453742">
      <w:pPr>
        <w:pStyle w:val="TOC3"/>
        <w:tabs>
          <w:tab w:val="right" w:leader="dot" w:pos="9393"/>
        </w:tabs>
        <w:rPr>
          <w:noProof/>
        </w:rPr>
      </w:pPr>
      <w:hyperlink w:anchor="_Toc244244583" w:history="1">
        <w:r w:rsidRPr="00C85BF2">
          <w:rPr>
            <w:rStyle w:val="Hyperlink"/>
            <w:noProof/>
          </w:rPr>
          <w:t>3.6.5. Chức năng lập phiếu yêu cầu</w:t>
        </w:r>
        <w:r>
          <w:rPr>
            <w:noProof/>
            <w:webHidden/>
          </w:rPr>
          <w:tab/>
        </w:r>
        <w:r>
          <w:rPr>
            <w:noProof/>
            <w:webHidden/>
          </w:rPr>
          <w:fldChar w:fldCharType="begin"/>
        </w:r>
        <w:r>
          <w:rPr>
            <w:noProof/>
            <w:webHidden/>
          </w:rPr>
          <w:instrText xml:space="preserve"> PAGEREF _Toc244244583 \h </w:instrText>
        </w:r>
        <w:r>
          <w:rPr>
            <w:noProof/>
            <w:webHidden/>
          </w:rPr>
        </w:r>
        <w:r>
          <w:rPr>
            <w:noProof/>
            <w:webHidden/>
          </w:rPr>
          <w:fldChar w:fldCharType="separate"/>
        </w:r>
        <w:r>
          <w:rPr>
            <w:noProof/>
            <w:webHidden/>
          </w:rPr>
          <w:t>30</w:t>
        </w:r>
        <w:r>
          <w:rPr>
            <w:noProof/>
            <w:webHidden/>
          </w:rPr>
          <w:fldChar w:fldCharType="end"/>
        </w:r>
      </w:hyperlink>
    </w:p>
    <w:p w14:paraId="09BAC194" w14:textId="487A85D6" w:rsidR="00453742" w:rsidRDefault="00453742">
      <w:pPr>
        <w:pStyle w:val="TOC3"/>
        <w:tabs>
          <w:tab w:val="right" w:leader="dot" w:pos="9393"/>
        </w:tabs>
        <w:rPr>
          <w:noProof/>
        </w:rPr>
      </w:pPr>
      <w:hyperlink w:anchor="_Toc244244584" w:history="1">
        <w:r w:rsidRPr="00C85BF2">
          <w:rPr>
            <w:rStyle w:val="Hyperlink"/>
            <w:noProof/>
          </w:rPr>
          <w:t>3.6.6. Chức năng thêm phòng, bài đăng</w:t>
        </w:r>
        <w:r>
          <w:rPr>
            <w:noProof/>
            <w:webHidden/>
          </w:rPr>
          <w:tab/>
        </w:r>
        <w:r>
          <w:rPr>
            <w:noProof/>
            <w:webHidden/>
          </w:rPr>
          <w:fldChar w:fldCharType="begin"/>
        </w:r>
        <w:r>
          <w:rPr>
            <w:noProof/>
            <w:webHidden/>
          </w:rPr>
          <w:instrText xml:space="preserve"> PAGEREF _Toc244244584 \h </w:instrText>
        </w:r>
        <w:r>
          <w:rPr>
            <w:noProof/>
            <w:webHidden/>
          </w:rPr>
        </w:r>
        <w:r>
          <w:rPr>
            <w:noProof/>
            <w:webHidden/>
          </w:rPr>
          <w:fldChar w:fldCharType="separate"/>
        </w:r>
        <w:r>
          <w:rPr>
            <w:noProof/>
            <w:webHidden/>
          </w:rPr>
          <w:t>30</w:t>
        </w:r>
        <w:r>
          <w:rPr>
            <w:noProof/>
            <w:webHidden/>
          </w:rPr>
          <w:fldChar w:fldCharType="end"/>
        </w:r>
      </w:hyperlink>
    </w:p>
    <w:p w14:paraId="5CA102BC" w14:textId="3E270160" w:rsidR="00453742" w:rsidRDefault="00453742">
      <w:pPr>
        <w:pStyle w:val="TOC3"/>
        <w:tabs>
          <w:tab w:val="right" w:leader="dot" w:pos="9393"/>
        </w:tabs>
        <w:rPr>
          <w:noProof/>
        </w:rPr>
      </w:pPr>
      <w:hyperlink w:anchor="_Toc244244585" w:history="1">
        <w:r w:rsidRPr="00C85BF2">
          <w:rPr>
            <w:rStyle w:val="Hyperlink"/>
            <w:noProof/>
          </w:rPr>
          <w:t>3.6.7. Chức năng phê duyệt phòng</w:t>
        </w:r>
        <w:r>
          <w:rPr>
            <w:noProof/>
            <w:webHidden/>
          </w:rPr>
          <w:tab/>
        </w:r>
        <w:r>
          <w:rPr>
            <w:noProof/>
            <w:webHidden/>
          </w:rPr>
          <w:fldChar w:fldCharType="begin"/>
        </w:r>
        <w:r>
          <w:rPr>
            <w:noProof/>
            <w:webHidden/>
          </w:rPr>
          <w:instrText xml:space="preserve"> PAGEREF _Toc244244585 \h </w:instrText>
        </w:r>
        <w:r>
          <w:rPr>
            <w:noProof/>
            <w:webHidden/>
          </w:rPr>
        </w:r>
        <w:r>
          <w:rPr>
            <w:noProof/>
            <w:webHidden/>
          </w:rPr>
          <w:fldChar w:fldCharType="separate"/>
        </w:r>
        <w:r>
          <w:rPr>
            <w:noProof/>
            <w:webHidden/>
          </w:rPr>
          <w:t>30</w:t>
        </w:r>
        <w:r>
          <w:rPr>
            <w:noProof/>
            <w:webHidden/>
          </w:rPr>
          <w:fldChar w:fldCharType="end"/>
        </w:r>
      </w:hyperlink>
    </w:p>
    <w:p w14:paraId="27F2DA70" w14:textId="584E9C43" w:rsidR="00453742" w:rsidRDefault="00453742">
      <w:pPr>
        <w:pStyle w:val="TOC3"/>
        <w:tabs>
          <w:tab w:val="right" w:leader="dot" w:pos="9393"/>
        </w:tabs>
        <w:rPr>
          <w:noProof/>
        </w:rPr>
      </w:pPr>
      <w:hyperlink w:anchor="_Toc244244586" w:history="1">
        <w:r w:rsidRPr="00C85BF2">
          <w:rPr>
            <w:rStyle w:val="Hyperlink"/>
            <w:noProof/>
          </w:rPr>
          <w:t>3.6.8. Chức năng gỡ phòng, bài đăng</w:t>
        </w:r>
        <w:r>
          <w:rPr>
            <w:noProof/>
            <w:webHidden/>
          </w:rPr>
          <w:tab/>
        </w:r>
        <w:r>
          <w:rPr>
            <w:noProof/>
            <w:webHidden/>
          </w:rPr>
          <w:fldChar w:fldCharType="begin"/>
        </w:r>
        <w:r>
          <w:rPr>
            <w:noProof/>
            <w:webHidden/>
          </w:rPr>
          <w:instrText xml:space="preserve"> PAGEREF _Toc244244586 \h </w:instrText>
        </w:r>
        <w:r>
          <w:rPr>
            <w:noProof/>
            <w:webHidden/>
          </w:rPr>
        </w:r>
        <w:r>
          <w:rPr>
            <w:noProof/>
            <w:webHidden/>
          </w:rPr>
          <w:fldChar w:fldCharType="separate"/>
        </w:r>
        <w:r>
          <w:rPr>
            <w:noProof/>
            <w:webHidden/>
          </w:rPr>
          <w:t>30</w:t>
        </w:r>
        <w:r>
          <w:rPr>
            <w:noProof/>
            <w:webHidden/>
          </w:rPr>
          <w:fldChar w:fldCharType="end"/>
        </w:r>
      </w:hyperlink>
    </w:p>
    <w:p w14:paraId="2AB2C2FF" w14:textId="1AFE87F0" w:rsidR="00453742" w:rsidRDefault="00453742">
      <w:pPr>
        <w:pStyle w:val="TOC3"/>
        <w:tabs>
          <w:tab w:val="right" w:leader="dot" w:pos="9393"/>
        </w:tabs>
        <w:rPr>
          <w:noProof/>
        </w:rPr>
      </w:pPr>
      <w:hyperlink w:anchor="_Toc244244587" w:history="1">
        <w:r w:rsidRPr="00C85BF2">
          <w:rPr>
            <w:rStyle w:val="Hyperlink"/>
            <w:noProof/>
          </w:rPr>
          <w:t>3.6.9. Chức năng phân quyền</w:t>
        </w:r>
        <w:r>
          <w:rPr>
            <w:noProof/>
            <w:webHidden/>
          </w:rPr>
          <w:tab/>
        </w:r>
        <w:r>
          <w:rPr>
            <w:noProof/>
            <w:webHidden/>
          </w:rPr>
          <w:fldChar w:fldCharType="begin"/>
        </w:r>
        <w:r>
          <w:rPr>
            <w:noProof/>
            <w:webHidden/>
          </w:rPr>
          <w:instrText xml:space="preserve"> PAGEREF _Toc244244587 \h </w:instrText>
        </w:r>
        <w:r>
          <w:rPr>
            <w:noProof/>
            <w:webHidden/>
          </w:rPr>
        </w:r>
        <w:r>
          <w:rPr>
            <w:noProof/>
            <w:webHidden/>
          </w:rPr>
          <w:fldChar w:fldCharType="separate"/>
        </w:r>
        <w:r>
          <w:rPr>
            <w:noProof/>
            <w:webHidden/>
          </w:rPr>
          <w:t>31</w:t>
        </w:r>
        <w:r>
          <w:rPr>
            <w:noProof/>
            <w:webHidden/>
          </w:rPr>
          <w:fldChar w:fldCharType="end"/>
        </w:r>
      </w:hyperlink>
    </w:p>
    <w:p w14:paraId="26EF6EFB" w14:textId="0B2B3A12" w:rsidR="00453742" w:rsidRDefault="00453742">
      <w:pPr>
        <w:pStyle w:val="TOC3"/>
        <w:tabs>
          <w:tab w:val="right" w:leader="dot" w:pos="9393"/>
        </w:tabs>
        <w:rPr>
          <w:noProof/>
        </w:rPr>
      </w:pPr>
      <w:hyperlink w:anchor="_Toc244244588" w:history="1">
        <w:r w:rsidRPr="00C85BF2">
          <w:rPr>
            <w:rStyle w:val="Hyperlink"/>
            <w:noProof/>
          </w:rPr>
          <w:t>3.6.10. Chức năng bình luận</w:t>
        </w:r>
        <w:r>
          <w:rPr>
            <w:noProof/>
            <w:webHidden/>
          </w:rPr>
          <w:tab/>
        </w:r>
        <w:r>
          <w:rPr>
            <w:noProof/>
            <w:webHidden/>
          </w:rPr>
          <w:fldChar w:fldCharType="begin"/>
        </w:r>
        <w:r>
          <w:rPr>
            <w:noProof/>
            <w:webHidden/>
          </w:rPr>
          <w:instrText xml:space="preserve"> PAGEREF _Toc244244588 \h </w:instrText>
        </w:r>
        <w:r>
          <w:rPr>
            <w:noProof/>
            <w:webHidden/>
          </w:rPr>
        </w:r>
        <w:r>
          <w:rPr>
            <w:noProof/>
            <w:webHidden/>
          </w:rPr>
          <w:fldChar w:fldCharType="separate"/>
        </w:r>
        <w:r>
          <w:rPr>
            <w:noProof/>
            <w:webHidden/>
          </w:rPr>
          <w:t>31</w:t>
        </w:r>
        <w:r>
          <w:rPr>
            <w:noProof/>
            <w:webHidden/>
          </w:rPr>
          <w:fldChar w:fldCharType="end"/>
        </w:r>
      </w:hyperlink>
    </w:p>
    <w:p w14:paraId="4A814B74" w14:textId="2C0514B7" w:rsidR="00453742" w:rsidRDefault="00453742">
      <w:pPr>
        <w:pStyle w:val="TOC3"/>
        <w:tabs>
          <w:tab w:val="right" w:leader="dot" w:pos="9393"/>
        </w:tabs>
        <w:rPr>
          <w:noProof/>
        </w:rPr>
      </w:pPr>
      <w:hyperlink w:anchor="_Toc244244589" w:history="1">
        <w:r w:rsidRPr="00C85BF2">
          <w:rPr>
            <w:rStyle w:val="Hyperlink"/>
            <w:noProof/>
          </w:rPr>
          <w:t>3.6.11. Chức năng đánh giá</w:t>
        </w:r>
        <w:r>
          <w:rPr>
            <w:noProof/>
            <w:webHidden/>
          </w:rPr>
          <w:tab/>
        </w:r>
        <w:r>
          <w:rPr>
            <w:noProof/>
            <w:webHidden/>
          </w:rPr>
          <w:fldChar w:fldCharType="begin"/>
        </w:r>
        <w:r>
          <w:rPr>
            <w:noProof/>
            <w:webHidden/>
          </w:rPr>
          <w:instrText xml:space="preserve"> PAGEREF _Toc244244589 \h </w:instrText>
        </w:r>
        <w:r>
          <w:rPr>
            <w:noProof/>
            <w:webHidden/>
          </w:rPr>
        </w:r>
        <w:r>
          <w:rPr>
            <w:noProof/>
            <w:webHidden/>
          </w:rPr>
          <w:fldChar w:fldCharType="separate"/>
        </w:r>
        <w:r>
          <w:rPr>
            <w:noProof/>
            <w:webHidden/>
          </w:rPr>
          <w:t>31</w:t>
        </w:r>
        <w:r>
          <w:rPr>
            <w:noProof/>
            <w:webHidden/>
          </w:rPr>
          <w:fldChar w:fldCharType="end"/>
        </w:r>
      </w:hyperlink>
    </w:p>
    <w:p w14:paraId="5D388ACA" w14:textId="2C8F181B" w:rsidR="00453742" w:rsidRDefault="00453742">
      <w:pPr>
        <w:pStyle w:val="TOC2"/>
        <w:tabs>
          <w:tab w:val="right" w:leader="dot" w:pos="9393"/>
        </w:tabs>
        <w:rPr>
          <w:noProof/>
        </w:rPr>
      </w:pPr>
      <w:hyperlink w:anchor="_Toc244244590" w:history="1">
        <w:r w:rsidRPr="00C85BF2">
          <w:rPr>
            <w:rStyle w:val="Hyperlink"/>
            <w:noProof/>
          </w:rPr>
          <w:t>3.7. Biểu đồ lớp chi tiết (Class Diagram)</w:t>
        </w:r>
        <w:r>
          <w:rPr>
            <w:noProof/>
            <w:webHidden/>
          </w:rPr>
          <w:tab/>
        </w:r>
        <w:r>
          <w:rPr>
            <w:noProof/>
            <w:webHidden/>
          </w:rPr>
          <w:fldChar w:fldCharType="begin"/>
        </w:r>
        <w:r>
          <w:rPr>
            <w:noProof/>
            <w:webHidden/>
          </w:rPr>
          <w:instrText xml:space="preserve"> PAGEREF _Toc244244590 \h </w:instrText>
        </w:r>
        <w:r>
          <w:rPr>
            <w:noProof/>
            <w:webHidden/>
          </w:rPr>
        </w:r>
        <w:r>
          <w:rPr>
            <w:noProof/>
            <w:webHidden/>
          </w:rPr>
          <w:fldChar w:fldCharType="separate"/>
        </w:r>
        <w:r>
          <w:rPr>
            <w:noProof/>
            <w:webHidden/>
          </w:rPr>
          <w:t>31</w:t>
        </w:r>
        <w:r>
          <w:rPr>
            <w:noProof/>
            <w:webHidden/>
          </w:rPr>
          <w:fldChar w:fldCharType="end"/>
        </w:r>
      </w:hyperlink>
    </w:p>
    <w:p w14:paraId="5D314591" w14:textId="7645756E" w:rsidR="00453742" w:rsidRDefault="00453742">
      <w:pPr>
        <w:pStyle w:val="TOC2"/>
        <w:tabs>
          <w:tab w:val="right" w:leader="dot" w:pos="9393"/>
        </w:tabs>
        <w:rPr>
          <w:noProof/>
        </w:rPr>
      </w:pPr>
      <w:hyperlink w:anchor="_Toc244244591" w:history="1">
        <w:r w:rsidRPr="00C85BF2">
          <w:rPr>
            <w:rStyle w:val="Hyperlink"/>
            <w:noProof/>
          </w:rPr>
          <w:t>3.8. Biểu đồ thành phần (Component Diagram)</w:t>
        </w:r>
        <w:r>
          <w:rPr>
            <w:noProof/>
            <w:webHidden/>
          </w:rPr>
          <w:tab/>
        </w:r>
        <w:r>
          <w:rPr>
            <w:noProof/>
            <w:webHidden/>
          </w:rPr>
          <w:fldChar w:fldCharType="begin"/>
        </w:r>
        <w:r>
          <w:rPr>
            <w:noProof/>
            <w:webHidden/>
          </w:rPr>
          <w:instrText xml:space="preserve"> PAGEREF _Toc244244591 \h </w:instrText>
        </w:r>
        <w:r>
          <w:rPr>
            <w:noProof/>
            <w:webHidden/>
          </w:rPr>
        </w:r>
        <w:r>
          <w:rPr>
            <w:noProof/>
            <w:webHidden/>
          </w:rPr>
          <w:fldChar w:fldCharType="separate"/>
        </w:r>
        <w:r>
          <w:rPr>
            <w:noProof/>
            <w:webHidden/>
          </w:rPr>
          <w:t>32</w:t>
        </w:r>
        <w:r>
          <w:rPr>
            <w:noProof/>
            <w:webHidden/>
          </w:rPr>
          <w:fldChar w:fldCharType="end"/>
        </w:r>
      </w:hyperlink>
    </w:p>
    <w:p w14:paraId="4646B1E1" w14:textId="417A6444" w:rsidR="00453742" w:rsidRDefault="00453742">
      <w:pPr>
        <w:pStyle w:val="TOC3"/>
        <w:tabs>
          <w:tab w:val="right" w:leader="dot" w:pos="9393"/>
        </w:tabs>
        <w:rPr>
          <w:noProof/>
        </w:rPr>
      </w:pPr>
      <w:hyperlink w:anchor="_Toc244244592" w:history="1">
        <w:r w:rsidRPr="00C85BF2">
          <w:rPr>
            <w:rStyle w:val="Hyperlink"/>
            <w:noProof/>
          </w:rPr>
          <w:t>3.8.1. Người quản trị</w:t>
        </w:r>
        <w:r>
          <w:rPr>
            <w:noProof/>
            <w:webHidden/>
          </w:rPr>
          <w:tab/>
        </w:r>
        <w:r>
          <w:rPr>
            <w:noProof/>
            <w:webHidden/>
          </w:rPr>
          <w:fldChar w:fldCharType="begin"/>
        </w:r>
        <w:r>
          <w:rPr>
            <w:noProof/>
            <w:webHidden/>
          </w:rPr>
          <w:instrText xml:space="preserve"> PAGEREF _Toc244244592 \h </w:instrText>
        </w:r>
        <w:r>
          <w:rPr>
            <w:noProof/>
            <w:webHidden/>
          </w:rPr>
        </w:r>
        <w:r>
          <w:rPr>
            <w:noProof/>
            <w:webHidden/>
          </w:rPr>
          <w:fldChar w:fldCharType="separate"/>
        </w:r>
        <w:r>
          <w:rPr>
            <w:noProof/>
            <w:webHidden/>
          </w:rPr>
          <w:t>32</w:t>
        </w:r>
        <w:r>
          <w:rPr>
            <w:noProof/>
            <w:webHidden/>
          </w:rPr>
          <w:fldChar w:fldCharType="end"/>
        </w:r>
      </w:hyperlink>
    </w:p>
    <w:p w14:paraId="2122D54A" w14:textId="40AC17DD" w:rsidR="00453742" w:rsidRDefault="00453742">
      <w:pPr>
        <w:pStyle w:val="TOC3"/>
        <w:tabs>
          <w:tab w:val="right" w:leader="dot" w:pos="9393"/>
        </w:tabs>
        <w:rPr>
          <w:noProof/>
        </w:rPr>
      </w:pPr>
      <w:hyperlink w:anchor="_Toc244244593" w:history="1">
        <w:r w:rsidRPr="00C85BF2">
          <w:rPr>
            <w:rStyle w:val="Hyperlink"/>
            <w:noProof/>
          </w:rPr>
          <w:t>3.8.2. Người cho thuê</w:t>
        </w:r>
        <w:r>
          <w:rPr>
            <w:noProof/>
            <w:webHidden/>
          </w:rPr>
          <w:tab/>
        </w:r>
        <w:r>
          <w:rPr>
            <w:noProof/>
            <w:webHidden/>
          </w:rPr>
          <w:fldChar w:fldCharType="begin"/>
        </w:r>
        <w:r>
          <w:rPr>
            <w:noProof/>
            <w:webHidden/>
          </w:rPr>
          <w:instrText xml:space="preserve"> PAGEREF _Toc244244593 \h </w:instrText>
        </w:r>
        <w:r>
          <w:rPr>
            <w:noProof/>
            <w:webHidden/>
          </w:rPr>
        </w:r>
        <w:r>
          <w:rPr>
            <w:noProof/>
            <w:webHidden/>
          </w:rPr>
          <w:fldChar w:fldCharType="separate"/>
        </w:r>
        <w:r>
          <w:rPr>
            <w:noProof/>
            <w:webHidden/>
          </w:rPr>
          <w:t>32</w:t>
        </w:r>
        <w:r>
          <w:rPr>
            <w:noProof/>
            <w:webHidden/>
          </w:rPr>
          <w:fldChar w:fldCharType="end"/>
        </w:r>
      </w:hyperlink>
    </w:p>
    <w:p w14:paraId="505D3579" w14:textId="4B62DC26" w:rsidR="00453742" w:rsidRDefault="00453742">
      <w:pPr>
        <w:pStyle w:val="TOC2"/>
        <w:tabs>
          <w:tab w:val="right" w:leader="dot" w:pos="9393"/>
        </w:tabs>
        <w:rPr>
          <w:noProof/>
        </w:rPr>
      </w:pPr>
      <w:hyperlink w:anchor="_Toc244244594" w:history="1">
        <w:r w:rsidRPr="00C85BF2">
          <w:rPr>
            <w:rStyle w:val="Hyperlink"/>
            <w:noProof/>
          </w:rPr>
          <w:t>3.9. Thiết kế cơ sở dữ liệu</w:t>
        </w:r>
        <w:r>
          <w:rPr>
            <w:noProof/>
            <w:webHidden/>
          </w:rPr>
          <w:tab/>
        </w:r>
        <w:r>
          <w:rPr>
            <w:noProof/>
            <w:webHidden/>
          </w:rPr>
          <w:fldChar w:fldCharType="begin"/>
        </w:r>
        <w:r>
          <w:rPr>
            <w:noProof/>
            <w:webHidden/>
          </w:rPr>
          <w:instrText xml:space="preserve"> PAGEREF _Toc244244594 \h </w:instrText>
        </w:r>
        <w:r>
          <w:rPr>
            <w:noProof/>
            <w:webHidden/>
          </w:rPr>
        </w:r>
        <w:r>
          <w:rPr>
            <w:noProof/>
            <w:webHidden/>
          </w:rPr>
          <w:fldChar w:fldCharType="separate"/>
        </w:r>
        <w:r>
          <w:rPr>
            <w:noProof/>
            <w:webHidden/>
          </w:rPr>
          <w:t>32</w:t>
        </w:r>
        <w:r>
          <w:rPr>
            <w:noProof/>
            <w:webHidden/>
          </w:rPr>
          <w:fldChar w:fldCharType="end"/>
        </w:r>
      </w:hyperlink>
    </w:p>
    <w:p w14:paraId="22D948A3" w14:textId="03D39801" w:rsidR="00453742" w:rsidRDefault="00453742">
      <w:pPr>
        <w:pStyle w:val="TOC3"/>
        <w:tabs>
          <w:tab w:val="right" w:leader="dot" w:pos="9393"/>
        </w:tabs>
        <w:rPr>
          <w:noProof/>
        </w:rPr>
      </w:pPr>
      <w:hyperlink w:anchor="_Toc244244595" w:history="1">
        <w:r w:rsidRPr="00C85BF2">
          <w:rPr>
            <w:rStyle w:val="Hyperlink"/>
            <w:noProof/>
          </w:rPr>
          <w:t>3.9.1. Cơ sở dữ liệu và mối quan hệ (ERD)</w:t>
        </w:r>
        <w:r>
          <w:rPr>
            <w:noProof/>
            <w:webHidden/>
          </w:rPr>
          <w:tab/>
        </w:r>
        <w:r>
          <w:rPr>
            <w:noProof/>
            <w:webHidden/>
          </w:rPr>
          <w:fldChar w:fldCharType="begin"/>
        </w:r>
        <w:r>
          <w:rPr>
            <w:noProof/>
            <w:webHidden/>
          </w:rPr>
          <w:instrText xml:space="preserve"> PAGEREF _Toc244244595 \h </w:instrText>
        </w:r>
        <w:r>
          <w:rPr>
            <w:noProof/>
            <w:webHidden/>
          </w:rPr>
        </w:r>
        <w:r>
          <w:rPr>
            <w:noProof/>
            <w:webHidden/>
          </w:rPr>
          <w:fldChar w:fldCharType="separate"/>
        </w:r>
        <w:r>
          <w:rPr>
            <w:noProof/>
            <w:webHidden/>
          </w:rPr>
          <w:t>32</w:t>
        </w:r>
        <w:r>
          <w:rPr>
            <w:noProof/>
            <w:webHidden/>
          </w:rPr>
          <w:fldChar w:fldCharType="end"/>
        </w:r>
      </w:hyperlink>
    </w:p>
    <w:p w14:paraId="04C45B5A" w14:textId="768AE0BB" w:rsidR="00453742" w:rsidRDefault="00453742">
      <w:pPr>
        <w:pStyle w:val="TOC3"/>
        <w:tabs>
          <w:tab w:val="right" w:leader="dot" w:pos="9393"/>
        </w:tabs>
        <w:rPr>
          <w:noProof/>
        </w:rPr>
      </w:pPr>
      <w:hyperlink w:anchor="_Toc244244596" w:history="1">
        <w:r w:rsidRPr="00C85BF2">
          <w:rPr>
            <w:rStyle w:val="Hyperlink"/>
            <w:noProof/>
          </w:rPr>
          <w:t>3.9.2. Mô tả chi tiết các bảng dữ liệu</w:t>
        </w:r>
        <w:r>
          <w:rPr>
            <w:noProof/>
            <w:webHidden/>
          </w:rPr>
          <w:tab/>
        </w:r>
        <w:r>
          <w:rPr>
            <w:noProof/>
            <w:webHidden/>
          </w:rPr>
          <w:fldChar w:fldCharType="begin"/>
        </w:r>
        <w:r>
          <w:rPr>
            <w:noProof/>
            <w:webHidden/>
          </w:rPr>
          <w:instrText xml:space="preserve"> PAGEREF _Toc244244596 \h </w:instrText>
        </w:r>
        <w:r>
          <w:rPr>
            <w:noProof/>
            <w:webHidden/>
          </w:rPr>
        </w:r>
        <w:r>
          <w:rPr>
            <w:noProof/>
            <w:webHidden/>
          </w:rPr>
          <w:fldChar w:fldCharType="separate"/>
        </w:r>
        <w:r>
          <w:rPr>
            <w:noProof/>
            <w:webHidden/>
          </w:rPr>
          <w:t>32</w:t>
        </w:r>
        <w:r>
          <w:rPr>
            <w:noProof/>
            <w:webHidden/>
          </w:rPr>
          <w:fldChar w:fldCharType="end"/>
        </w:r>
      </w:hyperlink>
    </w:p>
    <w:p w14:paraId="7BF13FC4" w14:textId="4BC56D30" w:rsidR="00453742" w:rsidRDefault="00453742">
      <w:pPr>
        <w:pStyle w:val="TOC1"/>
        <w:tabs>
          <w:tab w:val="right" w:leader="dot" w:pos="9393"/>
        </w:tabs>
        <w:rPr>
          <w:noProof/>
        </w:rPr>
      </w:pPr>
      <w:hyperlink w:anchor="_Toc244244597" w:history="1">
        <w:r w:rsidRPr="00C85BF2">
          <w:rPr>
            <w:rStyle w:val="Hyperlink"/>
            <w:noProof/>
          </w:rPr>
          <w:t>CHƯƠNG 4: KẾT QUẢ CÀI ĐẶT CHƯƠNG TRÌNH</w:t>
        </w:r>
        <w:r>
          <w:rPr>
            <w:noProof/>
            <w:webHidden/>
          </w:rPr>
          <w:tab/>
        </w:r>
        <w:r>
          <w:rPr>
            <w:noProof/>
            <w:webHidden/>
          </w:rPr>
          <w:fldChar w:fldCharType="begin"/>
        </w:r>
        <w:r>
          <w:rPr>
            <w:noProof/>
            <w:webHidden/>
          </w:rPr>
          <w:instrText xml:space="preserve"> PAGEREF _Toc244244597 \h </w:instrText>
        </w:r>
        <w:r>
          <w:rPr>
            <w:noProof/>
            <w:webHidden/>
          </w:rPr>
        </w:r>
        <w:r>
          <w:rPr>
            <w:noProof/>
            <w:webHidden/>
          </w:rPr>
          <w:fldChar w:fldCharType="separate"/>
        </w:r>
        <w:r>
          <w:rPr>
            <w:noProof/>
            <w:webHidden/>
          </w:rPr>
          <w:t>41</w:t>
        </w:r>
        <w:r>
          <w:rPr>
            <w:noProof/>
            <w:webHidden/>
          </w:rPr>
          <w:fldChar w:fldCharType="end"/>
        </w:r>
      </w:hyperlink>
    </w:p>
    <w:p w14:paraId="71284B9E" w14:textId="7BC53D40" w:rsidR="00453742" w:rsidRDefault="00453742">
      <w:pPr>
        <w:pStyle w:val="TOC2"/>
        <w:tabs>
          <w:tab w:val="right" w:leader="dot" w:pos="9393"/>
        </w:tabs>
        <w:rPr>
          <w:noProof/>
        </w:rPr>
      </w:pPr>
      <w:hyperlink w:anchor="_Toc244244598" w:history="1">
        <w:r w:rsidRPr="00C85BF2">
          <w:rPr>
            <w:rStyle w:val="Hyperlink"/>
            <w:noProof/>
          </w:rPr>
          <w:t>4.1. Chức năng dành cho người thuê (Khách hàng)</w:t>
        </w:r>
        <w:r>
          <w:rPr>
            <w:noProof/>
            <w:webHidden/>
          </w:rPr>
          <w:tab/>
        </w:r>
        <w:r>
          <w:rPr>
            <w:noProof/>
            <w:webHidden/>
          </w:rPr>
          <w:fldChar w:fldCharType="begin"/>
        </w:r>
        <w:r>
          <w:rPr>
            <w:noProof/>
            <w:webHidden/>
          </w:rPr>
          <w:instrText xml:space="preserve"> PAGEREF _Toc244244598 \h </w:instrText>
        </w:r>
        <w:r>
          <w:rPr>
            <w:noProof/>
            <w:webHidden/>
          </w:rPr>
        </w:r>
        <w:r>
          <w:rPr>
            <w:noProof/>
            <w:webHidden/>
          </w:rPr>
          <w:fldChar w:fldCharType="separate"/>
        </w:r>
        <w:r>
          <w:rPr>
            <w:noProof/>
            <w:webHidden/>
          </w:rPr>
          <w:t>41</w:t>
        </w:r>
        <w:r>
          <w:rPr>
            <w:noProof/>
            <w:webHidden/>
          </w:rPr>
          <w:fldChar w:fldCharType="end"/>
        </w:r>
      </w:hyperlink>
    </w:p>
    <w:p w14:paraId="31E9F1B2" w14:textId="1855D9E9" w:rsidR="00453742" w:rsidRDefault="00453742">
      <w:pPr>
        <w:pStyle w:val="TOC2"/>
        <w:tabs>
          <w:tab w:val="right" w:leader="dot" w:pos="9393"/>
        </w:tabs>
        <w:rPr>
          <w:noProof/>
        </w:rPr>
      </w:pPr>
      <w:hyperlink w:anchor="_Toc244244599" w:history="1">
        <w:r w:rsidRPr="00C85BF2">
          <w:rPr>
            <w:rStyle w:val="Hyperlink"/>
            <w:noProof/>
          </w:rPr>
          <w:t>4.2. Chức năng dành cho người cho thuê (Chủ trọ)</w:t>
        </w:r>
        <w:r>
          <w:rPr>
            <w:noProof/>
            <w:webHidden/>
          </w:rPr>
          <w:tab/>
        </w:r>
        <w:r>
          <w:rPr>
            <w:noProof/>
            <w:webHidden/>
          </w:rPr>
          <w:fldChar w:fldCharType="begin"/>
        </w:r>
        <w:r>
          <w:rPr>
            <w:noProof/>
            <w:webHidden/>
          </w:rPr>
          <w:instrText xml:space="preserve"> PAGEREF _Toc244244599 \h </w:instrText>
        </w:r>
        <w:r>
          <w:rPr>
            <w:noProof/>
            <w:webHidden/>
          </w:rPr>
        </w:r>
        <w:r>
          <w:rPr>
            <w:noProof/>
            <w:webHidden/>
          </w:rPr>
          <w:fldChar w:fldCharType="separate"/>
        </w:r>
        <w:r>
          <w:rPr>
            <w:noProof/>
            <w:webHidden/>
          </w:rPr>
          <w:t>43</w:t>
        </w:r>
        <w:r>
          <w:rPr>
            <w:noProof/>
            <w:webHidden/>
          </w:rPr>
          <w:fldChar w:fldCharType="end"/>
        </w:r>
      </w:hyperlink>
    </w:p>
    <w:p w14:paraId="76EA18E5" w14:textId="74C0EC24" w:rsidR="00453742" w:rsidRDefault="00453742">
      <w:pPr>
        <w:pStyle w:val="TOC2"/>
        <w:tabs>
          <w:tab w:val="right" w:leader="dot" w:pos="9393"/>
        </w:tabs>
        <w:rPr>
          <w:noProof/>
        </w:rPr>
      </w:pPr>
      <w:hyperlink w:anchor="_Toc244244600" w:history="1">
        <w:r w:rsidRPr="00C85BF2">
          <w:rPr>
            <w:rStyle w:val="Hyperlink"/>
            <w:noProof/>
          </w:rPr>
          <w:t>4.3. Chức năng dành cho quản trị viên (Admin)</w:t>
        </w:r>
        <w:r>
          <w:rPr>
            <w:noProof/>
            <w:webHidden/>
          </w:rPr>
          <w:tab/>
        </w:r>
        <w:r>
          <w:rPr>
            <w:noProof/>
            <w:webHidden/>
          </w:rPr>
          <w:fldChar w:fldCharType="begin"/>
        </w:r>
        <w:r>
          <w:rPr>
            <w:noProof/>
            <w:webHidden/>
          </w:rPr>
          <w:instrText xml:space="preserve"> PAGEREF _Toc244244600 \h </w:instrText>
        </w:r>
        <w:r>
          <w:rPr>
            <w:noProof/>
            <w:webHidden/>
          </w:rPr>
        </w:r>
        <w:r>
          <w:rPr>
            <w:noProof/>
            <w:webHidden/>
          </w:rPr>
          <w:fldChar w:fldCharType="separate"/>
        </w:r>
        <w:r>
          <w:rPr>
            <w:noProof/>
            <w:webHidden/>
          </w:rPr>
          <w:t>45</w:t>
        </w:r>
        <w:r>
          <w:rPr>
            <w:noProof/>
            <w:webHidden/>
          </w:rPr>
          <w:fldChar w:fldCharType="end"/>
        </w:r>
      </w:hyperlink>
    </w:p>
    <w:p w14:paraId="0DCA043A" w14:textId="575A516B" w:rsidR="00453742" w:rsidRDefault="00453742">
      <w:pPr>
        <w:pStyle w:val="TOC1"/>
        <w:tabs>
          <w:tab w:val="right" w:leader="dot" w:pos="9393"/>
        </w:tabs>
        <w:rPr>
          <w:noProof/>
        </w:rPr>
      </w:pPr>
      <w:hyperlink w:anchor="_Toc244244601" w:history="1">
        <w:r w:rsidRPr="00C85BF2">
          <w:rPr>
            <w:rStyle w:val="Hyperlink"/>
            <w:noProof/>
          </w:rPr>
          <w:t>KẾT LUẬN VÀ HƯỚNG PHÁT TRIỂN</w:t>
        </w:r>
        <w:r>
          <w:rPr>
            <w:noProof/>
            <w:webHidden/>
          </w:rPr>
          <w:tab/>
        </w:r>
        <w:r>
          <w:rPr>
            <w:noProof/>
            <w:webHidden/>
          </w:rPr>
          <w:fldChar w:fldCharType="begin"/>
        </w:r>
        <w:r>
          <w:rPr>
            <w:noProof/>
            <w:webHidden/>
          </w:rPr>
          <w:instrText xml:space="preserve"> PAGEREF _Toc244244601 \h </w:instrText>
        </w:r>
        <w:r>
          <w:rPr>
            <w:noProof/>
            <w:webHidden/>
          </w:rPr>
        </w:r>
        <w:r>
          <w:rPr>
            <w:noProof/>
            <w:webHidden/>
          </w:rPr>
          <w:fldChar w:fldCharType="separate"/>
        </w:r>
        <w:r>
          <w:rPr>
            <w:noProof/>
            <w:webHidden/>
          </w:rPr>
          <w:t>47</w:t>
        </w:r>
        <w:r>
          <w:rPr>
            <w:noProof/>
            <w:webHidden/>
          </w:rPr>
          <w:fldChar w:fldCharType="end"/>
        </w:r>
      </w:hyperlink>
    </w:p>
    <w:p w14:paraId="1A10E270" w14:textId="74ABBF76" w:rsidR="00453742" w:rsidRDefault="00453742">
      <w:pPr>
        <w:pStyle w:val="TOC1"/>
        <w:tabs>
          <w:tab w:val="right" w:leader="dot" w:pos="9393"/>
        </w:tabs>
        <w:rPr>
          <w:noProof/>
        </w:rPr>
      </w:pPr>
      <w:hyperlink w:anchor="_Toc244244602" w:history="1">
        <w:r w:rsidRPr="00C85BF2">
          <w:rPr>
            <w:rStyle w:val="Hyperlink"/>
            <w:noProof/>
          </w:rPr>
          <w:t>TÀI LIỆU THAM KHẢO</w:t>
        </w:r>
        <w:r>
          <w:rPr>
            <w:noProof/>
            <w:webHidden/>
          </w:rPr>
          <w:tab/>
        </w:r>
        <w:r>
          <w:rPr>
            <w:noProof/>
            <w:webHidden/>
          </w:rPr>
          <w:fldChar w:fldCharType="begin"/>
        </w:r>
        <w:r>
          <w:rPr>
            <w:noProof/>
            <w:webHidden/>
          </w:rPr>
          <w:instrText xml:space="preserve"> PAGEREF _Toc244244602 \h </w:instrText>
        </w:r>
        <w:r>
          <w:rPr>
            <w:noProof/>
            <w:webHidden/>
          </w:rPr>
        </w:r>
        <w:r>
          <w:rPr>
            <w:noProof/>
            <w:webHidden/>
          </w:rPr>
          <w:fldChar w:fldCharType="separate"/>
        </w:r>
        <w:r>
          <w:rPr>
            <w:noProof/>
            <w:webHidden/>
          </w:rPr>
          <w:t>49</w:t>
        </w:r>
        <w:r>
          <w:rPr>
            <w:noProof/>
            <w:webHidden/>
          </w:rPr>
          <w:fldChar w:fldCharType="end"/>
        </w:r>
      </w:hyperlink>
    </w:p>
    <w:p w14:paraId="14CBB377" w14:textId="77777777" w:rsidR="006D11C3" w:rsidRDefault="00000000">
      <w:r>
        <w:fldChar w:fldCharType="end"/>
      </w:r>
    </w:p>
    <w:p w14:paraId="65B0885C" w14:textId="77777777" w:rsidR="006D11C3" w:rsidRDefault="00000000">
      <w:r>
        <w:br w:type="page"/>
      </w:r>
    </w:p>
    <w:p w14:paraId="406C311A" w14:textId="77777777" w:rsidR="006D11C3" w:rsidRDefault="00000000">
      <w:pPr>
        <w:pStyle w:val="Heading1"/>
      </w:pPr>
      <w:bookmarkStart w:id="1" w:name="_Toc244244525"/>
      <w:r>
        <w:rPr>
          <w:rFonts w:ascii="Times New Roman" w:hAnsi="Times New Roman"/>
          <w:sz w:val="30"/>
        </w:rPr>
        <w:lastRenderedPageBreak/>
        <w:t>DANH MỤC THUẬT NGỮ VÀ TỪ VIẾT TẮT</w:t>
      </w:r>
      <w:bookmarkEnd w:id="1"/>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3600"/>
        <w:gridCol w:w="3600"/>
      </w:tblGrid>
      <w:tr w:rsidR="006D11C3" w14:paraId="163A4ED1" w14:textId="77777777">
        <w:trPr>
          <w:jc w:val="center"/>
        </w:trPr>
        <w:tc>
          <w:tcPr>
            <w:tcW w:w="2160" w:type="dxa"/>
            <w:shd w:val="clear" w:color="auto" w:fill="1E3A8A"/>
          </w:tcPr>
          <w:p w14:paraId="11A479B5" w14:textId="77777777" w:rsidR="006D11C3" w:rsidRDefault="00000000">
            <w:pPr>
              <w:spacing w:before="80" w:after="80"/>
              <w:jc w:val="center"/>
            </w:pPr>
            <w:r>
              <w:rPr>
                <w:b/>
                <w:color w:val="FFFFFF"/>
                <w:sz w:val="22"/>
              </w:rPr>
              <w:t>Thuật ngữ / Từ viết tắt</w:t>
            </w:r>
          </w:p>
        </w:tc>
        <w:tc>
          <w:tcPr>
            <w:tcW w:w="3600" w:type="dxa"/>
            <w:shd w:val="clear" w:color="auto" w:fill="1E3A8A"/>
          </w:tcPr>
          <w:p w14:paraId="6DDDBE43" w14:textId="77777777" w:rsidR="006D11C3" w:rsidRDefault="00000000">
            <w:pPr>
              <w:spacing w:before="80" w:after="80"/>
              <w:jc w:val="center"/>
            </w:pPr>
            <w:r>
              <w:rPr>
                <w:b/>
                <w:color w:val="FFFFFF"/>
                <w:sz w:val="22"/>
              </w:rPr>
              <w:t>Cụm từ đầy đủ</w:t>
            </w:r>
          </w:p>
        </w:tc>
        <w:tc>
          <w:tcPr>
            <w:tcW w:w="3600" w:type="dxa"/>
            <w:shd w:val="clear" w:color="auto" w:fill="1E3A8A"/>
          </w:tcPr>
          <w:p w14:paraId="6ED9024E" w14:textId="77777777" w:rsidR="006D11C3" w:rsidRDefault="00000000">
            <w:pPr>
              <w:spacing w:before="80" w:after="80"/>
              <w:jc w:val="center"/>
            </w:pPr>
            <w:r>
              <w:rPr>
                <w:b/>
                <w:color w:val="FFFFFF"/>
                <w:sz w:val="22"/>
              </w:rPr>
              <w:t>Ý nghĩa chuyên môn</w:t>
            </w:r>
          </w:p>
        </w:tc>
      </w:tr>
      <w:tr w:rsidR="006D11C3" w14:paraId="3BF7D909" w14:textId="77777777">
        <w:trPr>
          <w:jc w:val="center"/>
        </w:trPr>
        <w:tc>
          <w:tcPr>
            <w:tcW w:w="2160" w:type="dxa"/>
            <w:shd w:val="clear" w:color="auto" w:fill="FFFFFF"/>
          </w:tcPr>
          <w:p w14:paraId="55EE71BB" w14:textId="77777777" w:rsidR="006D11C3" w:rsidRDefault="00000000">
            <w:pPr>
              <w:spacing w:before="60" w:after="60"/>
              <w:jc w:val="center"/>
            </w:pPr>
            <w:r>
              <w:rPr>
                <w:sz w:val="22"/>
              </w:rPr>
              <w:t>API</w:t>
            </w:r>
          </w:p>
        </w:tc>
        <w:tc>
          <w:tcPr>
            <w:tcW w:w="3600" w:type="dxa"/>
            <w:shd w:val="clear" w:color="auto" w:fill="FFFFFF"/>
          </w:tcPr>
          <w:p w14:paraId="378DE98D" w14:textId="77777777" w:rsidR="006D11C3" w:rsidRDefault="00000000">
            <w:pPr>
              <w:spacing w:before="60" w:after="60"/>
            </w:pPr>
            <w:r>
              <w:rPr>
                <w:sz w:val="22"/>
              </w:rPr>
              <w:t>Application Programming Interface</w:t>
            </w:r>
          </w:p>
        </w:tc>
        <w:tc>
          <w:tcPr>
            <w:tcW w:w="3600" w:type="dxa"/>
            <w:shd w:val="clear" w:color="auto" w:fill="FFFFFF"/>
          </w:tcPr>
          <w:p w14:paraId="5A459F29" w14:textId="77777777" w:rsidR="006D11C3" w:rsidRDefault="00000000">
            <w:pPr>
              <w:spacing w:before="60" w:after="60"/>
            </w:pPr>
            <w:r>
              <w:rPr>
                <w:sz w:val="22"/>
              </w:rPr>
              <w:t>Giao diện lập trình ứng dụng</w:t>
            </w:r>
          </w:p>
        </w:tc>
      </w:tr>
      <w:tr w:rsidR="006D11C3" w14:paraId="0771C0F2" w14:textId="77777777">
        <w:trPr>
          <w:jc w:val="center"/>
        </w:trPr>
        <w:tc>
          <w:tcPr>
            <w:tcW w:w="2160" w:type="dxa"/>
            <w:shd w:val="clear" w:color="auto" w:fill="F8FAFC"/>
          </w:tcPr>
          <w:p w14:paraId="2E4E12C0" w14:textId="77777777" w:rsidR="006D11C3" w:rsidRDefault="00000000">
            <w:pPr>
              <w:spacing w:before="60" w:after="60"/>
              <w:jc w:val="center"/>
            </w:pPr>
            <w:r>
              <w:rPr>
                <w:sz w:val="22"/>
              </w:rPr>
              <w:t>JWT</w:t>
            </w:r>
          </w:p>
        </w:tc>
        <w:tc>
          <w:tcPr>
            <w:tcW w:w="3600" w:type="dxa"/>
            <w:shd w:val="clear" w:color="auto" w:fill="F8FAFC"/>
          </w:tcPr>
          <w:p w14:paraId="0432197C" w14:textId="77777777" w:rsidR="006D11C3" w:rsidRDefault="00000000">
            <w:pPr>
              <w:spacing w:before="60" w:after="60"/>
            </w:pPr>
            <w:r>
              <w:rPr>
                <w:sz w:val="22"/>
              </w:rPr>
              <w:t>JSON Web Token</w:t>
            </w:r>
          </w:p>
        </w:tc>
        <w:tc>
          <w:tcPr>
            <w:tcW w:w="3600" w:type="dxa"/>
            <w:shd w:val="clear" w:color="auto" w:fill="F8FAFC"/>
          </w:tcPr>
          <w:p w14:paraId="11085356" w14:textId="77777777" w:rsidR="006D11C3" w:rsidRDefault="00000000">
            <w:pPr>
              <w:spacing w:before="60" w:after="60"/>
            </w:pPr>
            <w:r>
              <w:rPr>
                <w:sz w:val="22"/>
              </w:rPr>
              <w:t>Chuẩn mở định dạng an toàn cho việc xác thực và truyền tải dữ liệu</w:t>
            </w:r>
          </w:p>
        </w:tc>
      </w:tr>
      <w:tr w:rsidR="006D11C3" w14:paraId="678966C8" w14:textId="77777777">
        <w:trPr>
          <w:jc w:val="center"/>
        </w:trPr>
        <w:tc>
          <w:tcPr>
            <w:tcW w:w="2160" w:type="dxa"/>
            <w:shd w:val="clear" w:color="auto" w:fill="FFFFFF"/>
          </w:tcPr>
          <w:p w14:paraId="3203A7F5" w14:textId="77777777" w:rsidR="006D11C3" w:rsidRDefault="00000000">
            <w:pPr>
              <w:spacing w:before="60" w:after="60"/>
              <w:jc w:val="center"/>
            </w:pPr>
            <w:r>
              <w:rPr>
                <w:sz w:val="22"/>
              </w:rPr>
              <w:t>OAuth2</w:t>
            </w:r>
          </w:p>
        </w:tc>
        <w:tc>
          <w:tcPr>
            <w:tcW w:w="3600" w:type="dxa"/>
            <w:shd w:val="clear" w:color="auto" w:fill="FFFFFF"/>
          </w:tcPr>
          <w:p w14:paraId="514F23A4" w14:textId="77777777" w:rsidR="006D11C3" w:rsidRDefault="00000000">
            <w:pPr>
              <w:spacing w:before="60" w:after="60"/>
            </w:pPr>
            <w:r>
              <w:rPr>
                <w:sz w:val="22"/>
              </w:rPr>
              <w:t>Open Authorization 2.0</w:t>
            </w:r>
          </w:p>
        </w:tc>
        <w:tc>
          <w:tcPr>
            <w:tcW w:w="3600" w:type="dxa"/>
            <w:shd w:val="clear" w:color="auto" w:fill="FFFFFF"/>
          </w:tcPr>
          <w:p w14:paraId="641728E9" w14:textId="77777777" w:rsidR="006D11C3" w:rsidRDefault="00000000">
            <w:pPr>
              <w:spacing w:before="60" w:after="60"/>
            </w:pPr>
            <w:r>
              <w:rPr>
                <w:sz w:val="22"/>
              </w:rPr>
              <w:t>Giao thức ủy quyền tiêu chuẩn bảo mật cho phép đăng nhập qua bên thứ 3</w:t>
            </w:r>
          </w:p>
        </w:tc>
      </w:tr>
      <w:tr w:rsidR="006D11C3" w14:paraId="6938EE73" w14:textId="77777777">
        <w:trPr>
          <w:jc w:val="center"/>
        </w:trPr>
        <w:tc>
          <w:tcPr>
            <w:tcW w:w="2160" w:type="dxa"/>
            <w:shd w:val="clear" w:color="auto" w:fill="F8FAFC"/>
          </w:tcPr>
          <w:p w14:paraId="1D38F554" w14:textId="77777777" w:rsidR="006D11C3" w:rsidRDefault="00000000">
            <w:pPr>
              <w:spacing w:before="60" w:after="60"/>
              <w:jc w:val="center"/>
            </w:pPr>
            <w:r>
              <w:rPr>
                <w:sz w:val="22"/>
              </w:rPr>
              <w:t>STOMP</w:t>
            </w:r>
          </w:p>
        </w:tc>
        <w:tc>
          <w:tcPr>
            <w:tcW w:w="3600" w:type="dxa"/>
            <w:shd w:val="clear" w:color="auto" w:fill="F8FAFC"/>
          </w:tcPr>
          <w:p w14:paraId="2D2855DC" w14:textId="77777777" w:rsidR="006D11C3" w:rsidRDefault="00000000">
            <w:pPr>
              <w:spacing w:before="60" w:after="60"/>
            </w:pPr>
            <w:r>
              <w:rPr>
                <w:sz w:val="22"/>
              </w:rPr>
              <w:t>Simple Text Oriented Messaging Protocol</w:t>
            </w:r>
          </w:p>
        </w:tc>
        <w:tc>
          <w:tcPr>
            <w:tcW w:w="3600" w:type="dxa"/>
            <w:shd w:val="clear" w:color="auto" w:fill="F8FAFC"/>
          </w:tcPr>
          <w:p w14:paraId="7F729131" w14:textId="77777777" w:rsidR="006D11C3" w:rsidRDefault="00000000">
            <w:pPr>
              <w:spacing w:before="60" w:after="60"/>
            </w:pPr>
            <w:r>
              <w:rPr>
                <w:sz w:val="22"/>
              </w:rPr>
              <w:t>Giao thức định hướng văn bản đơn giản trao đổi tin nhắn qua WebSocket</w:t>
            </w:r>
          </w:p>
        </w:tc>
      </w:tr>
      <w:tr w:rsidR="006D11C3" w14:paraId="6D0031DA" w14:textId="77777777">
        <w:trPr>
          <w:jc w:val="center"/>
        </w:trPr>
        <w:tc>
          <w:tcPr>
            <w:tcW w:w="2160" w:type="dxa"/>
            <w:shd w:val="clear" w:color="auto" w:fill="FFFFFF"/>
          </w:tcPr>
          <w:p w14:paraId="4820901D" w14:textId="77777777" w:rsidR="006D11C3" w:rsidRDefault="00000000">
            <w:pPr>
              <w:spacing w:before="60" w:after="60"/>
              <w:jc w:val="center"/>
            </w:pPr>
            <w:r>
              <w:rPr>
                <w:sz w:val="22"/>
              </w:rPr>
              <w:t>WebSocket</w:t>
            </w:r>
          </w:p>
        </w:tc>
        <w:tc>
          <w:tcPr>
            <w:tcW w:w="3600" w:type="dxa"/>
            <w:shd w:val="clear" w:color="auto" w:fill="FFFFFF"/>
          </w:tcPr>
          <w:p w14:paraId="24457650" w14:textId="77777777" w:rsidR="006D11C3" w:rsidRDefault="00000000">
            <w:pPr>
              <w:spacing w:before="60" w:after="60"/>
            </w:pPr>
            <w:r>
              <w:rPr>
                <w:sz w:val="22"/>
              </w:rPr>
              <w:t>WebSocket Protocol</w:t>
            </w:r>
          </w:p>
        </w:tc>
        <w:tc>
          <w:tcPr>
            <w:tcW w:w="3600" w:type="dxa"/>
            <w:shd w:val="clear" w:color="auto" w:fill="FFFFFF"/>
          </w:tcPr>
          <w:p w14:paraId="17D8A35F" w14:textId="77777777" w:rsidR="006D11C3" w:rsidRDefault="00000000">
            <w:pPr>
              <w:spacing w:before="60" w:after="60"/>
            </w:pPr>
            <w:r>
              <w:rPr>
                <w:sz w:val="22"/>
              </w:rPr>
              <w:t>Giao thức mạng cho phép truyền thông hai chiều thời gian thực qua một kết nối TCP</w:t>
            </w:r>
          </w:p>
        </w:tc>
      </w:tr>
      <w:tr w:rsidR="006D11C3" w14:paraId="72A454A4" w14:textId="77777777">
        <w:trPr>
          <w:jc w:val="center"/>
        </w:trPr>
        <w:tc>
          <w:tcPr>
            <w:tcW w:w="2160" w:type="dxa"/>
            <w:shd w:val="clear" w:color="auto" w:fill="F8FAFC"/>
          </w:tcPr>
          <w:p w14:paraId="3B8556D5" w14:textId="77777777" w:rsidR="006D11C3" w:rsidRDefault="00000000">
            <w:pPr>
              <w:spacing w:before="60" w:after="60"/>
              <w:jc w:val="center"/>
            </w:pPr>
            <w:r>
              <w:rPr>
                <w:sz w:val="22"/>
              </w:rPr>
              <w:t>ORM</w:t>
            </w:r>
          </w:p>
        </w:tc>
        <w:tc>
          <w:tcPr>
            <w:tcW w:w="3600" w:type="dxa"/>
            <w:shd w:val="clear" w:color="auto" w:fill="F8FAFC"/>
          </w:tcPr>
          <w:p w14:paraId="0560ECBE" w14:textId="77777777" w:rsidR="006D11C3" w:rsidRDefault="00000000">
            <w:pPr>
              <w:spacing w:before="60" w:after="60"/>
            </w:pPr>
            <w:r>
              <w:rPr>
                <w:sz w:val="22"/>
              </w:rPr>
              <w:t>Object-Relational Mapping</w:t>
            </w:r>
          </w:p>
        </w:tc>
        <w:tc>
          <w:tcPr>
            <w:tcW w:w="3600" w:type="dxa"/>
            <w:shd w:val="clear" w:color="auto" w:fill="F8FAFC"/>
          </w:tcPr>
          <w:p w14:paraId="7266F3D0" w14:textId="77777777" w:rsidR="006D11C3" w:rsidRDefault="00000000">
            <w:pPr>
              <w:spacing w:before="60" w:after="60"/>
            </w:pPr>
            <w:r>
              <w:rPr>
                <w:sz w:val="22"/>
              </w:rPr>
              <w:t>Kỹ thuật ánh xạ giữa các bảng trong CSDL và các đối tượng mã nguồn</w:t>
            </w:r>
          </w:p>
        </w:tc>
      </w:tr>
      <w:tr w:rsidR="006D11C3" w14:paraId="06436479" w14:textId="77777777">
        <w:trPr>
          <w:jc w:val="center"/>
        </w:trPr>
        <w:tc>
          <w:tcPr>
            <w:tcW w:w="2160" w:type="dxa"/>
            <w:shd w:val="clear" w:color="auto" w:fill="FFFFFF"/>
          </w:tcPr>
          <w:p w14:paraId="25500EF1" w14:textId="77777777" w:rsidR="006D11C3" w:rsidRDefault="00000000">
            <w:pPr>
              <w:spacing w:before="60" w:after="60"/>
              <w:jc w:val="center"/>
            </w:pPr>
            <w:r>
              <w:rPr>
                <w:sz w:val="22"/>
              </w:rPr>
              <w:t>JPA</w:t>
            </w:r>
          </w:p>
        </w:tc>
        <w:tc>
          <w:tcPr>
            <w:tcW w:w="3600" w:type="dxa"/>
            <w:shd w:val="clear" w:color="auto" w:fill="FFFFFF"/>
          </w:tcPr>
          <w:p w14:paraId="0B59F4AB" w14:textId="77777777" w:rsidR="006D11C3" w:rsidRDefault="00000000">
            <w:pPr>
              <w:spacing w:before="60" w:after="60"/>
            </w:pPr>
            <w:r>
              <w:rPr>
                <w:sz w:val="22"/>
              </w:rPr>
              <w:t>Java Persistence API</w:t>
            </w:r>
          </w:p>
        </w:tc>
        <w:tc>
          <w:tcPr>
            <w:tcW w:w="3600" w:type="dxa"/>
            <w:shd w:val="clear" w:color="auto" w:fill="FFFFFF"/>
          </w:tcPr>
          <w:p w14:paraId="150BF1AE" w14:textId="77777777" w:rsidR="006D11C3" w:rsidRDefault="00000000">
            <w:pPr>
              <w:spacing w:before="60" w:after="60"/>
            </w:pPr>
            <w:r>
              <w:rPr>
                <w:sz w:val="22"/>
              </w:rPr>
              <w:t>Giao diện đặc tả quản lý dữ liệu quan hệ trong ứng dụng Java</w:t>
            </w:r>
          </w:p>
        </w:tc>
      </w:tr>
      <w:tr w:rsidR="006D11C3" w14:paraId="6EB3E40A" w14:textId="77777777">
        <w:trPr>
          <w:jc w:val="center"/>
        </w:trPr>
        <w:tc>
          <w:tcPr>
            <w:tcW w:w="2160" w:type="dxa"/>
            <w:shd w:val="clear" w:color="auto" w:fill="F8FAFC"/>
          </w:tcPr>
          <w:p w14:paraId="62723BA3" w14:textId="77777777" w:rsidR="006D11C3" w:rsidRDefault="00000000">
            <w:pPr>
              <w:spacing w:before="60" w:after="60"/>
              <w:jc w:val="center"/>
            </w:pPr>
            <w:r>
              <w:rPr>
                <w:sz w:val="22"/>
              </w:rPr>
              <w:t>DOM</w:t>
            </w:r>
          </w:p>
        </w:tc>
        <w:tc>
          <w:tcPr>
            <w:tcW w:w="3600" w:type="dxa"/>
            <w:shd w:val="clear" w:color="auto" w:fill="F8FAFC"/>
          </w:tcPr>
          <w:p w14:paraId="5366D992" w14:textId="77777777" w:rsidR="006D11C3" w:rsidRDefault="00000000">
            <w:pPr>
              <w:spacing w:before="60" w:after="60"/>
            </w:pPr>
            <w:r>
              <w:rPr>
                <w:sz w:val="22"/>
              </w:rPr>
              <w:t>Document Object Model</w:t>
            </w:r>
          </w:p>
        </w:tc>
        <w:tc>
          <w:tcPr>
            <w:tcW w:w="3600" w:type="dxa"/>
            <w:shd w:val="clear" w:color="auto" w:fill="F8FAFC"/>
          </w:tcPr>
          <w:p w14:paraId="2BB58B75" w14:textId="77777777" w:rsidR="006D11C3" w:rsidRDefault="00000000">
            <w:pPr>
              <w:spacing w:before="60" w:after="60"/>
            </w:pPr>
            <w:r>
              <w:rPr>
                <w:sz w:val="22"/>
              </w:rPr>
              <w:t>Mô hình các đối tượng trong tài liệu HTML biểu diễn cấu trúc cây trang web</w:t>
            </w:r>
          </w:p>
        </w:tc>
      </w:tr>
      <w:tr w:rsidR="006D11C3" w14:paraId="4304CC9B" w14:textId="77777777">
        <w:trPr>
          <w:jc w:val="center"/>
        </w:trPr>
        <w:tc>
          <w:tcPr>
            <w:tcW w:w="2160" w:type="dxa"/>
            <w:shd w:val="clear" w:color="auto" w:fill="FFFFFF"/>
          </w:tcPr>
          <w:p w14:paraId="064039FD" w14:textId="77777777" w:rsidR="006D11C3" w:rsidRDefault="00000000">
            <w:pPr>
              <w:spacing w:before="60" w:after="60"/>
              <w:jc w:val="center"/>
            </w:pPr>
            <w:r>
              <w:rPr>
                <w:sz w:val="22"/>
              </w:rPr>
              <w:t>SPA</w:t>
            </w:r>
          </w:p>
        </w:tc>
        <w:tc>
          <w:tcPr>
            <w:tcW w:w="3600" w:type="dxa"/>
            <w:shd w:val="clear" w:color="auto" w:fill="FFFFFF"/>
          </w:tcPr>
          <w:p w14:paraId="68FD572E" w14:textId="77777777" w:rsidR="006D11C3" w:rsidRDefault="00000000">
            <w:pPr>
              <w:spacing w:before="60" w:after="60"/>
            </w:pPr>
            <w:r>
              <w:rPr>
                <w:sz w:val="22"/>
              </w:rPr>
              <w:t>Single Page Application</w:t>
            </w:r>
          </w:p>
        </w:tc>
        <w:tc>
          <w:tcPr>
            <w:tcW w:w="3600" w:type="dxa"/>
            <w:shd w:val="clear" w:color="auto" w:fill="FFFFFF"/>
          </w:tcPr>
          <w:p w14:paraId="5A06695C" w14:textId="77777777" w:rsidR="006D11C3" w:rsidRDefault="00000000">
            <w:pPr>
              <w:spacing w:before="60" w:after="60"/>
            </w:pPr>
            <w:r>
              <w:rPr>
                <w:sz w:val="22"/>
              </w:rPr>
              <w:t>Ứng dụng web tải một trang duy nhất và cập nhật nội dung động mà không tải lại trang</w:t>
            </w:r>
          </w:p>
        </w:tc>
      </w:tr>
      <w:tr w:rsidR="006D11C3" w14:paraId="361F8DCD" w14:textId="77777777">
        <w:trPr>
          <w:jc w:val="center"/>
        </w:trPr>
        <w:tc>
          <w:tcPr>
            <w:tcW w:w="2160" w:type="dxa"/>
            <w:shd w:val="clear" w:color="auto" w:fill="F8FAFC"/>
          </w:tcPr>
          <w:p w14:paraId="2A2A3C83" w14:textId="77777777" w:rsidR="006D11C3" w:rsidRDefault="00000000">
            <w:pPr>
              <w:spacing w:before="60" w:after="60"/>
              <w:jc w:val="center"/>
            </w:pPr>
            <w:r>
              <w:rPr>
                <w:sz w:val="22"/>
              </w:rPr>
              <w:t>CRUD</w:t>
            </w:r>
          </w:p>
        </w:tc>
        <w:tc>
          <w:tcPr>
            <w:tcW w:w="3600" w:type="dxa"/>
            <w:shd w:val="clear" w:color="auto" w:fill="F8FAFC"/>
          </w:tcPr>
          <w:p w14:paraId="31603E24" w14:textId="77777777" w:rsidR="006D11C3" w:rsidRDefault="00000000">
            <w:pPr>
              <w:spacing w:before="60" w:after="60"/>
            </w:pPr>
            <w:r>
              <w:rPr>
                <w:sz w:val="22"/>
              </w:rPr>
              <w:t>Create, Read, Update, Delete</w:t>
            </w:r>
          </w:p>
        </w:tc>
        <w:tc>
          <w:tcPr>
            <w:tcW w:w="3600" w:type="dxa"/>
            <w:shd w:val="clear" w:color="auto" w:fill="F8FAFC"/>
          </w:tcPr>
          <w:p w14:paraId="543CA8AB" w14:textId="77777777" w:rsidR="006D11C3" w:rsidRDefault="00000000">
            <w:pPr>
              <w:spacing w:before="60" w:after="60"/>
            </w:pPr>
            <w:r>
              <w:rPr>
                <w:sz w:val="22"/>
              </w:rPr>
              <w:t>Bốn thao tác cơ bản với cơ sở dữ liệu: Thêm, Xem, Sửa, Xóa</w:t>
            </w:r>
          </w:p>
        </w:tc>
      </w:tr>
      <w:tr w:rsidR="006D11C3" w14:paraId="5E5F2EC7" w14:textId="77777777">
        <w:trPr>
          <w:jc w:val="center"/>
        </w:trPr>
        <w:tc>
          <w:tcPr>
            <w:tcW w:w="2160" w:type="dxa"/>
            <w:shd w:val="clear" w:color="auto" w:fill="FFFFFF"/>
          </w:tcPr>
          <w:p w14:paraId="738FB79A" w14:textId="77777777" w:rsidR="006D11C3" w:rsidRDefault="00000000">
            <w:pPr>
              <w:spacing w:before="60" w:after="60"/>
              <w:jc w:val="center"/>
            </w:pPr>
            <w:r>
              <w:rPr>
                <w:sz w:val="22"/>
              </w:rPr>
              <w:t>GUI</w:t>
            </w:r>
          </w:p>
        </w:tc>
        <w:tc>
          <w:tcPr>
            <w:tcW w:w="3600" w:type="dxa"/>
            <w:shd w:val="clear" w:color="auto" w:fill="FFFFFF"/>
          </w:tcPr>
          <w:p w14:paraId="6B838FBF" w14:textId="77777777" w:rsidR="006D11C3" w:rsidRDefault="00000000">
            <w:pPr>
              <w:spacing w:before="60" w:after="60"/>
            </w:pPr>
            <w:r>
              <w:rPr>
                <w:sz w:val="22"/>
              </w:rPr>
              <w:t>Graphical User Interface</w:t>
            </w:r>
          </w:p>
        </w:tc>
        <w:tc>
          <w:tcPr>
            <w:tcW w:w="3600" w:type="dxa"/>
            <w:shd w:val="clear" w:color="auto" w:fill="FFFFFF"/>
          </w:tcPr>
          <w:p w14:paraId="312E7585" w14:textId="77777777" w:rsidR="006D11C3" w:rsidRDefault="00000000">
            <w:pPr>
              <w:spacing w:before="60" w:after="60"/>
            </w:pPr>
            <w:r>
              <w:rPr>
                <w:sz w:val="22"/>
              </w:rPr>
              <w:t>Giao diện đồ họa người dùng</w:t>
            </w:r>
          </w:p>
        </w:tc>
      </w:tr>
      <w:tr w:rsidR="006D11C3" w14:paraId="5E65FE77" w14:textId="77777777">
        <w:trPr>
          <w:jc w:val="center"/>
        </w:trPr>
        <w:tc>
          <w:tcPr>
            <w:tcW w:w="2160" w:type="dxa"/>
            <w:shd w:val="clear" w:color="auto" w:fill="F8FAFC"/>
          </w:tcPr>
          <w:p w14:paraId="049282BB" w14:textId="77777777" w:rsidR="006D11C3" w:rsidRDefault="00000000">
            <w:pPr>
              <w:spacing w:before="60" w:after="60"/>
              <w:jc w:val="center"/>
            </w:pPr>
            <w:r>
              <w:rPr>
                <w:sz w:val="22"/>
              </w:rPr>
              <w:t>HTML</w:t>
            </w:r>
          </w:p>
        </w:tc>
        <w:tc>
          <w:tcPr>
            <w:tcW w:w="3600" w:type="dxa"/>
            <w:shd w:val="clear" w:color="auto" w:fill="F8FAFC"/>
          </w:tcPr>
          <w:p w14:paraId="03ADEBC5" w14:textId="77777777" w:rsidR="006D11C3" w:rsidRDefault="00000000">
            <w:pPr>
              <w:spacing w:before="60" w:after="60"/>
            </w:pPr>
            <w:r>
              <w:rPr>
                <w:sz w:val="22"/>
              </w:rPr>
              <w:t>HyperText Markup Language</w:t>
            </w:r>
          </w:p>
        </w:tc>
        <w:tc>
          <w:tcPr>
            <w:tcW w:w="3600" w:type="dxa"/>
            <w:shd w:val="clear" w:color="auto" w:fill="F8FAFC"/>
          </w:tcPr>
          <w:p w14:paraId="423AA202" w14:textId="77777777" w:rsidR="006D11C3" w:rsidRDefault="00000000">
            <w:pPr>
              <w:spacing w:before="60" w:after="60"/>
            </w:pPr>
            <w:r>
              <w:rPr>
                <w:sz w:val="22"/>
              </w:rPr>
              <w:t>Ngôn ngữ đánh dấu siêu văn bản định hình nội dung web</w:t>
            </w:r>
          </w:p>
        </w:tc>
      </w:tr>
      <w:tr w:rsidR="006D11C3" w14:paraId="74DD8DBE" w14:textId="77777777">
        <w:trPr>
          <w:jc w:val="center"/>
        </w:trPr>
        <w:tc>
          <w:tcPr>
            <w:tcW w:w="2160" w:type="dxa"/>
            <w:shd w:val="clear" w:color="auto" w:fill="FFFFFF"/>
          </w:tcPr>
          <w:p w14:paraId="09E00FF9" w14:textId="77777777" w:rsidR="006D11C3" w:rsidRDefault="00000000">
            <w:pPr>
              <w:spacing w:before="60" w:after="60"/>
              <w:jc w:val="center"/>
            </w:pPr>
            <w:r>
              <w:rPr>
                <w:sz w:val="22"/>
              </w:rPr>
              <w:t>IDE</w:t>
            </w:r>
          </w:p>
        </w:tc>
        <w:tc>
          <w:tcPr>
            <w:tcW w:w="3600" w:type="dxa"/>
            <w:shd w:val="clear" w:color="auto" w:fill="FFFFFF"/>
          </w:tcPr>
          <w:p w14:paraId="73D176C8" w14:textId="77777777" w:rsidR="006D11C3" w:rsidRDefault="00000000">
            <w:pPr>
              <w:spacing w:before="60" w:after="60"/>
            </w:pPr>
            <w:r>
              <w:rPr>
                <w:sz w:val="22"/>
              </w:rPr>
              <w:t>Integrated Development Environment</w:t>
            </w:r>
          </w:p>
        </w:tc>
        <w:tc>
          <w:tcPr>
            <w:tcW w:w="3600" w:type="dxa"/>
            <w:shd w:val="clear" w:color="auto" w:fill="FFFFFF"/>
          </w:tcPr>
          <w:p w14:paraId="45C6C0C1" w14:textId="77777777" w:rsidR="006D11C3" w:rsidRDefault="00000000">
            <w:pPr>
              <w:spacing w:before="60" w:after="60"/>
            </w:pPr>
            <w:r>
              <w:rPr>
                <w:sz w:val="22"/>
              </w:rPr>
              <w:t>Môi trường phát triển tích hợp dành cho lập trình viên</w:t>
            </w:r>
          </w:p>
        </w:tc>
      </w:tr>
      <w:tr w:rsidR="006D11C3" w14:paraId="507B08EE" w14:textId="77777777">
        <w:trPr>
          <w:jc w:val="center"/>
        </w:trPr>
        <w:tc>
          <w:tcPr>
            <w:tcW w:w="2160" w:type="dxa"/>
            <w:shd w:val="clear" w:color="auto" w:fill="F8FAFC"/>
          </w:tcPr>
          <w:p w14:paraId="7293A5DC" w14:textId="77777777" w:rsidR="006D11C3" w:rsidRDefault="00000000">
            <w:pPr>
              <w:spacing w:before="60" w:after="60"/>
              <w:jc w:val="center"/>
            </w:pPr>
            <w:r>
              <w:rPr>
                <w:sz w:val="22"/>
              </w:rPr>
              <w:t>TCP</w:t>
            </w:r>
          </w:p>
        </w:tc>
        <w:tc>
          <w:tcPr>
            <w:tcW w:w="3600" w:type="dxa"/>
            <w:shd w:val="clear" w:color="auto" w:fill="F8FAFC"/>
          </w:tcPr>
          <w:p w14:paraId="254EE23C" w14:textId="77777777" w:rsidR="006D11C3" w:rsidRDefault="00000000">
            <w:pPr>
              <w:spacing w:before="60" w:after="60"/>
            </w:pPr>
            <w:r>
              <w:rPr>
                <w:sz w:val="22"/>
              </w:rPr>
              <w:t>Transmission Control Protocol</w:t>
            </w:r>
          </w:p>
        </w:tc>
        <w:tc>
          <w:tcPr>
            <w:tcW w:w="3600" w:type="dxa"/>
            <w:shd w:val="clear" w:color="auto" w:fill="F8FAFC"/>
          </w:tcPr>
          <w:p w14:paraId="5E49CE45" w14:textId="77777777" w:rsidR="006D11C3" w:rsidRDefault="00000000">
            <w:pPr>
              <w:spacing w:before="60" w:after="60"/>
            </w:pPr>
            <w:r>
              <w:rPr>
                <w:sz w:val="22"/>
              </w:rPr>
              <w:t>Giao thức điều khiển truyền vận kết nối tin cậy</w:t>
            </w:r>
          </w:p>
        </w:tc>
      </w:tr>
      <w:tr w:rsidR="006D11C3" w14:paraId="18830112" w14:textId="77777777">
        <w:trPr>
          <w:jc w:val="center"/>
        </w:trPr>
        <w:tc>
          <w:tcPr>
            <w:tcW w:w="2160" w:type="dxa"/>
            <w:shd w:val="clear" w:color="auto" w:fill="FFFFFF"/>
          </w:tcPr>
          <w:p w14:paraId="1B126077" w14:textId="77777777" w:rsidR="006D11C3" w:rsidRDefault="00000000">
            <w:pPr>
              <w:spacing w:before="60" w:after="60"/>
              <w:jc w:val="center"/>
            </w:pPr>
            <w:r>
              <w:rPr>
                <w:sz w:val="22"/>
              </w:rPr>
              <w:t>SSL</w:t>
            </w:r>
          </w:p>
        </w:tc>
        <w:tc>
          <w:tcPr>
            <w:tcW w:w="3600" w:type="dxa"/>
            <w:shd w:val="clear" w:color="auto" w:fill="FFFFFF"/>
          </w:tcPr>
          <w:p w14:paraId="2B0B6C14" w14:textId="77777777" w:rsidR="006D11C3" w:rsidRDefault="00000000">
            <w:pPr>
              <w:spacing w:before="60" w:after="60"/>
            </w:pPr>
            <w:r>
              <w:rPr>
                <w:sz w:val="22"/>
              </w:rPr>
              <w:t>Secure Sockets Layer</w:t>
            </w:r>
          </w:p>
        </w:tc>
        <w:tc>
          <w:tcPr>
            <w:tcW w:w="3600" w:type="dxa"/>
            <w:shd w:val="clear" w:color="auto" w:fill="FFFFFF"/>
          </w:tcPr>
          <w:p w14:paraId="703E139A" w14:textId="77777777" w:rsidR="006D11C3" w:rsidRDefault="00000000">
            <w:pPr>
              <w:spacing w:before="60" w:after="60"/>
            </w:pPr>
            <w:r>
              <w:rPr>
                <w:sz w:val="22"/>
              </w:rPr>
              <w:t xml:space="preserve">Giao thức mã hóa an toàn truyền tải </w:t>
            </w:r>
            <w:r>
              <w:rPr>
                <w:sz w:val="22"/>
              </w:rPr>
              <w:lastRenderedPageBreak/>
              <w:t>dữ liệu trên Internet</w:t>
            </w:r>
          </w:p>
        </w:tc>
      </w:tr>
      <w:tr w:rsidR="006D11C3" w14:paraId="70507917" w14:textId="77777777">
        <w:trPr>
          <w:jc w:val="center"/>
        </w:trPr>
        <w:tc>
          <w:tcPr>
            <w:tcW w:w="2160" w:type="dxa"/>
            <w:shd w:val="clear" w:color="auto" w:fill="F8FAFC"/>
          </w:tcPr>
          <w:p w14:paraId="74CCC868" w14:textId="77777777" w:rsidR="006D11C3" w:rsidRDefault="00000000">
            <w:pPr>
              <w:spacing w:before="60" w:after="60"/>
              <w:jc w:val="center"/>
            </w:pPr>
            <w:r>
              <w:rPr>
                <w:sz w:val="22"/>
              </w:rPr>
              <w:t>RDBMS</w:t>
            </w:r>
          </w:p>
        </w:tc>
        <w:tc>
          <w:tcPr>
            <w:tcW w:w="3600" w:type="dxa"/>
            <w:shd w:val="clear" w:color="auto" w:fill="F8FAFC"/>
          </w:tcPr>
          <w:p w14:paraId="6F3138D0" w14:textId="77777777" w:rsidR="006D11C3" w:rsidRDefault="00000000">
            <w:pPr>
              <w:spacing w:before="60" w:after="60"/>
            </w:pPr>
            <w:r>
              <w:rPr>
                <w:sz w:val="22"/>
              </w:rPr>
              <w:t>Relational Database Management System</w:t>
            </w:r>
          </w:p>
        </w:tc>
        <w:tc>
          <w:tcPr>
            <w:tcW w:w="3600" w:type="dxa"/>
            <w:shd w:val="clear" w:color="auto" w:fill="F8FAFC"/>
          </w:tcPr>
          <w:p w14:paraId="4E5D674B" w14:textId="77777777" w:rsidR="006D11C3" w:rsidRDefault="00000000">
            <w:pPr>
              <w:spacing w:before="60" w:after="60"/>
            </w:pPr>
            <w:r>
              <w:rPr>
                <w:sz w:val="22"/>
              </w:rPr>
              <w:t>Hệ quản trị cơ sở dữ liệu quan hệ</w:t>
            </w:r>
          </w:p>
        </w:tc>
      </w:tr>
      <w:tr w:rsidR="006D11C3" w14:paraId="554D3C29" w14:textId="77777777">
        <w:trPr>
          <w:jc w:val="center"/>
        </w:trPr>
        <w:tc>
          <w:tcPr>
            <w:tcW w:w="2160" w:type="dxa"/>
            <w:shd w:val="clear" w:color="auto" w:fill="FFFFFF"/>
          </w:tcPr>
          <w:p w14:paraId="5A42672F" w14:textId="77777777" w:rsidR="006D11C3" w:rsidRDefault="00000000">
            <w:pPr>
              <w:spacing w:before="60" w:after="60"/>
              <w:jc w:val="center"/>
            </w:pPr>
            <w:r>
              <w:rPr>
                <w:sz w:val="22"/>
              </w:rPr>
              <w:t>RBAC</w:t>
            </w:r>
          </w:p>
        </w:tc>
        <w:tc>
          <w:tcPr>
            <w:tcW w:w="3600" w:type="dxa"/>
            <w:shd w:val="clear" w:color="auto" w:fill="FFFFFF"/>
          </w:tcPr>
          <w:p w14:paraId="407D4B6B" w14:textId="77777777" w:rsidR="006D11C3" w:rsidRDefault="00000000">
            <w:pPr>
              <w:spacing w:before="60" w:after="60"/>
            </w:pPr>
            <w:r>
              <w:rPr>
                <w:sz w:val="22"/>
              </w:rPr>
              <w:t>Role-Based Access Control</w:t>
            </w:r>
          </w:p>
        </w:tc>
        <w:tc>
          <w:tcPr>
            <w:tcW w:w="3600" w:type="dxa"/>
            <w:shd w:val="clear" w:color="auto" w:fill="FFFFFF"/>
          </w:tcPr>
          <w:p w14:paraId="21C31D71" w14:textId="77777777" w:rsidR="006D11C3" w:rsidRDefault="00000000">
            <w:pPr>
              <w:spacing w:before="60" w:after="60"/>
            </w:pPr>
            <w:r>
              <w:rPr>
                <w:sz w:val="22"/>
              </w:rPr>
              <w:t>Cơ chế kiểm soát truy cập phân quyền dựa trên vai trò người dùng</w:t>
            </w:r>
          </w:p>
        </w:tc>
      </w:tr>
    </w:tbl>
    <w:p w14:paraId="0F09CF02" w14:textId="77777777" w:rsidR="006D11C3" w:rsidRDefault="006D11C3">
      <w:pPr>
        <w:spacing w:before="40"/>
      </w:pPr>
    </w:p>
    <w:p w14:paraId="0657389A" w14:textId="77777777" w:rsidR="006D11C3" w:rsidRDefault="00000000">
      <w:r>
        <w:br w:type="page"/>
      </w:r>
    </w:p>
    <w:p w14:paraId="5B231A40" w14:textId="77777777" w:rsidR="006D11C3" w:rsidRDefault="00000000">
      <w:pPr>
        <w:pStyle w:val="Heading1"/>
      </w:pPr>
      <w:bookmarkStart w:id="2" w:name="_Toc244244526"/>
      <w:r>
        <w:rPr>
          <w:rFonts w:ascii="Times New Roman" w:hAnsi="Times New Roman"/>
          <w:sz w:val="30"/>
        </w:rPr>
        <w:lastRenderedPageBreak/>
        <w:t>DANH MỤC HÌNH ẢNH</w:t>
      </w:r>
      <w:bookmarkEnd w:id="2"/>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7200"/>
      </w:tblGrid>
      <w:tr w:rsidR="006D11C3" w14:paraId="20DB9AB9" w14:textId="77777777">
        <w:trPr>
          <w:jc w:val="center"/>
        </w:trPr>
        <w:tc>
          <w:tcPr>
            <w:tcW w:w="2160" w:type="dxa"/>
            <w:shd w:val="clear" w:color="auto" w:fill="1E3A8A"/>
          </w:tcPr>
          <w:p w14:paraId="6CB2ECD4" w14:textId="77777777" w:rsidR="006D11C3" w:rsidRDefault="00000000">
            <w:pPr>
              <w:spacing w:before="80" w:after="80"/>
              <w:jc w:val="center"/>
            </w:pPr>
            <w:r>
              <w:rPr>
                <w:b/>
                <w:color w:val="FFFFFF"/>
                <w:sz w:val="22"/>
              </w:rPr>
              <w:t>Mã số hình</w:t>
            </w:r>
          </w:p>
        </w:tc>
        <w:tc>
          <w:tcPr>
            <w:tcW w:w="7200" w:type="dxa"/>
            <w:shd w:val="clear" w:color="auto" w:fill="1E3A8A"/>
          </w:tcPr>
          <w:p w14:paraId="27346A37" w14:textId="77777777" w:rsidR="006D11C3" w:rsidRDefault="00000000">
            <w:pPr>
              <w:spacing w:before="80" w:after="80"/>
              <w:jc w:val="center"/>
            </w:pPr>
            <w:r>
              <w:rPr>
                <w:b/>
                <w:color w:val="FFFFFF"/>
                <w:sz w:val="22"/>
              </w:rPr>
              <w:t>Tên hình ảnh minh họa / Sơ đồ</w:t>
            </w:r>
          </w:p>
        </w:tc>
      </w:tr>
      <w:tr w:rsidR="006D11C3" w14:paraId="524D0F22" w14:textId="77777777">
        <w:trPr>
          <w:jc w:val="center"/>
        </w:trPr>
        <w:tc>
          <w:tcPr>
            <w:tcW w:w="2160" w:type="dxa"/>
            <w:shd w:val="clear" w:color="auto" w:fill="FFFFFF"/>
          </w:tcPr>
          <w:p w14:paraId="23CB5D69" w14:textId="77777777" w:rsidR="006D11C3" w:rsidRDefault="00000000">
            <w:pPr>
              <w:spacing w:before="60" w:after="60"/>
              <w:jc w:val="center"/>
            </w:pPr>
            <w:r>
              <w:rPr>
                <w:sz w:val="22"/>
              </w:rPr>
              <w:t>Hình 2.1</w:t>
            </w:r>
          </w:p>
        </w:tc>
        <w:tc>
          <w:tcPr>
            <w:tcW w:w="7200" w:type="dxa"/>
            <w:shd w:val="clear" w:color="auto" w:fill="FFFFFF"/>
          </w:tcPr>
          <w:p w14:paraId="4BCB5372" w14:textId="77777777" w:rsidR="006D11C3" w:rsidRDefault="00000000">
            <w:pPr>
              <w:spacing w:before="60" w:after="60"/>
            </w:pPr>
            <w:r>
              <w:rPr>
                <w:sz w:val="22"/>
              </w:rPr>
              <w:t>Lợi ích khi sử dụng MySQL</w:t>
            </w:r>
          </w:p>
        </w:tc>
      </w:tr>
      <w:tr w:rsidR="006D11C3" w14:paraId="5552AFC1" w14:textId="77777777">
        <w:trPr>
          <w:jc w:val="center"/>
        </w:trPr>
        <w:tc>
          <w:tcPr>
            <w:tcW w:w="2160" w:type="dxa"/>
            <w:shd w:val="clear" w:color="auto" w:fill="F8FAFC"/>
          </w:tcPr>
          <w:p w14:paraId="714A7992" w14:textId="77777777" w:rsidR="006D11C3" w:rsidRDefault="00000000">
            <w:pPr>
              <w:spacing w:before="60" w:after="60"/>
              <w:jc w:val="center"/>
            </w:pPr>
            <w:r>
              <w:rPr>
                <w:sz w:val="22"/>
              </w:rPr>
              <w:t>Hình 2.2</w:t>
            </w:r>
          </w:p>
        </w:tc>
        <w:tc>
          <w:tcPr>
            <w:tcW w:w="7200" w:type="dxa"/>
            <w:shd w:val="clear" w:color="auto" w:fill="F8FAFC"/>
          </w:tcPr>
          <w:p w14:paraId="5126B74C" w14:textId="77777777" w:rsidR="006D11C3" w:rsidRDefault="00000000">
            <w:pPr>
              <w:spacing w:before="60" w:after="60"/>
            </w:pPr>
            <w:r>
              <w:rPr>
                <w:sz w:val="22"/>
              </w:rPr>
              <w:t>Platform cơ bản của Java</w:t>
            </w:r>
          </w:p>
        </w:tc>
      </w:tr>
      <w:tr w:rsidR="006D11C3" w14:paraId="0D195654" w14:textId="77777777">
        <w:trPr>
          <w:jc w:val="center"/>
        </w:trPr>
        <w:tc>
          <w:tcPr>
            <w:tcW w:w="2160" w:type="dxa"/>
            <w:shd w:val="clear" w:color="auto" w:fill="FFFFFF"/>
          </w:tcPr>
          <w:p w14:paraId="602D7473" w14:textId="77777777" w:rsidR="006D11C3" w:rsidRDefault="00000000">
            <w:pPr>
              <w:spacing w:before="60" w:after="60"/>
              <w:jc w:val="center"/>
            </w:pPr>
            <w:r>
              <w:rPr>
                <w:sz w:val="22"/>
              </w:rPr>
              <w:t>Hình 2.3</w:t>
            </w:r>
          </w:p>
        </w:tc>
        <w:tc>
          <w:tcPr>
            <w:tcW w:w="7200" w:type="dxa"/>
            <w:shd w:val="clear" w:color="auto" w:fill="FFFFFF"/>
          </w:tcPr>
          <w:p w14:paraId="4AD94AD9" w14:textId="77777777" w:rsidR="006D11C3" w:rsidRDefault="00000000">
            <w:pPr>
              <w:spacing w:before="60" w:after="60"/>
            </w:pPr>
            <w:r>
              <w:rPr>
                <w:sz w:val="22"/>
              </w:rPr>
              <w:t>Môi trường Java điển hình</w:t>
            </w:r>
          </w:p>
        </w:tc>
      </w:tr>
      <w:tr w:rsidR="006D11C3" w14:paraId="691C698F" w14:textId="77777777">
        <w:trPr>
          <w:jc w:val="center"/>
        </w:trPr>
        <w:tc>
          <w:tcPr>
            <w:tcW w:w="2160" w:type="dxa"/>
            <w:shd w:val="clear" w:color="auto" w:fill="F8FAFC"/>
          </w:tcPr>
          <w:p w14:paraId="201192C9" w14:textId="77777777" w:rsidR="006D11C3" w:rsidRDefault="00000000">
            <w:pPr>
              <w:spacing w:before="60" w:after="60"/>
              <w:jc w:val="center"/>
            </w:pPr>
            <w:r>
              <w:rPr>
                <w:sz w:val="22"/>
              </w:rPr>
              <w:t>Hình 2.4</w:t>
            </w:r>
          </w:p>
        </w:tc>
        <w:tc>
          <w:tcPr>
            <w:tcW w:w="7200" w:type="dxa"/>
            <w:shd w:val="clear" w:color="auto" w:fill="F8FAFC"/>
          </w:tcPr>
          <w:p w14:paraId="5D38DA52" w14:textId="77777777" w:rsidR="006D11C3" w:rsidRDefault="00000000">
            <w:pPr>
              <w:spacing w:before="60" w:after="60"/>
            </w:pPr>
            <w:r>
              <w:rPr>
                <w:sz w:val="22"/>
              </w:rPr>
              <w:t>Mô hình kiến trúc Spring Boot</w:t>
            </w:r>
          </w:p>
        </w:tc>
      </w:tr>
      <w:tr w:rsidR="006D11C3" w14:paraId="139F05B0" w14:textId="77777777">
        <w:trPr>
          <w:jc w:val="center"/>
        </w:trPr>
        <w:tc>
          <w:tcPr>
            <w:tcW w:w="2160" w:type="dxa"/>
            <w:shd w:val="clear" w:color="auto" w:fill="FFFFFF"/>
          </w:tcPr>
          <w:p w14:paraId="020A70C3" w14:textId="77777777" w:rsidR="006D11C3" w:rsidRDefault="00000000">
            <w:pPr>
              <w:spacing w:before="60" w:after="60"/>
              <w:jc w:val="center"/>
            </w:pPr>
            <w:r>
              <w:rPr>
                <w:sz w:val="22"/>
              </w:rPr>
              <w:t>Hình 2.5</w:t>
            </w:r>
          </w:p>
        </w:tc>
        <w:tc>
          <w:tcPr>
            <w:tcW w:w="7200" w:type="dxa"/>
            <w:shd w:val="clear" w:color="auto" w:fill="FFFFFF"/>
          </w:tcPr>
          <w:p w14:paraId="6594AC33" w14:textId="77777777" w:rsidR="006D11C3" w:rsidRDefault="00000000">
            <w:pPr>
              <w:spacing w:before="60" w:after="60"/>
            </w:pPr>
            <w:r>
              <w:rPr>
                <w:sz w:val="22"/>
              </w:rPr>
              <w:t>Cơ chế xác thực qua JWT</w:t>
            </w:r>
          </w:p>
        </w:tc>
      </w:tr>
      <w:tr w:rsidR="006D11C3" w14:paraId="5FCFDA7C" w14:textId="77777777">
        <w:trPr>
          <w:jc w:val="center"/>
        </w:trPr>
        <w:tc>
          <w:tcPr>
            <w:tcW w:w="2160" w:type="dxa"/>
            <w:shd w:val="clear" w:color="auto" w:fill="F8FAFC"/>
          </w:tcPr>
          <w:p w14:paraId="56A9DD4B" w14:textId="77777777" w:rsidR="006D11C3" w:rsidRDefault="00000000">
            <w:pPr>
              <w:spacing w:before="60" w:after="60"/>
              <w:jc w:val="center"/>
            </w:pPr>
            <w:r>
              <w:rPr>
                <w:sz w:val="22"/>
              </w:rPr>
              <w:t>Hình 3.1</w:t>
            </w:r>
          </w:p>
        </w:tc>
        <w:tc>
          <w:tcPr>
            <w:tcW w:w="7200" w:type="dxa"/>
            <w:shd w:val="clear" w:color="auto" w:fill="F8FAFC"/>
          </w:tcPr>
          <w:p w14:paraId="4D9B7477" w14:textId="77777777" w:rsidR="006D11C3" w:rsidRDefault="00000000">
            <w:pPr>
              <w:spacing w:before="60" w:after="60"/>
            </w:pPr>
            <w:r>
              <w:rPr>
                <w:sz w:val="22"/>
              </w:rPr>
              <w:t>Biểu đồ ca sử dụng của người cho thuê</w:t>
            </w:r>
          </w:p>
        </w:tc>
      </w:tr>
      <w:tr w:rsidR="006D11C3" w14:paraId="287B6F07" w14:textId="77777777">
        <w:trPr>
          <w:jc w:val="center"/>
        </w:trPr>
        <w:tc>
          <w:tcPr>
            <w:tcW w:w="2160" w:type="dxa"/>
            <w:shd w:val="clear" w:color="auto" w:fill="FFFFFF"/>
          </w:tcPr>
          <w:p w14:paraId="43FDBE68" w14:textId="77777777" w:rsidR="006D11C3" w:rsidRDefault="00000000">
            <w:pPr>
              <w:spacing w:before="60" w:after="60"/>
              <w:jc w:val="center"/>
            </w:pPr>
            <w:r>
              <w:rPr>
                <w:sz w:val="22"/>
              </w:rPr>
              <w:t>Hình 3.2</w:t>
            </w:r>
          </w:p>
        </w:tc>
        <w:tc>
          <w:tcPr>
            <w:tcW w:w="7200" w:type="dxa"/>
            <w:shd w:val="clear" w:color="auto" w:fill="FFFFFF"/>
          </w:tcPr>
          <w:p w14:paraId="787E832E" w14:textId="77777777" w:rsidR="006D11C3" w:rsidRDefault="00000000">
            <w:pPr>
              <w:spacing w:before="60" w:after="60"/>
            </w:pPr>
            <w:r>
              <w:rPr>
                <w:sz w:val="22"/>
              </w:rPr>
              <w:t>Biểu đồ ca sử dụng của quản trị viên</w:t>
            </w:r>
          </w:p>
        </w:tc>
      </w:tr>
      <w:tr w:rsidR="006D11C3" w14:paraId="6A43FE2F" w14:textId="77777777">
        <w:trPr>
          <w:jc w:val="center"/>
        </w:trPr>
        <w:tc>
          <w:tcPr>
            <w:tcW w:w="2160" w:type="dxa"/>
            <w:shd w:val="clear" w:color="auto" w:fill="F8FAFC"/>
          </w:tcPr>
          <w:p w14:paraId="225F2800" w14:textId="77777777" w:rsidR="006D11C3" w:rsidRDefault="00000000">
            <w:pPr>
              <w:spacing w:before="60" w:after="60"/>
              <w:jc w:val="center"/>
            </w:pPr>
            <w:r>
              <w:rPr>
                <w:sz w:val="22"/>
              </w:rPr>
              <w:t>Hình 3.3</w:t>
            </w:r>
          </w:p>
        </w:tc>
        <w:tc>
          <w:tcPr>
            <w:tcW w:w="7200" w:type="dxa"/>
            <w:shd w:val="clear" w:color="auto" w:fill="F8FAFC"/>
          </w:tcPr>
          <w:p w14:paraId="378E5447" w14:textId="77777777" w:rsidR="006D11C3" w:rsidRDefault="00000000">
            <w:pPr>
              <w:spacing w:before="60" w:after="60"/>
            </w:pPr>
            <w:r>
              <w:rPr>
                <w:sz w:val="22"/>
              </w:rPr>
              <w:t>Biểu đồ phân quyền của quản trị viên</w:t>
            </w:r>
          </w:p>
        </w:tc>
      </w:tr>
      <w:tr w:rsidR="006D11C3" w14:paraId="63976A6F" w14:textId="77777777">
        <w:trPr>
          <w:jc w:val="center"/>
        </w:trPr>
        <w:tc>
          <w:tcPr>
            <w:tcW w:w="2160" w:type="dxa"/>
            <w:shd w:val="clear" w:color="auto" w:fill="FFFFFF"/>
          </w:tcPr>
          <w:p w14:paraId="4D7B3B79" w14:textId="77777777" w:rsidR="006D11C3" w:rsidRDefault="00000000">
            <w:pPr>
              <w:spacing w:before="60" w:after="60"/>
              <w:jc w:val="center"/>
            </w:pPr>
            <w:r>
              <w:rPr>
                <w:sz w:val="22"/>
              </w:rPr>
              <w:t>Hình 3.4</w:t>
            </w:r>
          </w:p>
        </w:tc>
        <w:tc>
          <w:tcPr>
            <w:tcW w:w="7200" w:type="dxa"/>
            <w:shd w:val="clear" w:color="auto" w:fill="FFFFFF"/>
          </w:tcPr>
          <w:p w14:paraId="0BA5681A" w14:textId="77777777" w:rsidR="006D11C3" w:rsidRDefault="00000000">
            <w:pPr>
              <w:spacing w:before="60" w:after="60"/>
            </w:pPr>
            <w:r>
              <w:rPr>
                <w:sz w:val="22"/>
              </w:rPr>
              <w:t>Biểu đồ ca sử dụng thuê phòng</w:t>
            </w:r>
          </w:p>
        </w:tc>
      </w:tr>
      <w:tr w:rsidR="006D11C3" w14:paraId="213A49F7" w14:textId="77777777">
        <w:trPr>
          <w:jc w:val="center"/>
        </w:trPr>
        <w:tc>
          <w:tcPr>
            <w:tcW w:w="2160" w:type="dxa"/>
            <w:shd w:val="clear" w:color="auto" w:fill="F8FAFC"/>
          </w:tcPr>
          <w:p w14:paraId="42DB1EFB" w14:textId="77777777" w:rsidR="006D11C3" w:rsidRDefault="00000000">
            <w:pPr>
              <w:spacing w:before="60" w:after="60"/>
              <w:jc w:val="center"/>
            </w:pPr>
            <w:r>
              <w:rPr>
                <w:sz w:val="22"/>
              </w:rPr>
              <w:t>Hình 3.5</w:t>
            </w:r>
          </w:p>
        </w:tc>
        <w:tc>
          <w:tcPr>
            <w:tcW w:w="7200" w:type="dxa"/>
            <w:shd w:val="clear" w:color="auto" w:fill="F8FAFC"/>
          </w:tcPr>
          <w:p w14:paraId="6B406A48" w14:textId="77777777" w:rsidR="006D11C3" w:rsidRDefault="00000000">
            <w:pPr>
              <w:spacing w:before="60" w:after="60"/>
            </w:pPr>
            <w:r>
              <w:rPr>
                <w:sz w:val="22"/>
              </w:rPr>
              <w:t>Biểu đồ ca sử dụng đánh giá và bình luận</w:t>
            </w:r>
          </w:p>
        </w:tc>
      </w:tr>
      <w:tr w:rsidR="006D11C3" w14:paraId="4C88FCCC" w14:textId="77777777">
        <w:trPr>
          <w:jc w:val="center"/>
        </w:trPr>
        <w:tc>
          <w:tcPr>
            <w:tcW w:w="2160" w:type="dxa"/>
            <w:shd w:val="clear" w:color="auto" w:fill="FFFFFF"/>
          </w:tcPr>
          <w:p w14:paraId="54343B4E" w14:textId="77777777" w:rsidR="006D11C3" w:rsidRDefault="00000000">
            <w:pPr>
              <w:spacing w:before="60" w:after="60"/>
              <w:jc w:val="center"/>
            </w:pPr>
            <w:r>
              <w:rPr>
                <w:sz w:val="22"/>
              </w:rPr>
              <w:t>Hình 3.6</w:t>
            </w:r>
          </w:p>
        </w:tc>
        <w:tc>
          <w:tcPr>
            <w:tcW w:w="7200" w:type="dxa"/>
            <w:shd w:val="clear" w:color="auto" w:fill="FFFFFF"/>
          </w:tcPr>
          <w:p w14:paraId="72D4107A" w14:textId="77777777" w:rsidR="006D11C3" w:rsidRDefault="00000000">
            <w:pPr>
              <w:spacing w:before="60" w:after="60"/>
            </w:pPr>
            <w:r>
              <w:rPr>
                <w:sz w:val="22"/>
              </w:rPr>
              <w:t>Biểu đồ trình tự thuê phòng</w:t>
            </w:r>
          </w:p>
        </w:tc>
      </w:tr>
      <w:tr w:rsidR="006D11C3" w14:paraId="186FE516" w14:textId="77777777">
        <w:trPr>
          <w:jc w:val="center"/>
        </w:trPr>
        <w:tc>
          <w:tcPr>
            <w:tcW w:w="2160" w:type="dxa"/>
            <w:shd w:val="clear" w:color="auto" w:fill="F8FAFC"/>
          </w:tcPr>
          <w:p w14:paraId="3E570E47" w14:textId="77777777" w:rsidR="006D11C3" w:rsidRDefault="00000000">
            <w:pPr>
              <w:spacing w:before="60" w:after="60"/>
              <w:jc w:val="center"/>
            </w:pPr>
            <w:r>
              <w:rPr>
                <w:sz w:val="22"/>
              </w:rPr>
              <w:t>Hình 3.7</w:t>
            </w:r>
          </w:p>
        </w:tc>
        <w:tc>
          <w:tcPr>
            <w:tcW w:w="7200" w:type="dxa"/>
            <w:shd w:val="clear" w:color="auto" w:fill="F8FAFC"/>
          </w:tcPr>
          <w:p w14:paraId="2CCB9069" w14:textId="77777777" w:rsidR="006D11C3" w:rsidRDefault="00000000">
            <w:pPr>
              <w:spacing w:before="60" w:after="60"/>
            </w:pPr>
            <w:r>
              <w:rPr>
                <w:sz w:val="22"/>
              </w:rPr>
              <w:t>Biểu đồ trình tự hợp đồng</w:t>
            </w:r>
          </w:p>
        </w:tc>
      </w:tr>
      <w:tr w:rsidR="006D11C3" w14:paraId="7329D716" w14:textId="77777777">
        <w:trPr>
          <w:jc w:val="center"/>
        </w:trPr>
        <w:tc>
          <w:tcPr>
            <w:tcW w:w="2160" w:type="dxa"/>
            <w:shd w:val="clear" w:color="auto" w:fill="FFFFFF"/>
          </w:tcPr>
          <w:p w14:paraId="17B447C6" w14:textId="77777777" w:rsidR="006D11C3" w:rsidRDefault="00000000">
            <w:pPr>
              <w:spacing w:before="60" w:after="60"/>
              <w:jc w:val="center"/>
            </w:pPr>
            <w:r>
              <w:rPr>
                <w:sz w:val="22"/>
              </w:rPr>
              <w:t>Hình 3.8</w:t>
            </w:r>
          </w:p>
        </w:tc>
        <w:tc>
          <w:tcPr>
            <w:tcW w:w="7200" w:type="dxa"/>
            <w:shd w:val="clear" w:color="auto" w:fill="FFFFFF"/>
          </w:tcPr>
          <w:p w14:paraId="7A32350B" w14:textId="77777777" w:rsidR="006D11C3" w:rsidRDefault="00000000">
            <w:pPr>
              <w:spacing w:before="60" w:after="60"/>
            </w:pPr>
            <w:r>
              <w:rPr>
                <w:sz w:val="22"/>
              </w:rPr>
              <w:t>Biểu đồ trình tự phòng, bài đăng</w:t>
            </w:r>
          </w:p>
        </w:tc>
      </w:tr>
      <w:tr w:rsidR="006D11C3" w14:paraId="00931BE0" w14:textId="77777777">
        <w:trPr>
          <w:jc w:val="center"/>
        </w:trPr>
        <w:tc>
          <w:tcPr>
            <w:tcW w:w="2160" w:type="dxa"/>
            <w:shd w:val="clear" w:color="auto" w:fill="F8FAFC"/>
          </w:tcPr>
          <w:p w14:paraId="272D5D02" w14:textId="77777777" w:rsidR="006D11C3" w:rsidRDefault="00000000">
            <w:pPr>
              <w:spacing w:before="60" w:after="60"/>
              <w:jc w:val="center"/>
            </w:pPr>
            <w:r>
              <w:rPr>
                <w:sz w:val="22"/>
              </w:rPr>
              <w:t>Hình 3.9</w:t>
            </w:r>
          </w:p>
        </w:tc>
        <w:tc>
          <w:tcPr>
            <w:tcW w:w="7200" w:type="dxa"/>
            <w:shd w:val="clear" w:color="auto" w:fill="F8FAFC"/>
          </w:tcPr>
          <w:p w14:paraId="1255CC81" w14:textId="77777777" w:rsidR="006D11C3" w:rsidRDefault="00000000">
            <w:pPr>
              <w:spacing w:before="60" w:after="60"/>
            </w:pPr>
            <w:r>
              <w:rPr>
                <w:sz w:val="22"/>
              </w:rPr>
              <w:t>Biểu đồ trình tự phiếu bảo trì</w:t>
            </w:r>
          </w:p>
        </w:tc>
      </w:tr>
      <w:tr w:rsidR="006D11C3" w14:paraId="60768DE3" w14:textId="77777777">
        <w:trPr>
          <w:jc w:val="center"/>
        </w:trPr>
        <w:tc>
          <w:tcPr>
            <w:tcW w:w="2160" w:type="dxa"/>
            <w:shd w:val="clear" w:color="auto" w:fill="FFFFFF"/>
          </w:tcPr>
          <w:p w14:paraId="26A11DE5" w14:textId="77777777" w:rsidR="006D11C3" w:rsidRDefault="00000000">
            <w:pPr>
              <w:spacing w:before="60" w:after="60"/>
              <w:jc w:val="center"/>
            </w:pPr>
            <w:r>
              <w:rPr>
                <w:sz w:val="22"/>
              </w:rPr>
              <w:t>Hình 3.10</w:t>
            </w:r>
          </w:p>
        </w:tc>
        <w:tc>
          <w:tcPr>
            <w:tcW w:w="7200" w:type="dxa"/>
            <w:shd w:val="clear" w:color="auto" w:fill="FFFFFF"/>
          </w:tcPr>
          <w:p w14:paraId="0E04928B" w14:textId="77777777" w:rsidR="006D11C3" w:rsidRDefault="00000000">
            <w:pPr>
              <w:spacing w:before="60" w:after="60"/>
            </w:pPr>
            <w:r>
              <w:rPr>
                <w:sz w:val="22"/>
              </w:rPr>
              <w:t>Biểu đồ trình tự phiếu yêu cầu</w:t>
            </w:r>
          </w:p>
        </w:tc>
      </w:tr>
      <w:tr w:rsidR="006D11C3" w14:paraId="63031A7A" w14:textId="77777777">
        <w:trPr>
          <w:jc w:val="center"/>
        </w:trPr>
        <w:tc>
          <w:tcPr>
            <w:tcW w:w="2160" w:type="dxa"/>
            <w:shd w:val="clear" w:color="auto" w:fill="F8FAFC"/>
          </w:tcPr>
          <w:p w14:paraId="3F2E262D" w14:textId="77777777" w:rsidR="006D11C3" w:rsidRDefault="00000000">
            <w:pPr>
              <w:spacing w:before="60" w:after="60"/>
              <w:jc w:val="center"/>
            </w:pPr>
            <w:r>
              <w:rPr>
                <w:sz w:val="22"/>
              </w:rPr>
              <w:t>Hình 3.11</w:t>
            </w:r>
          </w:p>
        </w:tc>
        <w:tc>
          <w:tcPr>
            <w:tcW w:w="7200" w:type="dxa"/>
            <w:shd w:val="clear" w:color="auto" w:fill="F8FAFC"/>
          </w:tcPr>
          <w:p w14:paraId="687B734C" w14:textId="77777777" w:rsidR="006D11C3" w:rsidRDefault="00000000">
            <w:pPr>
              <w:spacing w:before="60" w:after="60"/>
            </w:pPr>
            <w:r>
              <w:rPr>
                <w:sz w:val="22"/>
              </w:rPr>
              <w:t>Biểu đồ trình tự quản lý tài khoản</w:t>
            </w:r>
          </w:p>
        </w:tc>
      </w:tr>
      <w:tr w:rsidR="006D11C3" w14:paraId="79234575" w14:textId="77777777">
        <w:trPr>
          <w:jc w:val="center"/>
        </w:trPr>
        <w:tc>
          <w:tcPr>
            <w:tcW w:w="2160" w:type="dxa"/>
            <w:shd w:val="clear" w:color="auto" w:fill="FFFFFF"/>
          </w:tcPr>
          <w:p w14:paraId="091B9B6E" w14:textId="77777777" w:rsidR="006D11C3" w:rsidRDefault="00000000">
            <w:pPr>
              <w:spacing w:before="60" w:after="60"/>
              <w:jc w:val="center"/>
            </w:pPr>
            <w:r>
              <w:rPr>
                <w:sz w:val="22"/>
              </w:rPr>
              <w:t>Hình 3.12</w:t>
            </w:r>
          </w:p>
        </w:tc>
        <w:tc>
          <w:tcPr>
            <w:tcW w:w="7200" w:type="dxa"/>
            <w:shd w:val="clear" w:color="auto" w:fill="FFFFFF"/>
          </w:tcPr>
          <w:p w14:paraId="03268E07" w14:textId="77777777" w:rsidR="006D11C3" w:rsidRDefault="00000000">
            <w:pPr>
              <w:spacing w:before="60" w:after="60"/>
            </w:pPr>
            <w:r>
              <w:rPr>
                <w:sz w:val="22"/>
              </w:rPr>
              <w:t>Biểu đồ trình tự phê duyệt và gỡ phòng, bài đăng</w:t>
            </w:r>
          </w:p>
        </w:tc>
      </w:tr>
      <w:tr w:rsidR="006D11C3" w14:paraId="1BC20D30" w14:textId="77777777">
        <w:trPr>
          <w:jc w:val="center"/>
        </w:trPr>
        <w:tc>
          <w:tcPr>
            <w:tcW w:w="2160" w:type="dxa"/>
            <w:shd w:val="clear" w:color="auto" w:fill="F8FAFC"/>
          </w:tcPr>
          <w:p w14:paraId="592C8C12" w14:textId="77777777" w:rsidR="006D11C3" w:rsidRDefault="00000000">
            <w:pPr>
              <w:spacing w:before="60" w:after="60"/>
              <w:jc w:val="center"/>
            </w:pPr>
            <w:r>
              <w:rPr>
                <w:sz w:val="22"/>
              </w:rPr>
              <w:t>Hình 3.13</w:t>
            </w:r>
          </w:p>
        </w:tc>
        <w:tc>
          <w:tcPr>
            <w:tcW w:w="7200" w:type="dxa"/>
            <w:shd w:val="clear" w:color="auto" w:fill="F8FAFC"/>
          </w:tcPr>
          <w:p w14:paraId="1D0674F8" w14:textId="77777777" w:rsidR="006D11C3" w:rsidRDefault="00000000">
            <w:pPr>
              <w:spacing w:before="60" w:after="60"/>
            </w:pPr>
            <w:r>
              <w:rPr>
                <w:sz w:val="22"/>
              </w:rPr>
              <w:t>Biểu đồ trạng thái của tài khoản</w:t>
            </w:r>
          </w:p>
        </w:tc>
      </w:tr>
      <w:tr w:rsidR="006D11C3" w14:paraId="14BBE2E2" w14:textId="77777777">
        <w:trPr>
          <w:jc w:val="center"/>
        </w:trPr>
        <w:tc>
          <w:tcPr>
            <w:tcW w:w="2160" w:type="dxa"/>
            <w:shd w:val="clear" w:color="auto" w:fill="FFFFFF"/>
          </w:tcPr>
          <w:p w14:paraId="7E809BA9" w14:textId="77777777" w:rsidR="006D11C3" w:rsidRDefault="00000000">
            <w:pPr>
              <w:spacing w:before="60" w:after="60"/>
              <w:jc w:val="center"/>
            </w:pPr>
            <w:r>
              <w:rPr>
                <w:sz w:val="22"/>
              </w:rPr>
              <w:t>Hình 3.14</w:t>
            </w:r>
          </w:p>
        </w:tc>
        <w:tc>
          <w:tcPr>
            <w:tcW w:w="7200" w:type="dxa"/>
            <w:shd w:val="clear" w:color="auto" w:fill="FFFFFF"/>
          </w:tcPr>
          <w:p w14:paraId="26E0AF90" w14:textId="77777777" w:rsidR="006D11C3" w:rsidRDefault="00000000">
            <w:pPr>
              <w:spacing w:before="60" w:after="60"/>
            </w:pPr>
            <w:r>
              <w:rPr>
                <w:sz w:val="22"/>
              </w:rPr>
              <w:t>Biểu đồ trạng thái của phòng</w:t>
            </w:r>
          </w:p>
        </w:tc>
      </w:tr>
      <w:tr w:rsidR="006D11C3" w14:paraId="31762772" w14:textId="77777777">
        <w:trPr>
          <w:jc w:val="center"/>
        </w:trPr>
        <w:tc>
          <w:tcPr>
            <w:tcW w:w="2160" w:type="dxa"/>
            <w:shd w:val="clear" w:color="auto" w:fill="F8FAFC"/>
          </w:tcPr>
          <w:p w14:paraId="06FBBB17" w14:textId="77777777" w:rsidR="006D11C3" w:rsidRDefault="00000000">
            <w:pPr>
              <w:spacing w:before="60" w:after="60"/>
              <w:jc w:val="center"/>
            </w:pPr>
            <w:r>
              <w:rPr>
                <w:sz w:val="22"/>
              </w:rPr>
              <w:t>Hình 3.15</w:t>
            </w:r>
          </w:p>
        </w:tc>
        <w:tc>
          <w:tcPr>
            <w:tcW w:w="7200" w:type="dxa"/>
            <w:shd w:val="clear" w:color="auto" w:fill="F8FAFC"/>
          </w:tcPr>
          <w:p w14:paraId="024523AC" w14:textId="77777777" w:rsidR="006D11C3" w:rsidRDefault="00000000">
            <w:pPr>
              <w:spacing w:before="60" w:after="60"/>
            </w:pPr>
            <w:r>
              <w:rPr>
                <w:sz w:val="22"/>
              </w:rPr>
              <w:t>Biểu đồ trạng thái của bài đăng phòng</w:t>
            </w:r>
          </w:p>
        </w:tc>
      </w:tr>
      <w:tr w:rsidR="006D11C3" w14:paraId="67150EF3" w14:textId="77777777">
        <w:trPr>
          <w:jc w:val="center"/>
        </w:trPr>
        <w:tc>
          <w:tcPr>
            <w:tcW w:w="2160" w:type="dxa"/>
            <w:shd w:val="clear" w:color="auto" w:fill="FFFFFF"/>
          </w:tcPr>
          <w:p w14:paraId="1CD40F78" w14:textId="77777777" w:rsidR="006D11C3" w:rsidRDefault="00000000">
            <w:pPr>
              <w:spacing w:before="60" w:after="60"/>
              <w:jc w:val="center"/>
            </w:pPr>
            <w:r>
              <w:rPr>
                <w:sz w:val="22"/>
              </w:rPr>
              <w:t>Hình 3.16</w:t>
            </w:r>
          </w:p>
        </w:tc>
        <w:tc>
          <w:tcPr>
            <w:tcW w:w="7200" w:type="dxa"/>
            <w:shd w:val="clear" w:color="auto" w:fill="FFFFFF"/>
          </w:tcPr>
          <w:p w14:paraId="0E622AEA" w14:textId="77777777" w:rsidR="006D11C3" w:rsidRDefault="00000000">
            <w:pPr>
              <w:spacing w:before="60" w:after="60"/>
            </w:pPr>
            <w:r>
              <w:rPr>
                <w:sz w:val="22"/>
              </w:rPr>
              <w:t>Biểu đồ trạng thái của xử lý yêu cầu</w:t>
            </w:r>
          </w:p>
        </w:tc>
      </w:tr>
      <w:tr w:rsidR="006D11C3" w14:paraId="638AA2EF" w14:textId="77777777">
        <w:trPr>
          <w:jc w:val="center"/>
        </w:trPr>
        <w:tc>
          <w:tcPr>
            <w:tcW w:w="2160" w:type="dxa"/>
            <w:shd w:val="clear" w:color="auto" w:fill="F8FAFC"/>
          </w:tcPr>
          <w:p w14:paraId="2DEB661B" w14:textId="77777777" w:rsidR="006D11C3" w:rsidRDefault="00000000">
            <w:pPr>
              <w:spacing w:before="60" w:after="60"/>
              <w:jc w:val="center"/>
            </w:pPr>
            <w:r>
              <w:rPr>
                <w:sz w:val="22"/>
              </w:rPr>
              <w:t>Hình 3.17</w:t>
            </w:r>
          </w:p>
        </w:tc>
        <w:tc>
          <w:tcPr>
            <w:tcW w:w="7200" w:type="dxa"/>
            <w:shd w:val="clear" w:color="auto" w:fill="F8FAFC"/>
          </w:tcPr>
          <w:p w14:paraId="3AB8EDE1" w14:textId="77777777" w:rsidR="006D11C3" w:rsidRDefault="00000000">
            <w:pPr>
              <w:spacing w:before="60" w:after="60"/>
            </w:pPr>
            <w:r>
              <w:rPr>
                <w:sz w:val="22"/>
              </w:rPr>
              <w:t>Biểu đồ hoạt động của chức năng đăng nhập</w:t>
            </w:r>
          </w:p>
        </w:tc>
      </w:tr>
      <w:tr w:rsidR="006D11C3" w14:paraId="54BA3BCF" w14:textId="77777777">
        <w:trPr>
          <w:jc w:val="center"/>
        </w:trPr>
        <w:tc>
          <w:tcPr>
            <w:tcW w:w="2160" w:type="dxa"/>
            <w:shd w:val="clear" w:color="auto" w:fill="FFFFFF"/>
          </w:tcPr>
          <w:p w14:paraId="58998EA1" w14:textId="77777777" w:rsidR="006D11C3" w:rsidRDefault="00000000">
            <w:pPr>
              <w:spacing w:before="60" w:after="60"/>
              <w:jc w:val="center"/>
            </w:pPr>
            <w:r>
              <w:rPr>
                <w:sz w:val="22"/>
              </w:rPr>
              <w:t>Hình 3.18</w:t>
            </w:r>
          </w:p>
        </w:tc>
        <w:tc>
          <w:tcPr>
            <w:tcW w:w="7200" w:type="dxa"/>
            <w:shd w:val="clear" w:color="auto" w:fill="FFFFFF"/>
          </w:tcPr>
          <w:p w14:paraId="16018E3B" w14:textId="77777777" w:rsidR="006D11C3" w:rsidRDefault="00000000">
            <w:pPr>
              <w:spacing w:before="60" w:after="60"/>
            </w:pPr>
            <w:r>
              <w:rPr>
                <w:sz w:val="22"/>
              </w:rPr>
              <w:t>Biểu đồ hoạt động của chức năng đăng ký</w:t>
            </w:r>
          </w:p>
        </w:tc>
      </w:tr>
      <w:tr w:rsidR="006D11C3" w14:paraId="139560F2" w14:textId="77777777">
        <w:trPr>
          <w:jc w:val="center"/>
        </w:trPr>
        <w:tc>
          <w:tcPr>
            <w:tcW w:w="2160" w:type="dxa"/>
            <w:shd w:val="clear" w:color="auto" w:fill="F8FAFC"/>
          </w:tcPr>
          <w:p w14:paraId="07954DE4" w14:textId="77777777" w:rsidR="006D11C3" w:rsidRDefault="00000000">
            <w:pPr>
              <w:spacing w:before="60" w:after="60"/>
              <w:jc w:val="center"/>
            </w:pPr>
            <w:r>
              <w:rPr>
                <w:sz w:val="22"/>
              </w:rPr>
              <w:t>Hình 3.19</w:t>
            </w:r>
          </w:p>
        </w:tc>
        <w:tc>
          <w:tcPr>
            <w:tcW w:w="7200" w:type="dxa"/>
            <w:shd w:val="clear" w:color="auto" w:fill="F8FAFC"/>
          </w:tcPr>
          <w:p w14:paraId="05D9E791" w14:textId="77777777" w:rsidR="006D11C3" w:rsidRDefault="00000000">
            <w:pPr>
              <w:spacing w:before="60" w:after="60"/>
            </w:pPr>
            <w:r>
              <w:rPr>
                <w:sz w:val="22"/>
              </w:rPr>
              <w:t>Biểu đồ hoạt động của chức năng lập hợp đồng thuê phòng</w:t>
            </w:r>
          </w:p>
        </w:tc>
      </w:tr>
      <w:tr w:rsidR="006D11C3" w14:paraId="0BE40674" w14:textId="77777777">
        <w:trPr>
          <w:jc w:val="center"/>
        </w:trPr>
        <w:tc>
          <w:tcPr>
            <w:tcW w:w="2160" w:type="dxa"/>
            <w:shd w:val="clear" w:color="auto" w:fill="FFFFFF"/>
          </w:tcPr>
          <w:p w14:paraId="64B4F163" w14:textId="77777777" w:rsidR="006D11C3" w:rsidRDefault="00000000">
            <w:pPr>
              <w:spacing w:before="60" w:after="60"/>
              <w:jc w:val="center"/>
            </w:pPr>
            <w:r>
              <w:rPr>
                <w:sz w:val="22"/>
              </w:rPr>
              <w:t>Hình 3.20</w:t>
            </w:r>
          </w:p>
        </w:tc>
        <w:tc>
          <w:tcPr>
            <w:tcW w:w="7200" w:type="dxa"/>
            <w:shd w:val="clear" w:color="auto" w:fill="FFFFFF"/>
          </w:tcPr>
          <w:p w14:paraId="0C9D5C21" w14:textId="77777777" w:rsidR="006D11C3" w:rsidRDefault="00000000">
            <w:pPr>
              <w:spacing w:before="60" w:after="60"/>
            </w:pPr>
            <w:r>
              <w:rPr>
                <w:sz w:val="22"/>
              </w:rPr>
              <w:t>Biểu đồ hoạt động của chức năng lập phiếu bảo trì</w:t>
            </w:r>
          </w:p>
        </w:tc>
      </w:tr>
      <w:tr w:rsidR="006D11C3" w14:paraId="53897D1E" w14:textId="77777777">
        <w:trPr>
          <w:jc w:val="center"/>
        </w:trPr>
        <w:tc>
          <w:tcPr>
            <w:tcW w:w="2160" w:type="dxa"/>
            <w:shd w:val="clear" w:color="auto" w:fill="F8FAFC"/>
          </w:tcPr>
          <w:p w14:paraId="45D846EA" w14:textId="77777777" w:rsidR="006D11C3" w:rsidRDefault="00000000">
            <w:pPr>
              <w:spacing w:before="60" w:after="60"/>
              <w:jc w:val="center"/>
            </w:pPr>
            <w:r>
              <w:rPr>
                <w:sz w:val="22"/>
              </w:rPr>
              <w:t>Hình 3.21</w:t>
            </w:r>
          </w:p>
        </w:tc>
        <w:tc>
          <w:tcPr>
            <w:tcW w:w="7200" w:type="dxa"/>
            <w:shd w:val="clear" w:color="auto" w:fill="F8FAFC"/>
          </w:tcPr>
          <w:p w14:paraId="15255062" w14:textId="77777777" w:rsidR="006D11C3" w:rsidRDefault="00000000">
            <w:pPr>
              <w:spacing w:before="60" w:after="60"/>
            </w:pPr>
            <w:r>
              <w:rPr>
                <w:sz w:val="22"/>
              </w:rPr>
              <w:t>Biểu đồ hoạt động của chức năng lập phiếu yêu cầu</w:t>
            </w:r>
          </w:p>
        </w:tc>
      </w:tr>
      <w:tr w:rsidR="006D11C3" w14:paraId="5D321629" w14:textId="77777777">
        <w:trPr>
          <w:jc w:val="center"/>
        </w:trPr>
        <w:tc>
          <w:tcPr>
            <w:tcW w:w="2160" w:type="dxa"/>
            <w:shd w:val="clear" w:color="auto" w:fill="FFFFFF"/>
          </w:tcPr>
          <w:p w14:paraId="5C91C69B" w14:textId="77777777" w:rsidR="006D11C3" w:rsidRDefault="00000000">
            <w:pPr>
              <w:spacing w:before="60" w:after="60"/>
              <w:jc w:val="center"/>
            </w:pPr>
            <w:r>
              <w:rPr>
                <w:sz w:val="22"/>
              </w:rPr>
              <w:t>Hình 3.22</w:t>
            </w:r>
          </w:p>
        </w:tc>
        <w:tc>
          <w:tcPr>
            <w:tcW w:w="7200" w:type="dxa"/>
            <w:shd w:val="clear" w:color="auto" w:fill="FFFFFF"/>
          </w:tcPr>
          <w:p w14:paraId="5F7D18ED" w14:textId="77777777" w:rsidR="006D11C3" w:rsidRDefault="00000000">
            <w:pPr>
              <w:spacing w:before="60" w:after="60"/>
            </w:pPr>
            <w:r>
              <w:rPr>
                <w:sz w:val="22"/>
              </w:rPr>
              <w:t>Biểu đồ hoạt động của chức năng thêm phòng, bài đăng</w:t>
            </w:r>
          </w:p>
        </w:tc>
      </w:tr>
      <w:tr w:rsidR="006D11C3" w14:paraId="280019E6" w14:textId="77777777">
        <w:trPr>
          <w:jc w:val="center"/>
        </w:trPr>
        <w:tc>
          <w:tcPr>
            <w:tcW w:w="2160" w:type="dxa"/>
            <w:shd w:val="clear" w:color="auto" w:fill="F8FAFC"/>
          </w:tcPr>
          <w:p w14:paraId="65890978" w14:textId="77777777" w:rsidR="006D11C3" w:rsidRDefault="00000000">
            <w:pPr>
              <w:spacing w:before="60" w:after="60"/>
              <w:jc w:val="center"/>
            </w:pPr>
            <w:r>
              <w:rPr>
                <w:sz w:val="22"/>
              </w:rPr>
              <w:lastRenderedPageBreak/>
              <w:t>Hình 3.23</w:t>
            </w:r>
          </w:p>
        </w:tc>
        <w:tc>
          <w:tcPr>
            <w:tcW w:w="7200" w:type="dxa"/>
            <w:shd w:val="clear" w:color="auto" w:fill="F8FAFC"/>
          </w:tcPr>
          <w:p w14:paraId="553D33FB" w14:textId="77777777" w:rsidR="006D11C3" w:rsidRDefault="00000000">
            <w:pPr>
              <w:spacing w:before="60" w:after="60"/>
            </w:pPr>
            <w:r>
              <w:rPr>
                <w:sz w:val="22"/>
              </w:rPr>
              <w:t>Biểu đồ hoạt động của chức năng phê duyệt phòng</w:t>
            </w:r>
          </w:p>
        </w:tc>
      </w:tr>
      <w:tr w:rsidR="006D11C3" w14:paraId="0E786D26" w14:textId="77777777">
        <w:trPr>
          <w:jc w:val="center"/>
        </w:trPr>
        <w:tc>
          <w:tcPr>
            <w:tcW w:w="2160" w:type="dxa"/>
            <w:shd w:val="clear" w:color="auto" w:fill="FFFFFF"/>
          </w:tcPr>
          <w:p w14:paraId="26EE4DBF" w14:textId="77777777" w:rsidR="006D11C3" w:rsidRDefault="00000000">
            <w:pPr>
              <w:spacing w:before="60" w:after="60"/>
              <w:jc w:val="center"/>
            </w:pPr>
            <w:r>
              <w:rPr>
                <w:sz w:val="22"/>
              </w:rPr>
              <w:t>Hình 3.24</w:t>
            </w:r>
          </w:p>
        </w:tc>
        <w:tc>
          <w:tcPr>
            <w:tcW w:w="7200" w:type="dxa"/>
            <w:shd w:val="clear" w:color="auto" w:fill="FFFFFF"/>
          </w:tcPr>
          <w:p w14:paraId="1F294CEA" w14:textId="77777777" w:rsidR="006D11C3" w:rsidRDefault="00000000">
            <w:pPr>
              <w:spacing w:before="60" w:after="60"/>
            </w:pPr>
            <w:r>
              <w:rPr>
                <w:sz w:val="22"/>
              </w:rPr>
              <w:t>Biểu đồ hoạt động của chức năng gỡ bài đăng</w:t>
            </w:r>
          </w:p>
        </w:tc>
      </w:tr>
      <w:tr w:rsidR="006D11C3" w14:paraId="2D7CF04A" w14:textId="77777777">
        <w:trPr>
          <w:jc w:val="center"/>
        </w:trPr>
        <w:tc>
          <w:tcPr>
            <w:tcW w:w="2160" w:type="dxa"/>
            <w:shd w:val="clear" w:color="auto" w:fill="F8FAFC"/>
          </w:tcPr>
          <w:p w14:paraId="3D0010DD" w14:textId="77777777" w:rsidR="006D11C3" w:rsidRDefault="00000000">
            <w:pPr>
              <w:spacing w:before="60" w:after="60"/>
              <w:jc w:val="center"/>
            </w:pPr>
            <w:r>
              <w:rPr>
                <w:sz w:val="22"/>
              </w:rPr>
              <w:t>Hình 3.25</w:t>
            </w:r>
          </w:p>
        </w:tc>
        <w:tc>
          <w:tcPr>
            <w:tcW w:w="7200" w:type="dxa"/>
            <w:shd w:val="clear" w:color="auto" w:fill="F8FAFC"/>
          </w:tcPr>
          <w:p w14:paraId="4693C1C1" w14:textId="77777777" w:rsidR="006D11C3" w:rsidRDefault="00000000">
            <w:pPr>
              <w:spacing w:before="60" w:after="60"/>
            </w:pPr>
            <w:r>
              <w:rPr>
                <w:sz w:val="22"/>
              </w:rPr>
              <w:t>Biểu đồ hoạt động của chức năng phân quyền</w:t>
            </w:r>
          </w:p>
        </w:tc>
      </w:tr>
      <w:tr w:rsidR="006D11C3" w14:paraId="15180E76" w14:textId="77777777">
        <w:trPr>
          <w:jc w:val="center"/>
        </w:trPr>
        <w:tc>
          <w:tcPr>
            <w:tcW w:w="2160" w:type="dxa"/>
            <w:shd w:val="clear" w:color="auto" w:fill="FFFFFF"/>
          </w:tcPr>
          <w:p w14:paraId="2D1B254B" w14:textId="77777777" w:rsidR="006D11C3" w:rsidRDefault="00000000">
            <w:pPr>
              <w:spacing w:before="60" w:after="60"/>
              <w:jc w:val="center"/>
            </w:pPr>
            <w:r>
              <w:rPr>
                <w:sz w:val="22"/>
              </w:rPr>
              <w:t>Hình 3.26</w:t>
            </w:r>
          </w:p>
        </w:tc>
        <w:tc>
          <w:tcPr>
            <w:tcW w:w="7200" w:type="dxa"/>
            <w:shd w:val="clear" w:color="auto" w:fill="FFFFFF"/>
          </w:tcPr>
          <w:p w14:paraId="057282FE" w14:textId="77777777" w:rsidR="006D11C3" w:rsidRDefault="00000000">
            <w:pPr>
              <w:spacing w:before="60" w:after="60"/>
            </w:pPr>
            <w:r>
              <w:rPr>
                <w:sz w:val="22"/>
              </w:rPr>
              <w:t>Biểu đồ hoạt động của chức năng bình luận</w:t>
            </w:r>
          </w:p>
        </w:tc>
      </w:tr>
      <w:tr w:rsidR="006D11C3" w14:paraId="029D0D92" w14:textId="77777777">
        <w:trPr>
          <w:jc w:val="center"/>
        </w:trPr>
        <w:tc>
          <w:tcPr>
            <w:tcW w:w="2160" w:type="dxa"/>
            <w:shd w:val="clear" w:color="auto" w:fill="F8FAFC"/>
          </w:tcPr>
          <w:p w14:paraId="56EF8395" w14:textId="77777777" w:rsidR="006D11C3" w:rsidRDefault="00000000">
            <w:pPr>
              <w:spacing w:before="60" w:after="60"/>
              <w:jc w:val="center"/>
            </w:pPr>
            <w:r>
              <w:rPr>
                <w:sz w:val="22"/>
              </w:rPr>
              <w:t>Hình 3.27</w:t>
            </w:r>
          </w:p>
        </w:tc>
        <w:tc>
          <w:tcPr>
            <w:tcW w:w="7200" w:type="dxa"/>
            <w:shd w:val="clear" w:color="auto" w:fill="F8FAFC"/>
          </w:tcPr>
          <w:p w14:paraId="3D97C63E" w14:textId="77777777" w:rsidR="006D11C3" w:rsidRDefault="00000000">
            <w:pPr>
              <w:spacing w:before="60" w:after="60"/>
            </w:pPr>
            <w:r>
              <w:rPr>
                <w:sz w:val="22"/>
              </w:rPr>
              <w:t>Biểu đồ hoạt động của chức năng đánh giá</w:t>
            </w:r>
          </w:p>
        </w:tc>
      </w:tr>
      <w:tr w:rsidR="006D11C3" w14:paraId="452A4971" w14:textId="77777777">
        <w:trPr>
          <w:jc w:val="center"/>
        </w:trPr>
        <w:tc>
          <w:tcPr>
            <w:tcW w:w="2160" w:type="dxa"/>
            <w:shd w:val="clear" w:color="auto" w:fill="FFFFFF"/>
          </w:tcPr>
          <w:p w14:paraId="5E1E53BB" w14:textId="77777777" w:rsidR="006D11C3" w:rsidRDefault="00000000">
            <w:pPr>
              <w:spacing w:before="60" w:after="60"/>
              <w:jc w:val="center"/>
            </w:pPr>
            <w:r>
              <w:rPr>
                <w:sz w:val="22"/>
              </w:rPr>
              <w:t>Hình 3.28</w:t>
            </w:r>
          </w:p>
        </w:tc>
        <w:tc>
          <w:tcPr>
            <w:tcW w:w="7200" w:type="dxa"/>
            <w:shd w:val="clear" w:color="auto" w:fill="FFFFFF"/>
          </w:tcPr>
          <w:p w14:paraId="4C7F27E5" w14:textId="77777777" w:rsidR="006D11C3" w:rsidRDefault="00000000">
            <w:pPr>
              <w:spacing w:before="60" w:after="60"/>
            </w:pPr>
            <w:r>
              <w:rPr>
                <w:sz w:val="22"/>
              </w:rPr>
              <w:t>Biểu đồ lớp chi tiết</w:t>
            </w:r>
          </w:p>
        </w:tc>
      </w:tr>
      <w:tr w:rsidR="006D11C3" w14:paraId="61BA87B1" w14:textId="77777777">
        <w:trPr>
          <w:jc w:val="center"/>
        </w:trPr>
        <w:tc>
          <w:tcPr>
            <w:tcW w:w="2160" w:type="dxa"/>
            <w:shd w:val="clear" w:color="auto" w:fill="F8FAFC"/>
          </w:tcPr>
          <w:p w14:paraId="0250584F" w14:textId="77777777" w:rsidR="006D11C3" w:rsidRDefault="00000000">
            <w:pPr>
              <w:spacing w:before="60" w:after="60"/>
              <w:jc w:val="center"/>
            </w:pPr>
            <w:r>
              <w:rPr>
                <w:sz w:val="22"/>
              </w:rPr>
              <w:t>Hình 3.29</w:t>
            </w:r>
          </w:p>
        </w:tc>
        <w:tc>
          <w:tcPr>
            <w:tcW w:w="7200" w:type="dxa"/>
            <w:shd w:val="clear" w:color="auto" w:fill="F8FAFC"/>
          </w:tcPr>
          <w:p w14:paraId="5F588386" w14:textId="77777777" w:rsidR="006D11C3" w:rsidRDefault="00000000">
            <w:pPr>
              <w:spacing w:before="60" w:after="60"/>
            </w:pPr>
            <w:r>
              <w:rPr>
                <w:sz w:val="22"/>
              </w:rPr>
              <w:t>Biểu đồ thành phần người quản trị</w:t>
            </w:r>
          </w:p>
        </w:tc>
      </w:tr>
      <w:tr w:rsidR="006D11C3" w14:paraId="5DD6D183" w14:textId="77777777">
        <w:trPr>
          <w:jc w:val="center"/>
        </w:trPr>
        <w:tc>
          <w:tcPr>
            <w:tcW w:w="2160" w:type="dxa"/>
            <w:shd w:val="clear" w:color="auto" w:fill="FFFFFF"/>
          </w:tcPr>
          <w:p w14:paraId="4BF4843E" w14:textId="77777777" w:rsidR="006D11C3" w:rsidRDefault="00000000">
            <w:pPr>
              <w:spacing w:before="60" w:after="60"/>
              <w:jc w:val="center"/>
            </w:pPr>
            <w:r>
              <w:rPr>
                <w:sz w:val="22"/>
              </w:rPr>
              <w:t>Hình 3.30</w:t>
            </w:r>
          </w:p>
        </w:tc>
        <w:tc>
          <w:tcPr>
            <w:tcW w:w="7200" w:type="dxa"/>
            <w:shd w:val="clear" w:color="auto" w:fill="FFFFFF"/>
          </w:tcPr>
          <w:p w14:paraId="7E820A6C" w14:textId="77777777" w:rsidR="006D11C3" w:rsidRDefault="00000000">
            <w:pPr>
              <w:spacing w:before="60" w:after="60"/>
            </w:pPr>
            <w:r>
              <w:rPr>
                <w:sz w:val="22"/>
              </w:rPr>
              <w:t>Biểu đồ thành phần người cho thuê</w:t>
            </w:r>
          </w:p>
        </w:tc>
      </w:tr>
      <w:tr w:rsidR="006D11C3" w14:paraId="619B22FD" w14:textId="77777777">
        <w:trPr>
          <w:jc w:val="center"/>
        </w:trPr>
        <w:tc>
          <w:tcPr>
            <w:tcW w:w="2160" w:type="dxa"/>
            <w:shd w:val="clear" w:color="auto" w:fill="F8FAFC"/>
          </w:tcPr>
          <w:p w14:paraId="1530673C" w14:textId="77777777" w:rsidR="006D11C3" w:rsidRDefault="00000000">
            <w:pPr>
              <w:spacing w:before="60" w:after="60"/>
              <w:jc w:val="center"/>
            </w:pPr>
            <w:r>
              <w:rPr>
                <w:sz w:val="22"/>
              </w:rPr>
              <w:t>Hình 3.31</w:t>
            </w:r>
          </w:p>
        </w:tc>
        <w:tc>
          <w:tcPr>
            <w:tcW w:w="7200" w:type="dxa"/>
            <w:shd w:val="clear" w:color="auto" w:fill="F8FAFC"/>
          </w:tcPr>
          <w:p w14:paraId="7CF517B3" w14:textId="77777777" w:rsidR="006D11C3" w:rsidRDefault="00000000">
            <w:pPr>
              <w:spacing w:before="60" w:after="60"/>
            </w:pPr>
            <w:r>
              <w:rPr>
                <w:sz w:val="22"/>
              </w:rPr>
              <w:t>Cơ sở dữ liệu và mối quan hệ (ERD)</w:t>
            </w:r>
          </w:p>
        </w:tc>
      </w:tr>
      <w:tr w:rsidR="006D11C3" w14:paraId="5883A63A" w14:textId="77777777">
        <w:trPr>
          <w:jc w:val="center"/>
        </w:trPr>
        <w:tc>
          <w:tcPr>
            <w:tcW w:w="2160" w:type="dxa"/>
            <w:shd w:val="clear" w:color="auto" w:fill="FFFFFF"/>
          </w:tcPr>
          <w:p w14:paraId="179A3295" w14:textId="77777777" w:rsidR="006D11C3" w:rsidRDefault="00000000">
            <w:pPr>
              <w:spacing w:before="60" w:after="60"/>
              <w:jc w:val="center"/>
            </w:pPr>
            <w:r>
              <w:rPr>
                <w:sz w:val="22"/>
              </w:rPr>
              <w:t>Hình 4.1</w:t>
            </w:r>
          </w:p>
        </w:tc>
        <w:tc>
          <w:tcPr>
            <w:tcW w:w="7200" w:type="dxa"/>
            <w:shd w:val="clear" w:color="auto" w:fill="FFFFFF"/>
          </w:tcPr>
          <w:p w14:paraId="11933C79" w14:textId="77777777" w:rsidR="006D11C3" w:rsidRDefault="00000000">
            <w:pPr>
              <w:spacing w:before="60" w:after="60"/>
            </w:pPr>
            <w:r>
              <w:rPr>
                <w:sz w:val="22"/>
              </w:rPr>
              <w:t>Giao diện Trang chủ và Danh sách phòng trọ</w:t>
            </w:r>
          </w:p>
        </w:tc>
      </w:tr>
      <w:tr w:rsidR="006D11C3" w14:paraId="7C6F27BE" w14:textId="77777777">
        <w:trPr>
          <w:jc w:val="center"/>
        </w:trPr>
        <w:tc>
          <w:tcPr>
            <w:tcW w:w="2160" w:type="dxa"/>
            <w:shd w:val="clear" w:color="auto" w:fill="F8FAFC"/>
          </w:tcPr>
          <w:p w14:paraId="4D8CE8B8" w14:textId="77777777" w:rsidR="006D11C3" w:rsidRDefault="00000000">
            <w:pPr>
              <w:spacing w:before="60" w:after="60"/>
              <w:jc w:val="center"/>
            </w:pPr>
            <w:r>
              <w:rPr>
                <w:sz w:val="22"/>
              </w:rPr>
              <w:t>Hình 4.2</w:t>
            </w:r>
          </w:p>
        </w:tc>
        <w:tc>
          <w:tcPr>
            <w:tcW w:w="7200" w:type="dxa"/>
            <w:shd w:val="clear" w:color="auto" w:fill="F8FAFC"/>
          </w:tcPr>
          <w:p w14:paraId="31C8B908" w14:textId="77777777" w:rsidR="006D11C3" w:rsidRDefault="00000000">
            <w:pPr>
              <w:spacing w:before="60" w:after="60"/>
            </w:pPr>
            <w:r>
              <w:rPr>
                <w:sz w:val="22"/>
              </w:rPr>
              <w:t>Giao diện Chi tiết phòng trọ và Bản đồ Google Maps</w:t>
            </w:r>
          </w:p>
        </w:tc>
      </w:tr>
      <w:tr w:rsidR="006D11C3" w14:paraId="5BB5E5D7" w14:textId="77777777">
        <w:trPr>
          <w:jc w:val="center"/>
        </w:trPr>
        <w:tc>
          <w:tcPr>
            <w:tcW w:w="2160" w:type="dxa"/>
            <w:shd w:val="clear" w:color="auto" w:fill="FFFFFF"/>
          </w:tcPr>
          <w:p w14:paraId="4F549AEF" w14:textId="77777777" w:rsidR="006D11C3" w:rsidRDefault="00000000">
            <w:pPr>
              <w:spacing w:before="60" w:after="60"/>
              <w:jc w:val="center"/>
            </w:pPr>
            <w:r>
              <w:rPr>
                <w:sz w:val="22"/>
              </w:rPr>
              <w:t>Hình 4.3</w:t>
            </w:r>
          </w:p>
        </w:tc>
        <w:tc>
          <w:tcPr>
            <w:tcW w:w="7200" w:type="dxa"/>
            <w:shd w:val="clear" w:color="auto" w:fill="FFFFFF"/>
          </w:tcPr>
          <w:p w14:paraId="7BC8A6DA" w14:textId="77777777" w:rsidR="006D11C3" w:rsidRDefault="00000000">
            <w:pPr>
              <w:spacing w:before="60" w:after="60"/>
            </w:pPr>
            <w:r>
              <w:rPr>
                <w:sz w:val="22"/>
              </w:rPr>
              <w:t>Giao diện Gửi yêu cầu đặt thuê phòng</w:t>
            </w:r>
          </w:p>
        </w:tc>
      </w:tr>
      <w:tr w:rsidR="006D11C3" w14:paraId="2263D99B" w14:textId="77777777">
        <w:trPr>
          <w:jc w:val="center"/>
        </w:trPr>
        <w:tc>
          <w:tcPr>
            <w:tcW w:w="2160" w:type="dxa"/>
            <w:shd w:val="clear" w:color="auto" w:fill="F8FAFC"/>
          </w:tcPr>
          <w:p w14:paraId="6C3F51A1" w14:textId="77777777" w:rsidR="006D11C3" w:rsidRDefault="00000000">
            <w:pPr>
              <w:spacing w:before="60" w:after="60"/>
              <w:jc w:val="center"/>
            </w:pPr>
            <w:r>
              <w:rPr>
                <w:sz w:val="22"/>
              </w:rPr>
              <w:t>Hình 4.4</w:t>
            </w:r>
          </w:p>
        </w:tc>
        <w:tc>
          <w:tcPr>
            <w:tcW w:w="7200" w:type="dxa"/>
            <w:shd w:val="clear" w:color="auto" w:fill="F8FAFC"/>
          </w:tcPr>
          <w:p w14:paraId="542B763D" w14:textId="77777777" w:rsidR="006D11C3" w:rsidRDefault="00000000">
            <w:pPr>
              <w:spacing w:before="60" w:after="60"/>
            </w:pPr>
            <w:r>
              <w:rPr>
                <w:sz w:val="22"/>
              </w:rPr>
              <w:t>Giao diện Đánh giá, bình luận phòng trọ</w:t>
            </w:r>
          </w:p>
        </w:tc>
      </w:tr>
      <w:tr w:rsidR="006D11C3" w14:paraId="7076812F" w14:textId="77777777">
        <w:trPr>
          <w:jc w:val="center"/>
        </w:trPr>
        <w:tc>
          <w:tcPr>
            <w:tcW w:w="2160" w:type="dxa"/>
            <w:shd w:val="clear" w:color="auto" w:fill="FFFFFF"/>
          </w:tcPr>
          <w:p w14:paraId="6B9FC1CF" w14:textId="77777777" w:rsidR="006D11C3" w:rsidRDefault="00000000">
            <w:pPr>
              <w:spacing w:before="60" w:after="60"/>
              <w:jc w:val="center"/>
            </w:pPr>
            <w:r>
              <w:rPr>
                <w:sz w:val="22"/>
              </w:rPr>
              <w:t>Hình 4.5</w:t>
            </w:r>
          </w:p>
        </w:tc>
        <w:tc>
          <w:tcPr>
            <w:tcW w:w="7200" w:type="dxa"/>
            <w:shd w:val="clear" w:color="auto" w:fill="FFFFFF"/>
          </w:tcPr>
          <w:p w14:paraId="6ADB0C5F" w14:textId="77777777" w:rsidR="006D11C3" w:rsidRDefault="00000000">
            <w:pPr>
              <w:spacing w:before="60" w:after="60"/>
            </w:pPr>
            <w:r>
              <w:rPr>
                <w:sz w:val="22"/>
              </w:rPr>
              <w:t>Giao diện Nhắn tin trực tuyến (Chat Realtime)</w:t>
            </w:r>
          </w:p>
        </w:tc>
      </w:tr>
      <w:tr w:rsidR="006D11C3" w14:paraId="05511945" w14:textId="77777777">
        <w:trPr>
          <w:jc w:val="center"/>
        </w:trPr>
        <w:tc>
          <w:tcPr>
            <w:tcW w:w="2160" w:type="dxa"/>
            <w:shd w:val="clear" w:color="auto" w:fill="F8FAFC"/>
          </w:tcPr>
          <w:p w14:paraId="0D46DED7" w14:textId="77777777" w:rsidR="006D11C3" w:rsidRDefault="00000000">
            <w:pPr>
              <w:spacing w:before="60" w:after="60"/>
              <w:jc w:val="center"/>
            </w:pPr>
            <w:r>
              <w:rPr>
                <w:sz w:val="22"/>
              </w:rPr>
              <w:t>Hình 4.6</w:t>
            </w:r>
          </w:p>
        </w:tc>
        <w:tc>
          <w:tcPr>
            <w:tcW w:w="7200" w:type="dxa"/>
            <w:shd w:val="clear" w:color="auto" w:fill="F8FAFC"/>
          </w:tcPr>
          <w:p w14:paraId="72DF8DD5" w14:textId="77777777" w:rsidR="006D11C3" w:rsidRDefault="00000000">
            <w:pPr>
              <w:spacing w:before="60" w:after="60"/>
            </w:pPr>
            <w:r>
              <w:rPr>
                <w:sz w:val="22"/>
              </w:rPr>
              <w:t>Giao diện Quản lý danh sách phòng đã thuê</w:t>
            </w:r>
          </w:p>
        </w:tc>
      </w:tr>
      <w:tr w:rsidR="006D11C3" w14:paraId="06230BE5" w14:textId="77777777">
        <w:trPr>
          <w:jc w:val="center"/>
        </w:trPr>
        <w:tc>
          <w:tcPr>
            <w:tcW w:w="2160" w:type="dxa"/>
            <w:shd w:val="clear" w:color="auto" w:fill="FFFFFF"/>
          </w:tcPr>
          <w:p w14:paraId="13432D55" w14:textId="77777777" w:rsidR="006D11C3" w:rsidRDefault="00000000">
            <w:pPr>
              <w:spacing w:before="60" w:after="60"/>
              <w:jc w:val="center"/>
            </w:pPr>
            <w:r>
              <w:rPr>
                <w:sz w:val="22"/>
              </w:rPr>
              <w:t>Hình 4.7</w:t>
            </w:r>
          </w:p>
        </w:tc>
        <w:tc>
          <w:tcPr>
            <w:tcW w:w="7200" w:type="dxa"/>
            <w:shd w:val="clear" w:color="auto" w:fill="FFFFFF"/>
          </w:tcPr>
          <w:p w14:paraId="132ED160" w14:textId="77777777" w:rsidR="006D11C3" w:rsidRDefault="00000000">
            <w:pPr>
              <w:spacing w:before="60" w:after="60"/>
            </w:pPr>
            <w:r>
              <w:rPr>
                <w:sz w:val="22"/>
              </w:rPr>
              <w:t>Giao diện Dashboard thống kê doanh thu và chi phí theo tháng</w:t>
            </w:r>
          </w:p>
        </w:tc>
      </w:tr>
      <w:tr w:rsidR="006D11C3" w14:paraId="42A45379" w14:textId="77777777">
        <w:trPr>
          <w:jc w:val="center"/>
        </w:trPr>
        <w:tc>
          <w:tcPr>
            <w:tcW w:w="2160" w:type="dxa"/>
            <w:shd w:val="clear" w:color="auto" w:fill="F8FAFC"/>
          </w:tcPr>
          <w:p w14:paraId="098C16A1" w14:textId="77777777" w:rsidR="006D11C3" w:rsidRDefault="00000000">
            <w:pPr>
              <w:spacing w:before="60" w:after="60"/>
              <w:jc w:val="center"/>
            </w:pPr>
            <w:r>
              <w:rPr>
                <w:sz w:val="22"/>
              </w:rPr>
              <w:t>Hình 4.8</w:t>
            </w:r>
          </w:p>
        </w:tc>
        <w:tc>
          <w:tcPr>
            <w:tcW w:w="7200" w:type="dxa"/>
            <w:shd w:val="clear" w:color="auto" w:fill="F8FAFC"/>
          </w:tcPr>
          <w:p w14:paraId="5E4CC812" w14:textId="77777777" w:rsidR="006D11C3" w:rsidRDefault="00000000">
            <w:pPr>
              <w:spacing w:before="60" w:after="60"/>
            </w:pPr>
            <w:r>
              <w:rPr>
                <w:sz w:val="22"/>
              </w:rPr>
              <w:t>Giao diện Quản lý danh sách phòng và Thêm mới phòng</w:t>
            </w:r>
          </w:p>
        </w:tc>
      </w:tr>
      <w:tr w:rsidR="006D11C3" w14:paraId="7CF70DA4" w14:textId="77777777">
        <w:trPr>
          <w:jc w:val="center"/>
        </w:trPr>
        <w:tc>
          <w:tcPr>
            <w:tcW w:w="2160" w:type="dxa"/>
            <w:shd w:val="clear" w:color="auto" w:fill="FFFFFF"/>
          </w:tcPr>
          <w:p w14:paraId="3523293E" w14:textId="77777777" w:rsidR="006D11C3" w:rsidRDefault="00000000">
            <w:pPr>
              <w:spacing w:before="60" w:after="60"/>
              <w:jc w:val="center"/>
            </w:pPr>
            <w:r>
              <w:rPr>
                <w:sz w:val="22"/>
              </w:rPr>
              <w:t>Hình 4.9</w:t>
            </w:r>
          </w:p>
        </w:tc>
        <w:tc>
          <w:tcPr>
            <w:tcW w:w="7200" w:type="dxa"/>
            <w:shd w:val="clear" w:color="auto" w:fill="FFFFFF"/>
          </w:tcPr>
          <w:p w14:paraId="20F1F2A9" w14:textId="77777777" w:rsidR="006D11C3" w:rsidRDefault="00000000">
            <w:pPr>
              <w:spacing w:before="60" w:after="60"/>
            </w:pPr>
            <w:r>
              <w:rPr>
                <w:sz w:val="22"/>
              </w:rPr>
              <w:t>Giao diện Quản lý và Lập hợp đồng thuê phòng</w:t>
            </w:r>
          </w:p>
        </w:tc>
      </w:tr>
      <w:tr w:rsidR="006D11C3" w14:paraId="21793590" w14:textId="77777777">
        <w:trPr>
          <w:jc w:val="center"/>
        </w:trPr>
        <w:tc>
          <w:tcPr>
            <w:tcW w:w="2160" w:type="dxa"/>
            <w:shd w:val="clear" w:color="auto" w:fill="F8FAFC"/>
          </w:tcPr>
          <w:p w14:paraId="2CD33B06" w14:textId="77777777" w:rsidR="006D11C3" w:rsidRDefault="00000000">
            <w:pPr>
              <w:spacing w:before="60" w:after="60"/>
              <w:jc w:val="center"/>
            </w:pPr>
            <w:r>
              <w:rPr>
                <w:sz w:val="22"/>
              </w:rPr>
              <w:t>Hình 4.10</w:t>
            </w:r>
          </w:p>
        </w:tc>
        <w:tc>
          <w:tcPr>
            <w:tcW w:w="7200" w:type="dxa"/>
            <w:shd w:val="clear" w:color="auto" w:fill="F8FAFC"/>
          </w:tcPr>
          <w:p w14:paraId="3E8C2521" w14:textId="77777777" w:rsidR="006D11C3" w:rsidRDefault="00000000">
            <w:pPr>
              <w:spacing w:before="60" w:after="60"/>
            </w:pPr>
            <w:r>
              <w:rPr>
                <w:sz w:val="22"/>
              </w:rPr>
              <w:t>Giao diện Quản lý chỉ số Điện - Nước và tính tiền hàng tháng</w:t>
            </w:r>
          </w:p>
        </w:tc>
      </w:tr>
      <w:tr w:rsidR="006D11C3" w14:paraId="07E2A813" w14:textId="77777777">
        <w:trPr>
          <w:jc w:val="center"/>
        </w:trPr>
        <w:tc>
          <w:tcPr>
            <w:tcW w:w="2160" w:type="dxa"/>
            <w:shd w:val="clear" w:color="auto" w:fill="FFFFFF"/>
          </w:tcPr>
          <w:p w14:paraId="42088F3B" w14:textId="77777777" w:rsidR="006D11C3" w:rsidRDefault="00000000">
            <w:pPr>
              <w:spacing w:before="60" w:after="60"/>
              <w:jc w:val="center"/>
            </w:pPr>
            <w:r>
              <w:rPr>
                <w:sz w:val="22"/>
              </w:rPr>
              <w:t>Hình 4.11</w:t>
            </w:r>
          </w:p>
        </w:tc>
        <w:tc>
          <w:tcPr>
            <w:tcW w:w="7200" w:type="dxa"/>
            <w:shd w:val="clear" w:color="auto" w:fill="FFFFFF"/>
          </w:tcPr>
          <w:p w14:paraId="5D6BB3EE" w14:textId="77777777" w:rsidR="006D11C3" w:rsidRDefault="00000000">
            <w:pPr>
              <w:spacing w:before="60" w:after="60"/>
            </w:pPr>
            <w:r>
              <w:rPr>
                <w:sz w:val="22"/>
              </w:rPr>
              <w:t>Giao diện Quản lý yêu cầu từ khách thuê và xuất hóa đơn</w:t>
            </w:r>
          </w:p>
        </w:tc>
      </w:tr>
      <w:tr w:rsidR="006D11C3" w14:paraId="595D69F7" w14:textId="77777777">
        <w:trPr>
          <w:jc w:val="center"/>
        </w:trPr>
        <w:tc>
          <w:tcPr>
            <w:tcW w:w="2160" w:type="dxa"/>
            <w:shd w:val="clear" w:color="auto" w:fill="F8FAFC"/>
          </w:tcPr>
          <w:p w14:paraId="1D56A8FC" w14:textId="77777777" w:rsidR="006D11C3" w:rsidRDefault="00000000">
            <w:pPr>
              <w:spacing w:before="60" w:after="60"/>
              <w:jc w:val="center"/>
            </w:pPr>
            <w:r>
              <w:rPr>
                <w:sz w:val="22"/>
              </w:rPr>
              <w:t>Hình 4.12</w:t>
            </w:r>
          </w:p>
        </w:tc>
        <w:tc>
          <w:tcPr>
            <w:tcW w:w="7200" w:type="dxa"/>
            <w:shd w:val="clear" w:color="auto" w:fill="F8FAFC"/>
          </w:tcPr>
          <w:p w14:paraId="209D9B59" w14:textId="77777777" w:rsidR="006D11C3" w:rsidRDefault="00000000">
            <w:pPr>
              <w:spacing w:before="60" w:after="60"/>
            </w:pPr>
            <w:r>
              <w:rPr>
                <w:sz w:val="22"/>
              </w:rPr>
              <w:t>Giao diện Quản lý bảo trì và chi phí bảo trì phòng</w:t>
            </w:r>
          </w:p>
        </w:tc>
      </w:tr>
      <w:tr w:rsidR="006D11C3" w14:paraId="5C426E3A" w14:textId="77777777">
        <w:trPr>
          <w:jc w:val="center"/>
        </w:trPr>
        <w:tc>
          <w:tcPr>
            <w:tcW w:w="2160" w:type="dxa"/>
            <w:shd w:val="clear" w:color="auto" w:fill="FFFFFF"/>
          </w:tcPr>
          <w:p w14:paraId="6FB71141" w14:textId="77777777" w:rsidR="006D11C3" w:rsidRDefault="00000000">
            <w:pPr>
              <w:spacing w:before="60" w:after="60"/>
              <w:jc w:val="center"/>
            </w:pPr>
            <w:r>
              <w:rPr>
                <w:sz w:val="22"/>
              </w:rPr>
              <w:t>Hình 4.13</w:t>
            </w:r>
          </w:p>
        </w:tc>
        <w:tc>
          <w:tcPr>
            <w:tcW w:w="7200" w:type="dxa"/>
            <w:shd w:val="clear" w:color="auto" w:fill="FFFFFF"/>
          </w:tcPr>
          <w:p w14:paraId="5D1DD35D" w14:textId="77777777" w:rsidR="006D11C3" w:rsidRDefault="00000000">
            <w:pPr>
              <w:spacing w:before="60" w:after="60"/>
            </w:pPr>
            <w:r>
              <w:rPr>
                <w:sz w:val="22"/>
              </w:rPr>
              <w:t>Giao diện Dashboard quản trị hệ thống Admin</w:t>
            </w:r>
          </w:p>
        </w:tc>
      </w:tr>
      <w:tr w:rsidR="006D11C3" w14:paraId="75CC684F" w14:textId="77777777">
        <w:trPr>
          <w:jc w:val="center"/>
        </w:trPr>
        <w:tc>
          <w:tcPr>
            <w:tcW w:w="2160" w:type="dxa"/>
            <w:shd w:val="clear" w:color="auto" w:fill="F8FAFC"/>
          </w:tcPr>
          <w:p w14:paraId="7B8B7FEF" w14:textId="77777777" w:rsidR="006D11C3" w:rsidRDefault="00000000">
            <w:pPr>
              <w:spacing w:before="60" w:after="60"/>
              <w:jc w:val="center"/>
            </w:pPr>
            <w:r>
              <w:rPr>
                <w:sz w:val="22"/>
              </w:rPr>
              <w:t>Hình 4.14</w:t>
            </w:r>
          </w:p>
        </w:tc>
        <w:tc>
          <w:tcPr>
            <w:tcW w:w="7200" w:type="dxa"/>
            <w:shd w:val="clear" w:color="auto" w:fill="F8FAFC"/>
          </w:tcPr>
          <w:p w14:paraId="31B7DE00" w14:textId="77777777" w:rsidR="006D11C3" w:rsidRDefault="00000000">
            <w:pPr>
              <w:spacing w:before="60" w:after="60"/>
            </w:pPr>
            <w:r>
              <w:rPr>
                <w:sz w:val="22"/>
              </w:rPr>
              <w:t>Giao diện Phê duyệt và Gỡ bỏ bài đăng phòng trọ</w:t>
            </w:r>
          </w:p>
        </w:tc>
      </w:tr>
      <w:tr w:rsidR="006D11C3" w14:paraId="4DA65321" w14:textId="77777777">
        <w:trPr>
          <w:jc w:val="center"/>
        </w:trPr>
        <w:tc>
          <w:tcPr>
            <w:tcW w:w="2160" w:type="dxa"/>
            <w:shd w:val="clear" w:color="auto" w:fill="FFFFFF"/>
          </w:tcPr>
          <w:p w14:paraId="3DCA9563" w14:textId="77777777" w:rsidR="006D11C3" w:rsidRDefault="00000000">
            <w:pPr>
              <w:spacing w:before="60" w:after="60"/>
              <w:jc w:val="center"/>
            </w:pPr>
            <w:r>
              <w:rPr>
                <w:sz w:val="22"/>
              </w:rPr>
              <w:t>Hình 4.15</w:t>
            </w:r>
          </w:p>
        </w:tc>
        <w:tc>
          <w:tcPr>
            <w:tcW w:w="7200" w:type="dxa"/>
            <w:shd w:val="clear" w:color="auto" w:fill="FFFFFF"/>
          </w:tcPr>
          <w:p w14:paraId="1FD1C604" w14:textId="77777777" w:rsidR="006D11C3" w:rsidRDefault="00000000">
            <w:pPr>
              <w:spacing w:before="60" w:after="60"/>
            </w:pPr>
            <w:r>
              <w:rPr>
                <w:sz w:val="22"/>
              </w:rPr>
              <w:t>Giao diện Quản lý tài khoản và Phân quyền người dùng</w:t>
            </w:r>
          </w:p>
        </w:tc>
      </w:tr>
      <w:tr w:rsidR="006D11C3" w14:paraId="1BE983BF" w14:textId="77777777">
        <w:trPr>
          <w:jc w:val="center"/>
        </w:trPr>
        <w:tc>
          <w:tcPr>
            <w:tcW w:w="2160" w:type="dxa"/>
            <w:shd w:val="clear" w:color="auto" w:fill="F8FAFC"/>
          </w:tcPr>
          <w:p w14:paraId="00D0045D" w14:textId="77777777" w:rsidR="006D11C3" w:rsidRDefault="00000000">
            <w:pPr>
              <w:spacing w:before="60" w:after="60"/>
              <w:jc w:val="center"/>
            </w:pPr>
            <w:r>
              <w:rPr>
                <w:sz w:val="22"/>
              </w:rPr>
              <w:t>Hình 4.16</w:t>
            </w:r>
          </w:p>
        </w:tc>
        <w:tc>
          <w:tcPr>
            <w:tcW w:w="7200" w:type="dxa"/>
            <w:shd w:val="clear" w:color="auto" w:fill="F8FAFC"/>
          </w:tcPr>
          <w:p w14:paraId="4744226D" w14:textId="77777777" w:rsidR="006D11C3" w:rsidRDefault="00000000">
            <w:pPr>
              <w:spacing w:before="60" w:after="60"/>
            </w:pPr>
            <w:r>
              <w:rPr>
                <w:sz w:val="22"/>
              </w:rPr>
              <w:t>Giao diện Gửi email thông báo tới người dùng</w:t>
            </w:r>
          </w:p>
        </w:tc>
      </w:tr>
    </w:tbl>
    <w:p w14:paraId="686FF4A6" w14:textId="77777777" w:rsidR="006D11C3" w:rsidRDefault="006D11C3">
      <w:pPr>
        <w:spacing w:before="40"/>
      </w:pPr>
    </w:p>
    <w:p w14:paraId="2A098256" w14:textId="77777777" w:rsidR="006D11C3" w:rsidRDefault="00000000">
      <w:pPr>
        <w:pStyle w:val="Heading1"/>
      </w:pPr>
      <w:bookmarkStart w:id="3" w:name="_Toc244244527"/>
      <w:r>
        <w:rPr>
          <w:rFonts w:ascii="Times New Roman" w:hAnsi="Times New Roman"/>
          <w:sz w:val="30"/>
        </w:rPr>
        <w:t>DANH MỤC BẢNG BIỂU</w:t>
      </w:r>
      <w:bookmarkEnd w:id="3"/>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60"/>
        <w:gridCol w:w="7200"/>
      </w:tblGrid>
      <w:tr w:rsidR="006D11C3" w14:paraId="07634C43" w14:textId="77777777">
        <w:trPr>
          <w:jc w:val="center"/>
        </w:trPr>
        <w:tc>
          <w:tcPr>
            <w:tcW w:w="2160" w:type="dxa"/>
            <w:shd w:val="clear" w:color="auto" w:fill="1E3A8A"/>
          </w:tcPr>
          <w:p w14:paraId="49D9E4A6" w14:textId="77777777" w:rsidR="006D11C3" w:rsidRDefault="00000000">
            <w:pPr>
              <w:spacing w:before="80" w:after="80"/>
              <w:jc w:val="center"/>
            </w:pPr>
            <w:r>
              <w:rPr>
                <w:b/>
                <w:color w:val="FFFFFF"/>
                <w:sz w:val="22"/>
              </w:rPr>
              <w:t>Mã số bảng</w:t>
            </w:r>
          </w:p>
        </w:tc>
        <w:tc>
          <w:tcPr>
            <w:tcW w:w="7200" w:type="dxa"/>
            <w:shd w:val="clear" w:color="auto" w:fill="1E3A8A"/>
          </w:tcPr>
          <w:p w14:paraId="4725921D" w14:textId="77777777" w:rsidR="006D11C3" w:rsidRDefault="00000000">
            <w:pPr>
              <w:spacing w:before="80" w:after="80"/>
              <w:jc w:val="center"/>
            </w:pPr>
            <w:r>
              <w:rPr>
                <w:b/>
                <w:color w:val="FFFFFF"/>
                <w:sz w:val="22"/>
              </w:rPr>
              <w:t>Tên bảng dữ liệu / Mô tả bảng</w:t>
            </w:r>
          </w:p>
        </w:tc>
      </w:tr>
      <w:tr w:rsidR="006D11C3" w14:paraId="009AD477" w14:textId="77777777">
        <w:trPr>
          <w:jc w:val="center"/>
        </w:trPr>
        <w:tc>
          <w:tcPr>
            <w:tcW w:w="2160" w:type="dxa"/>
            <w:shd w:val="clear" w:color="auto" w:fill="FFFFFF"/>
          </w:tcPr>
          <w:p w14:paraId="07716522" w14:textId="77777777" w:rsidR="006D11C3" w:rsidRDefault="00000000">
            <w:pPr>
              <w:spacing w:before="60" w:after="60"/>
              <w:jc w:val="center"/>
            </w:pPr>
            <w:r>
              <w:rPr>
                <w:sz w:val="22"/>
              </w:rPr>
              <w:lastRenderedPageBreak/>
              <w:t>Bảng 3.1</w:t>
            </w:r>
          </w:p>
        </w:tc>
        <w:tc>
          <w:tcPr>
            <w:tcW w:w="7200" w:type="dxa"/>
            <w:shd w:val="clear" w:color="auto" w:fill="FFFFFF"/>
          </w:tcPr>
          <w:p w14:paraId="24418512" w14:textId="77777777" w:rsidR="006D11C3" w:rsidRDefault="00000000">
            <w:pPr>
              <w:spacing w:before="60" w:after="60"/>
            </w:pPr>
            <w:r>
              <w:rPr>
                <w:sz w:val="22"/>
              </w:rPr>
              <w:t>Các bước hoàn thành dự án</w:t>
            </w:r>
          </w:p>
        </w:tc>
      </w:tr>
      <w:tr w:rsidR="006D11C3" w14:paraId="50A119D4" w14:textId="77777777">
        <w:trPr>
          <w:jc w:val="center"/>
        </w:trPr>
        <w:tc>
          <w:tcPr>
            <w:tcW w:w="2160" w:type="dxa"/>
            <w:shd w:val="clear" w:color="auto" w:fill="F8FAFC"/>
          </w:tcPr>
          <w:p w14:paraId="4ED5934D" w14:textId="77777777" w:rsidR="006D11C3" w:rsidRDefault="00000000">
            <w:pPr>
              <w:spacing w:before="60" w:after="60"/>
              <w:jc w:val="center"/>
            </w:pPr>
            <w:r>
              <w:rPr>
                <w:sz w:val="22"/>
              </w:rPr>
              <w:t>Bảng 3.2</w:t>
            </w:r>
          </w:p>
        </w:tc>
        <w:tc>
          <w:tcPr>
            <w:tcW w:w="7200" w:type="dxa"/>
            <w:shd w:val="clear" w:color="auto" w:fill="F8FAFC"/>
          </w:tcPr>
          <w:p w14:paraId="7280C20B" w14:textId="77777777" w:rsidR="006D11C3" w:rsidRDefault="00000000">
            <w:pPr>
              <w:spacing w:before="60" w:after="60"/>
            </w:pPr>
            <w:r>
              <w:rPr>
                <w:sz w:val="22"/>
              </w:rPr>
              <w:t>Bảng User (Người dùng)</w:t>
            </w:r>
          </w:p>
        </w:tc>
      </w:tr>
      <w:tr w:rsidR="006D11C3" w14:paraId="7CB9E724" w14:textId="77777777">
        <w:trPr>
          <w:jc w:val="center"/>
        </w:trPr>
        <w:tc>
          <w:tcPr>
            <w:tcW w:w="2160" w:type="dxa"/>
            <w:shd w:val="clear" w:color="auto" w:fill="FFFFFF"/>
          </w:tcPr>
          <w:p w14:paraId="4F68C157" w14:textId="77777777" w:rsidR="006D11C3" w:rsidRDefault="00000000">
            <w:pPr>
              <w:spacing w:before="60" w:after="60"/>
              <w:jc w:val="center"/>
            </w:pPr>
            <w:r>
              <w:rPr>
                <w:sz w:val="22"/>
              </w:rPr>
              <w:t>Bảng 3.3</w:t>
            </w:r>
          </w:p>
        </w:tc>
        <w:tc>
          <w:tcPr>
            <w:tcW w:w="7200" w:type="dxa"/>
            <w:shd w:val="clear" w:color="auto" w:fill="FFFFFF"/>
          </w:tcPr>
          <w:p w14:paraId="00CE12F5" w14:textId="77777777" w:rsidR="006D11C3" w:rsidRDefault="00000000">
            <w:pPr>
              <w:spacing w:before="60" w:after="60"/>
            </w:pPr>
            <w:r>
              <w:rPr>
                <w:sz w:val="22"/>
              </w:rPr>
              <w:t>Bảng Role (Quyền người dùng)</w:t>
            </w:r>
          </w:p>
        </w:tc>
      </w:tr>
      <w:tr w:rsidR="006D11C3" w14:paraId="08DB0200" w14:textId="77777777">
        <w:trPr>
          <w:jc w:val="center"/>
        </w:trPr>
        <w:tc>
          <w:tcPr>
            <w:tcW w:w="2160" w:type="dxa"/>
            <w:shd w:val="clear" w:color="auto" w:fill="F8FAFC"/>
          </w:tcPr>
          <w:p w14:paraId="02E53B61" w14:textId="77777777" w:rsidR="006D11C3" w:rsidRDefault="00000000">
            <w:pPr>
              <w:spacing w:before="60" w:after="60"/>
              <w:jc w:val="center"/>
            </w:pPr>
            <w:r>
              <w:rPr>
                <w:sz w:val="22"/>
              </w:rPr>
              <w:t>Bảng 3.4</w:t>
            </w:r>
          </w:p>
        </w:tc>
        <w:tc>
          <w:tcPr>
            <w:tcW w:w="7200" w:type="dxa"/>
            <w:shd w:val="clear" w:color="auto" w:fill="F8FAFC"/>
          </w:tcPr>
          <w:p w14:paraId="2F23BB73" w14:textId="77777777" w:rsidR="006D11C3" w:rsidRDefault="00000000">
            <w:pPr>
              <w:spacing w:before="60" w:after="60"/>
            </w:pPr>
            <w:r>
              <w:rPr>
                <w:sz w:val="22"/>
              </w:rPr>
              <w:t>Bảng Room (Phòng trọ)</w:t>
            </w:r>
          </w:p>
        </w:tc>
      </w:tr>
      <w:tr w:rsidR="006D11C3" w14:paraId="1F4BC806" w14:textId="77777777">
        <w:trPr>
          <w:jc w:val="center"/>
        </w:trPr>
        <w:tc>
          <w:tcPr>
            <w:tcW w:w="2160" w:type="dxa"/>
            <w:shd w:val="clear" w:color="auto" w:fill="FFFFFF"/>
          </w:tcPr>
          <w:p w14:paraId="54E86E99" w14:textId="77777777" w:rsidR="006D11C3" w:rsidRDefault="00000000">
            <w:pPr>
              <w:spacing w:before="60" w:after="60"/>
              <w:jc w:val="center"/>
            </w:pPr>
            <w:r>
              <w:rPr>
                <w:sz w:val="22"/>
              </w:rPr>
              <w:t>Bảng 3.5</w:t>
            </w:r>
          </w:p>
        </w:tc>
        <w:tc>
          <w:tcPr>
            <w:tcW w:w="7200" w:type="dxa"/>
            <w:shd w:val="clear" w:color="auto" w:fill="FFFFFF"/>
          </w:tcPr>
          <w:p w14:paraId="73E7D10D" w14:textId="77777777" w:rsidR="006D11C3" w:rsidRDefault="00000000">
            <w:pPr>
              <w:spacing w:before="60" w:after="60"/>
            </w:pPr>
            <w:r>
              <w:rPr>
                <w:sz w:val="22"/>
              </w:rPr>
              <w:t>Bảng Rate (Đánh giá sao)</w:t>
            </w:r>
          </w:p>
        </w:tc>
      </w:tr>
      <w:tr w:rsidR="006D11C3" w14:paraId="49D8D28C" w14:textId="77777777">
        <w:trPr>
          <w:jc w:val="center"/>
        </w:trPr>
        <w:tc>
          <w:tcPr>
            <w:tcW w:w="2160" w:type="dxa"/>
            <w:shd w:val="clear" w:color="auto" w:fill="F8FAFC"/>
          </w:tcPr>
          <w:p w14:paraId="39456206" w14:textId="77777777" w:rsidR="006D11C3" w:rsidRDefault="00000000">
            <w:pPr>
              <w:spacing w:before="60" w:after="60"/>
              <w:jc w:val="center"/>
            </w:pPr>
            <w:r>
              <w:rPr>
                <w:sz w:val="22"/>
              </w:rPr>
              <w:t>Bảng 3.6</w:t>
            </w:r>
          </w:p>
        </w:tc>
        <w:tc>
          <w:tcPr>
            <w:tcW w:w="7200" w:type="dxa"/>
            <w:shd w:val="clear" w:color="auto" w:fill="F8FAFC"/>
          </w:tcPr>
          <w:p w14:paraId="35CE63D6" w14:textId="77777777" w:rsidR="006D11C3" w:rsidRDefault="00000000">
            <w:pPr>
              <w:spacing w:before="60" w:after="60"/>
            </w:pPr>
            <w:r>
              <w:rPr>
                <w:sz w:val="22"/>
              </w:rPr>
              <w:t>Bảng Follow (Theo dõi chủ trọ)</w:t>
            </w:r>
          </w:p>
        </w:tc>
      </w:tr>
      <w:tr w:rsidR="006D11C3" w14:paraId="3372051F" w14:textId="77777777">
        <w:trPr>
          <w:jc w:val="center"/>
        </w:trPr>
        <w:tc>
          <w:tcPr>
            <w:tcW w:w="2160" w:type="dxa"/>
            <w:shd w:val="clear" w:color="auto" w:fill="FFFFFF"/>
          </w:tcPr>
          <w:p w14:paraId="1E121B7B" w14:textId="77777777" w:rsidR="006D11C3" w:rsidRDefault="00000000">
            <w:pPr>
              <w:spacing w:before="60" w:after="60"/>
              <w:jc w:val="center"/>
            </w:pPr>
            <w:r>
              <w:rPr>
                <w:sz w:val="22"/>
              </w:rPr>
              <w:t>Bảng 3.7</w:t>
            </w:r>
          </w:p>
        </w:tc>
        <w:tc>
          <w:tcPr>
            <w:tcW w:w="7200" w:type="dxa"/>
            <w:shd w:val="clear" w:color="auto" w:fill="FFFFFF"/>
          </w:tcPr>
          <w:p w14:paraId="37B4F043" w14:textId="77777777" w:rsidR="006D11C3" w:rsidRDefault="00000000">
            <w:pPr>
              <w:spacing w:before="60" w:after="60"/>
            </w:pPr>
            <w:r>
              <w:rPr>
                <w:sz w:val="22"/>
              </w:rPr>
              <w:t>Bảng BlogStore (Lưu bài đăng)</w:t>
            </w:r>
          </w:p>
        </w:tc>
      </w:tr>
      <w:tr w:rsidR="006D11C3" w14:paraId="2A2A97BF" w14:textId="77777777">
        <w:trPr>
          <w:jc w:val="center"/>
        </w:trPr>
        <w:tc>
          <w:tcPr>
            <w:tcW w:w="2160" w:type="dxa"/>
            <w:shd w:val="clear" w:color="auto" w:fill="F8FAFC"/>
          </w:tcPr>
          <w:p w14:paraId="383B3461" w14:textId="77777777" w:rsidR="006D11C3" w:rsidRDefault="00000000">
            <w:pPr>
              <w:spacing w:before="60" w:after="60"/>
              <w:jc w:val="center"/>
            </w:pPr>
            <w:r>
              <w:rPr>
                <w:sz w:val="22"/>
              </w:rPr>
              <w:t>Bảng 3.8</w:t>
            </w:r>
          </w:p>
        </w:tc>
        <w:tc>
          <w:tcPr>
            <w:tcW w:w="7200" w:type="dxa"/>
            <w:shd w:val="clear" w:color="auto" w:fill="F8FAFC"/>
          </w:tcPr>
          <w:p w14:paraId="525536F8" w14:textId="77777777" w:rsidR="006D11C3" w:rsidRDefault="00000000">
            <w:pPr>
              <w:spacing w:before="60" w:after="60"/>
            </w:pPr>
            <w:r>
              <w:rPr>
                <w:sz w:val="22"/>
              </w:rPr>
              <w:t>Bảng Message (Cuộc hội thoại)</w:t>
            </w:r>
          </w:p>
        </w:tc>
      </w:tr>
      <w:tr w:rsidR="006D11C3" w14:paraId="62F781B1" w14:textId="77777777">
        <w:trPr>
          <w:jc w:val="center"/>
        </w:trPr>
        <w:tc>
          <w:tcPr>
            <w:tcW w:w="2160" w:type="dxa"/>
            <w:shd w:val="clear" w:color="auto" w:fill="FFFFFF"/>
          </w:tcPr>
          <w:p w14:paraId="3F0C3116" w14:textId="77777777" w:rsidR="006D11C3" w:rsidRDefault="00000000">
            <w:pPr>
              <w:spacing w:before="60" w:after="60"/>
              <w:jc w:val="center"/>
            </w:pPr>
            <w:r>
              <w:rPr>
                <w:sz w:val="22"/>
              </w:rPr>
              <w:t>Bảng 3.9</w:t>
            </w:r>
          </w:p>
        </w:tc>
        <w:tc>
          <w:tcPr>
            <w:tcW w:w="7200" w:type="dxa"/>
            <w:shd w:val="clear" w:color="auto" w:fill="FFFFFF"/>
          </w:tcPr>
          <w:p w14:paraId="51C3E365" w14:textId="77777777" w:rsidR="006D11C3" w:rsidRDefault="00000000">
            <w:pPr>
              <w:spacing w:before="60" w:after="60"/>
            </w:pPr>
            <w:r>
              <w:rPr>
                <w:sz w:val="22"/>
              </w:rPr>
              <w:t>Bảng MessageChat (Chi tiết tin nhắn)</w:t>
            </w:r>
          </w:p>
        </w:tc>
      </w:tr>
      <w:tr w:rsidR="006D11C3" w14:paraId="1FB3F395" w14:textId="77777777">
        <w:trPr>
          <w:jc w:val="center"/>
        </w:trPr>
        <w:tc>
          <w:tcPr>
            <w:tcW w:w="2160" w:type="dxa"/>
            <w:shd w:val="clear" w:color="auto" w:fill="F8FAFC"/>
          </w:tcPr>
          <w:p w14:paraId="4C3741A3" w14:textId="77777777" w:rsidR="006D11C3" w:rsidRDefault="00000000">
            <w:pPr>
              <w:spacing w:before="60" w:after="60"/>
              <w:jc w:val="center"/>
            </w:pPr>
            <w:r>
              <w:rPr>
                <w:sz w:val="22"/>
              </w:rPr>
              <w:t>Bảng 3.10</w:t>
            </w:r>
          </w:p>
        </w:tc>
        <w:tc>
          <w:tcPr>
            <w:tcW w:w="7200" w:type="dxa"/>
            <w:shd w:val="clear" w:color="auto" w:fill="F8FAFC"/>
          </w:tcPr>
          <w:p w14:paraId="7EDDD7FD" w14:textId="77777777" w:rsidR="006D11C3" w:rsidRDefault="00000000">
            <w:pPr>
              <w:spacing w:before="60" w:after="60"/>
            </w:pPr>
            <w:r>
              <w:rPr>
                <w:sz w:val="22"/>
              </w:rPr>
              <w:t>Bảng Asset (Tài sản phòng trọ)</w:t>
            </w:r>
          </w:p>
        </w:tc>
      </w:tr>
      <w:tr w:rsidR="006D11C3" w14:paraId="161C179D" w14:textId="77777777">
        <w:trPr>
          <w:jc w:val="center"/>
        </w:trPr>
        <w:tc>
          <w:tcPr>
            <w:tcW w:w="2160" w:type="dxa"/>
            <w:shd w:val="clear" w:color="auto" w:fill="FFFFFF"/>
          </w:tcPr>
          <w:p w14:paraId="5594598B" w14:textId="77777777" w:rsidR="006D11C3" w:rsidRDefault="00000000">
            <w:pPr>
              <w:spacing w:before="60" w:after="60"/>
              <w:jc w:val="center"/>
            </w:pPr>
            <w:r>
              <w:rPr>
                <w:sz w:val="22"/>
              </w:rPr>
              <w:t>Bảng 3.11</w:t>
            </w:r>
          </w:p>
        </w:tc>
        <w:tc>
          <w:tcPr>
            <w:tcW w:w="7200" w:type="dxa"/>
            <w:shd w:val="clear" w:color="auto" w:fill="FFFFFF"/>
          </w:tcPr>
          <w:p w14:paraId="373C0F1A" w14:textId="77777777" w:rsidR="006D11C3" w:rsidRDefault="00000000">
            <w:pPr>
              <w:spacing w:before="60" w:after="60"/>
            </w:pPr>
            <w:r>
              <w:rPr>
                <w:sz w:val="22"/>
              </w:rPr>
              <w:t>Bảng Comment (Bình luận)</w:t>
            </w:r>
          </w:p>
        </w:tc>
      </w:tr>
      <w:tr w:rsidR="006D11C3" w14:paraId="140EB6D8" w14:textId="77777777">
        <w:trPr>
          <w:jc w:val="center"/>
        </w:trPr>
        <w:tc>
          <w:tcPr>
            <w:tcW w:w="2160" w:type="dxa"/>
            <w:shd w:val="clear" w:color="auto" w:fill="F8FAFC"/>
          </w:tcPr>
          <w:p w14:paraId="4EC29A3B" w14:textId="77777777" w:rsidR="006D11C3" w:rsidRDefault="00000000">
            <w:pPr>
              <w:spacing w:before="60" w:after="60"/>
              <w:jc w:val="center"/>
            </w:pPr>
            <w:r>
              <w:rPr>
                <w:sz w:val="22"/>
              </w:rPr>
              <w:t>Bảng 3.12</w:t>
            </w:r>
          </w:p>
        </w:tc>
        <w:tc>
          <w:tcPr>
            <w:tcW w:w="7200" w:type="dxa"/>
            <w:shd w:val="clear" w:color="auto" w:fill="F8FAFC"/>
          </w:tcPr>
          <w:p w14:paraId="1AA3AC1E" w14:textId="77777777" w:rsidR="006D11C3" w:rsidRDefault="00000000">
            <w:pPr>
              <w:spacing w:before="60" w:after="60"/>
            </w:pPr>
            <w:r>
              <w:rPr>
                <w:sz w:val="22"/>
              </w:rPr>
              <w:t>Bảng Category (Danh mục phòng trọ)</w:t>
            </w:r>
          </w:p>
        </w:tc>
      </w:tr>
      <w:tr w:rsidR="006D11C3" w14:paraId="60810A63" w14:textId="77777777">
        <w:trPr>
          <w:jc w:val="center"/>
        </w:trPr>
        <w:tc>
          <w:tcPr>
            <w:tcW w:w="2160" w:type="dxa"/>
            <w:shd w:val="clear" w:color="auto" w:fill="FFFFFF"/>
          </w:tcPr>
          <w:p w14:paraId="13893BF0" w14:textId="77777777" w:rsidR="006D11C3" w:rsidRDefault="00000000">
            <w:pPr>
              <w:spacing w:before="60" w:after="60"/>
              <w:jc w:val="center"/>
            </w:pPr>
            <w:r>
              <w:rPr>
                <w:sz w:val="22"/>
              </w:rPr>
              <w:t>Bảng 3.13</w:t>
            </w:r>
          </w:p>
        </w:tc>
        <w:tc>
          <w:tcPr>
            <w:tcW w:w="7200" w:type="dxa"/>
            <w:shd w:val="clear" w:color="auto" w:fill="FFFFFF"/>
          </w:tcPr>
          <w:p w14:paraId="12CD13E6" w14:textId="77777777" w:rsidR="006D11C3" w:rsidRDefault="00000000">
            <w:pPr>
              <w:spacing w:before="60" w:after="60"/>
            </w:pPr>
            <w:r>
              <w:rPr>
                <w:sz w:val="22"/>
              </w:rPr>
              <w:t>Bảng Location (Khu vực / Thành phố)</w:t>
            </w:r>
          </w:p>
        </w:tc>
      </w:tr>
      <w:tr w:rsidR="006D11C3" w14:paraId="7AF8E112" w14:textId="77777777">
        <w:trPr>
          <w:jc w:val="center"/>
        </w:trPr>
        <w:tc>
          <w:tcPr>
            <w:tcW w:w="2160" w:type="dxa"/>
            <w:shd w:val="clear" w:color="auto" w:fill="F8FAFC"/>
          </w:tcPr>
          <w:p w14:paraId="51785BC5" w14:textId="77777777" w:rsidR="006D11C3" w:rsidRDefault="00000000">
            <w:pPr>
              <w:spacing w:before="60" w:after="60"/>
              <w:jc w:val="center"/>
            </w:pPr>
            <w:r>
              <w:rPr>
                <w:sz w:val="22"/>
              </w:rPr>
              <w:t>Bảng 3.14</w:t>
            </w:r>
          </w:p>
        </w:tc>
        <w:tc>
          <w:tcPr>
            <w:tcW w:w="7200" w:type="dxa"/>
            <w:shd w:val="clear" w:color="auto" w:fill="F8FAFC"/>
          </w:tcPr>
          <w:p w14:paraId="11656C50" w14:textId="77777777" w:rsidR="006D11C3" w:rsidRDefault="00000000">
            <w:pPr>
              <w:spacing w:before="60" w:after="60"/>
            </w:pPr>
            <w:r>
              <w:rPr>
                <w:sz w:val="22"/>
              </w:rPr>
              <w:t>Bảng Maintenance (Phiếu bảo trì)</w:t>
            </w:r>
          </w:p>
        </w:tc>
      </w:tr>
      <w:tr w:rsidR="006D11C3" w14:paraId="2AFA9B25" w14:textId="77777777">
        <w:trPr>
          <w:jc w:val="center"/>
        </w:trPr>
        <w:tc>
          <w:tcPr>
            <w:tcW w:w="2160" w:type="dxa"/>
            <w:shd w:val="clear" w:color="auto" w:fill="FFFFFF"/>
          </w:tcPr>
          <w:p w14:paraId="38DF6F98" w14:textId="77777777" w:rsidR="006D11C3" w:rsidRDefault="00000000">
            <w:pPr>
              <w:spacing w:before="60" w:after="60"/>
              <w:jc w:val="center"/>
            </w:pPr>
            <w:r>
              <w:rPr>
                <w:sz w:val="22"/>
              </w:rPr>
              <w:t>Bảng 3.15</w:t>
            </w:r>
          </w:p>
        </w:tc>
        <w:tc>
          <w:tcPr>
            <w:tcW w:w="7200" w:type="dxa"/>
            <w:shd w:val="clear" w:color="auto" w:fill="FFFFFF"/>
          </w:tcPr>
          <w:p w14:paraId="6EC8DE07" w14:textId="77777777" w:rsidR="006D11C3" w:rsidRDefault="00000000">
            <w:pPr>
              <w:spacing w:before="60" w:after="60"/>
            </w:pPr>
            <w:r>
              <w:rPr>
                <w:sz w:val="22"/>
              </w:rPr>
              <w:t>Bảng Request (Phiếu yêu cầu khách thuê)</w:t>
            </w:r>
          </w:p>
        </w:tc>
      </w:tr>
      <w:tr w:rsidR="006D11C3" w14:paraId="413E419C" w14:textId="77777777">
        <w:trPr>
          <w:jc w:val="center"/>
        </w:trPr>
        <w:tc>
          <w:tcPr>
            <w:tcW w:w="2160" w:type="dxa"/>
            <w:shd w:val="clear" w:color="auto" w:fill="F8FAFC"/>
          </w:tcPr>
          <w:p w14:paraId="6B1EA3CB" w14:textId="77777777" w:rsidR="006D11C3" w:rsidRDefault="00000000">
            <w:pPr>
              <w:spacing w:before="60" w:after="60"/>
              <w:jc w:val="center"/>
            </w:pPr>
            <w:r>
              <w:rPr>
                <w:sz w:val="22"/>
              </w:rPr>
              <w:t>Bảng 3.16</w:t>
            </w:r>
          </w:p>
        </w:tc>
        <w:tc>
          <w:tcPr>
            <w:tcW w:w="7200" w:type="dxa"/>
            <w:shd w:val="clear" w:color="auto" w:fill="F8FAFC"/>
          </w:tcPr>
          <w:p w14:paraId="117E9C48" w14:textId="77777777" w:rsidR="006D11C3" w:rsidRDefault="00000000">
            <w:pPr>
              <w:spacing w:before="60" w:after="60"/>
            </w:pPr>
            <w:r>
              <w:rPr>
                <w:sz w:val="22"/>
              </w:rPr>
              <w:t>Bảng Contract (Hợp đồng thuê phòng)</w:t>
            </w:r>
          </w:p>
        </w:tc>
      </w:tr>
      <w:tr w:rsidR="006D11C3" w14:paraId="34D4DCA7" w14:textId="77777777">
        <w:trPr>
          <w:jc w:val="center"/>
        </w:trPr>
        <w:tc>
          <w:tcPr>
            <w:tcW w:w="2160" w:type="dxa"/>
            <w:shd w:val="clear" w:color="auto" w:fill="FFFFFF"/>
          </w:tcPr>
          <w:p w14:paraId="0C67D425" w14:textId="77777777" w:rsidR="006D11C3" w:rsidRDefault="00000000">
            <w:pPr>
              <w:spacing w:before="60" w:after="60"/>
              <w:jc w:val="center"/>
            </w:pPr>
            <w:r>
              <w:rPr>
                <w:sz w:val="22"/>
              </w:rPr>
              <w:t>Bảng 3.17</w:t>
            </w:r>
          </w:p>
        </w:tc>
        <w:tc>
          <w:tcPr>
            <w:tcW w:w="7200" w:type="dxa"/>
            <w:shd w:val="clear" w:color="auto" w:fill="FFFFFF"/>
          </w:tcPr>
          <w:p w14:paraId="06423416" w14:textId="77777777" w:rsidR="006D11C3" w:rsidRDefault="00000000">
            <w:pPr>
              <w:spacing w:before="60" w:after="60"/>
            </w:pPr>
            <w:r>
              <w:rPr>
                <w:sz w:val="22"/>
              </w:rPr>
              <w:t>Bảng RoomMedia (Hình ảnh phòng trọ)</w:t>
            </w:r>
          </w:p>
        </w:tc>
      </w:tr>
      <w:tr w:rsidR="006D11C3" w14:paraId="1FD2EA7F" w14:textId="77777777">
        <w:trPr>
          <w:jc w:val="center"/>
        </w:trPr>
        <w:tc>
          <w:tcPr>
            <w:tcW w:w="2160" w:type="dxa"/>
            <w:shd w:val="clear" w:color="auto" w:fill="F8FAFC"/>
          </w:tcPr>
          <w:p w14:paraId="6521B008" w14:textId="77777777" w:rsidR="006D11C3" w:rsidRDefault="00000000">
            <w:pPr>
              <w:spacing w:before="60" w:after="60"/>
              <w:jc w:val="center"/>
            </w:pPr>
            <w:r>
              <w:rPr>
                <w:sz w:val="22"/>
              </w:rPr>
              <w:t>Bảng 3.18</w:t>
            </w:r>
          </w:p>
        </w:tc>
        <w:tc>
          <w:tcPr>
            <w:tcW w:w="7200" w:type="dxa"/>
            <w:shd w:val="clear" w:color="auto" w:fill="F8FAFC"/>
          </w:tcPr>
          <w:p w14:paraId="586B1A0B" w14:textId="77777777" w:rsidR="006D11C3" w:rsidRDefault="00000000">
            <w:pPr>
              <w:spacing w:before="60" w:after="60"/>
            </w:pPr>
            <w:r>
              <w:rPr>
                <w:sz w:val="22"/>
              </w:rPr>
              <w:t>Bảng ElectricAndWater (Quản lý chỉ số Điện &amp; Nước hàng tháng)</w:t>
            </w:r>
          </w:p>
        </w:tc>
      </w:tr>
    </w:tbl>
    <w:p w14:paraId="797ABD16" w14:textId="77777777" w:rsidR="006D11C3" w:rsidRDefault="006D11C3">
      <w:pPr>
        <w:spacing w:before="40"/>
      </w:pPr>
    </w:p>
    <w:p w14:paraId="74B4E29C" w14:textId="77777777" w:rsidR="006D11C3" w:rsidRDefault="00000000">
      <w:r>
        <w:br w:type="page"/>
      </w:r>
    </w:p>
    <w:p w14:paraId="5A6670FB" w14:textId="77777777" w:rsidR="006D11C3" w:rsidRDefault="00000000">
      <w:pPr>
        <w:pStyle w:val="Heading1"/>
      </w:pPr>
      <w:bookmarkStart w:id="4" w:name="_Toc244244528"/>
      <w:r>
        <w:rPr>
          <w:rFonts w:ascii="Times New Roman" w:hAnsi="Times New Roman"/>
          <w:sz w:val="30"/>
        </w:rPr>
        <w:lastRenderedPageBreak/>
        <w:t>LỜI NÓI ĐẦU</w:t>
      </w:r>
      <w:bookmarkEnd w:id="4"/>
    </w:p>
    <w:p w14:paraId="27094632" w14:textId="77777777" w:rsidR="006D11C3" w:rsidRDefault="00000000">
      <w:pPr>
        <w:jc w:val="both"/>
      </w:pPr>
      <w:r>
        <w:t>Khi xã hội ngày càng phát triển và quá trình đô thị hóa diễn ra mạnh mẽ, mật độ dân số tập trung tại các thành phố lớn ngày một tăng cao. Đặc biệt với các đối tượng như sinh viên các trường đại học, cao đẳng, sinh viên mới ra trường, các gia đình trẻ mới kết hôn, công nhân tại các khu công nghiệp hay người lao động ngoại tỉnh thì nhu cầu về nhà ở là hết sức cấp thiết. Khả năng tài chính ban đầu thường chưa đủ để sở hữu một căn nhà hay căn hộ chung cư cao cấp, do đó phân khúc nhà trọ và căn hộ mini cho thuê với mức giá hợp lý luôn là sự lựa chọn hàng đầu.</w:t>
      </w:r>
    </w:p>
    <w:p w14:paraId="29D6AD0E" w14:textId="77777777" w:rsidR="006D11C3" w:rsidRDefault="00000000">
      <w:pPr>
        <w:jc w:val="both"/>
      </w:pPr>
      <w:r>
        <w:t>Thế nhưng, việc xây dựng và vận hành nhà trọ lại đặt ra rất nhiều thách thức trong công tác quản lý. Khi quy mô số lượng phòng trọ tăng lên và lượng khách trọ đông đảo, các công việc như: quản lý thông tin khách thuê, lập và theo dõi thời hạn hợp đồng, ghi nhận và tính toán số tiền điện nước biến động từng tháng, quản lý trang thiết bị tài sản trong từng phòng, xử lý các sự cố bảo trì và đặc biệt là báo cáo thống kê doanh thu - chi phí cần được thực hiện chặt chẽ, chính xác và kịp thời.</w:t>
      </w:r>
    </w:p>
    <w:p w14:paraId="2BB9B11A" w14:textId="77777777" w:rsidR="006D11C3" w:rsidRDefault="00000000">
      <w:pPr>
        <w:jc w:val="both"/>
      </w:pPr>
      <w:r>
        <w:t>Phương thức quản lý truyền thống bằng sổ sách giấy tờ hoặc file Excel rời rạc bộc lộ nhiều điểm hạn chế: tốn nhiều công sức ghi chép, dễ xảy ra sai sót nhầm lẫn trong quá trình tính toán tiền dịch vụ, dữ liệu dễ bị mất mát và rất khó khăn trong việc tra cứu lại lịch sử hợp đồng hay thống kê dòng tiền.</w:t>
      </w:r>
    </w:p>
    <w:p w14:paraId="0DCC0312" w14:textId="77777777" w:rsidR="006D11C3" w:rsidRDefault="00000000">
      <w:pPr>
        <w:jc w:val="both"/>
      </w:pPr>
      <w:r>
        <w:t>Xuất phát từ thực tiễn trên, việc xây dựng một hệ thống website toàn diện phục vụ cả người thuê và người cho thuê là một yêu cầu cấp bách. Hệ thống không chỉ giúp người thuê dễ dàng tìm kiếm phòng trọ đúng nhu cầu, định vị chính xác vị trí trên bản đồ và liên hệ nhanh chóng, mà còn giúp các chủ nhà trọ số hóa toàn bộ quy trình vận hành: quản lý tin đăng, hợp đồng, tự động tính toán điện nước và theo dõi biểu đồ tài chính trực quan. Đề tài 'Nghiên cứu xây dựng hệ thống website quản lý và cho thuê nhà trọ' được thực hiện nhằm giải quyết trọn vẹn các bài toán thực tiễn nêu trên.</w:t>
      </w:r>
    </w:p>
    <w:p w14:paraId="669E8E19" w14:textId="77777777" w:rsidR="006D11C3" w:rsidRDefault="00000000">
      <w:r>
        <w:br w:type="page"/>
      </w:r>
    </w:p>
    <w:p w14:paraId="6BBE36A3" w14:textId="77777777" w:rsidR="006D11C3" w:rsidRDefault="00000000">
      <w:pPr>
        <w:pStyle w:val="Heading1"/>
      </w:pPr>
      <w:bookmarkStart w:id="5" w:name="_Toc244244529"/>
      <w:r>
        <w:rPr>
          <w:rFonts w:ascii="Times New Roman" w:hAnsi="Times New Roman"/>
          <w:sz w:val="30"/>
        </w:rPr>
        <w:lastRenderedPageBreak/>
        <w:t>CHƯƠNG 1: TỔNG QUAN ĐỀ TÀI</w:t>
      </w:r>
      <w:bookmarkEnd w:id="5"/>
    </w:p>
    <w:p w14:paraId="7B42F815" w14:textId="77777777" w:rsidR="006D11C3" w:rsidRDefault="00000000">
      <w:pPr>
        <w:pStyle w:val="Heading2"/>
      </w:pPr>
      <w:bookmarkStart w:id="6" w:name="_Toc244244530"/>
      <w:r>
        <w:rPr>
          <w:rFonts w:ascii="Times New Roman" w:hAnsi="Times New Roman"/>
          <w:sz w:val="27"/>
        </w:rPr>
        <w:t>1.1. Mục tiêu của đề tài</w:t>
      </w:r>
      <w:bookmarkEnd w:id="6"/>
    </w:p>
    <w:p w14:paraId="53343AFC" w14:textId="77777777" w:rsidR="006D11C3" w:rsidRDefault="00000000">
      <w:pPr>
        <w:jc w:val="both"/>
      </w:pPr>
      <w:r>
        <w:t>Đề tài tập trung giải quyết các mục tiêu trọng tâm sau đây:</w:t>
      </w:r>
    </w:p>
    <w:p w14:paraId="15C7AB0B" w14:textId="77777777" w:rsidR="006D11C3" w:rsidRDefault="00000000">
      <w:pPr>
        <w:jc w:val="both"/>
      </w:pPr>
      <w:r>
        <w:t>1. Tối ưu hóa quy trình quản lý và cho thuê nhà trọ: Xây dựng một nền tảng website tập trung giúp kết nối hiệu quả giữa chủ nhà trọ và khách thuê; chuẩn hóa quy trình đăng tin, duyệt bài, lập hợp đồng thuê và bàn giao phòng.</w:t>
      </w:r>
    </w:p>
    <w:p w14:paraId="27F98224" w14:textId="77777777" w:rsidR="006D11C3" w:rsidRDefault="00000000">
      <w:pPr>
        <w:jc w:val="both"/>
      </w:pPr>
      <w:r>
        <w:t>2. Tự động hóa công tác tính toán và quản trị chi phí: Xây dựng module quản lý chỉ số điện nước theo tháng, hỗ trợ ghi nhận số điện cũ/mới, số khối nước cũ/mới, đơn giá và tự động tính ra tổng tiền; hỗ trợ xuất các phiếu thu và hóa đơn thanh lý trả phòng.</w:t>
      </w:r>
    </w:p>
    <w:p w14:paraId="2A025AF3" w14:textId="77777777" w:rsidR="006D11C3" w:rsidRDefault="00000000">
      <w:pPr>
        <w:jc w:val="both"/>
      </w:pPr>
      <w:r>
        <w:t>3. Xây dựng giao diện người dùng thân thiện, trực quan: Ứng dụng công nghệ Single Page Application (ReactJS) tạo ra trải nghiệm mượt mà, phân cấp giao diện thông minh cho từng vai trò (Khách thuê, Chủ trọ, Quản trị viên).</w:t>
      </w:r>
    </w:p>
    <w:p w14:paraId="3767D4C6" w14:textId="77777777" w:rsidR="006D11C3" w:rsidRDefault="00000000">
      <w:pPr>
        <w:jc w:val="both"/>
      </w:pPr>
      <w:r>
        <w:t>4. Nâng cao tính năng tương tác và định vị: Tích hợp Google Maps API giúp người dùng dễ dàng định vị vị trí phòng trọ; tích hợp hệ thống trò chuyện trực tuyến (Chat Realtime) thời gian thực sử dụng WebSocket và STOMP giữa khách thuê và chủ nhà.</w:t>
      </w:r>
    </w:p>
    <w:p w14:paraId="255A881F" w14:textId="77777777" w:rsidR="006D11C3" w:rsidRDefault="00000000">
      <w:pPr>
        <w:jc w:val="both"/>
      </w:pPr>
      <w:r>
        <w:t>5. Tăng cường tính bảo mật và phân quyền chặt chẽ: Áp dụng các chuẩn bảo mật công nghiệp gồm Spring Security, JWT (JSON Web Token) và hỗ trợ xác thực liên kết mạng xã hội (Google, Facebook OAuth2).</w:t>
      </w:r>
    </w:p>
    <w:p w14:paraId="1D24DF16" w14:textId="77777777" w:rsidR="006D11C3" w:rsidRDefault="00000000">
      <w:pPr>
        <w:jc w:val="both"/>
      </w:pPr>
      <w:r>
        <w:t>6. Thống kê và hỗ trợ ra quyết định: Cung cấp biểu đồ trực quan (Chart.js) theo dõi doanh thu theo tháng, cơ cấu chi phí phụ trợ và tỷ lệ lấp đầy phòng trọ.</w:t>
      </w:r>
    </w:p>
    <w:p w14:paraId="2A8F0FF5" w14:textId="77777777" w:rsidR="006D11C3" w:rsidRDefault="00000000">
      <w:pPr>
        <w:pStyle w:val="Heading2"/>
      </w:pPr>
      <w:bookmarkStart w:id="7" w:name="_Toc244244531"/>
      <w:r>
        <w:rPr>
          <w:rFonts w:ascii="Times New Roman" w:hAnsi="Times New Roman"/>
          <w:sz w:val="27"/>
        </w:rPr>
        <w:t>1.2. Các bước hoàn thành đề tài</w:t>
      </w:r>
      <w:bookmarkEnd w:id="7"/>
    </w:p>
    <w:p w14:paraId="4D63EFFD" w14:textId="77777777" w:rsidR="006D11C3" w:rsidRDefault="00000000">
      <w:pPr>
        <w:jc w:val="both"/>
      </w:pPr>
      <w:r>
        <w:t>Để hoàn thành đồ án một cách có hệ thống, đề tài được triển khai qua các bước cụ thể:</w:t>
      </w:r>
    </w:p>
    <w:p w14:paraId="0DFA896A" w14:textId="77777777" w:rsidR="006D11C3" w:rsidRDefault="00000000">
      <w:pPr>
        <w:jc w:val="both"/>
      </w:pPr>
      <w:r>
        <w:t>1. Phân tích yêu cầu và thiết kế cơ sở dữ liệu: Khảo sát thực tế nhu cầu của khách thuê và chủ trọ; thiết kế cơ sở dữ liệu quan hệ trên MySQL lưu trữ đầy đủ thực thể (phòng trọ, hợp đồng, điện nước, hóa đơn, tài khoản, đánh giá, tin nhắn).</w:t>
      </w:r>
    </w:p>
    <w:p w14:paraId="5F766C71" w14:textId="77777777" w:rsidR="006D11C3" w:rsidRDefault="00000000">
      <w:pPr>
        <w:jc w:val="both"/>
      </w:pPr>
      <w:r>
        <w:t>2. Xây dựng backend với Java Spring Boot: Phát triển hệ thống RESTful API cung cấp dữ liệu; xây dựng cơ chế xác thực JWT &amp; OAuth2; xử lý logic nghiệp vụ quản lý phòng, hợp đồng, tính toán hóa đơn và thống kê.</w:t>
      </w:r>
    </w:p>
    <w:p w14:paraId="5D2B0916" w14:textId="77777777" w:rsidR="006D11C3" w:rsidRDefault="00000000">
      <w:pPr>
        <w:jc w:val="both"/>
      </w:pPr>
      <w:r>
        <w:lastRenderedPageBreak/>
        <w:t>3. Xây dựng frontend với ReactJS: Thiết kế giao diện người dùng trực quan, responsive; giao tiếp với API backend để truy xuất và cập nhật dữ liệu; tối ưu hóa trải nghiệm tìm kiếm, lọc và xem bản đồ.</w:t>
      </w:r>
    </w:p>
    <w:p w14:paraId="57086942" w14:textId="77777777" w:rsidR="006D11C3" w:rsidRDefault="00000000">
      <w:pPr>
        <w:jc w:val="both"/>
      </w:pPr>
      <w:r>
        <w:t>4. Tích hợp Real-time và Tiện ích ngoại vi: Xây dựng module Chat thời gian thực với WebSocket và STOMP; tích hợp dịch vụ gửi email tự động (JavaMailSender) và xuất báo cáo/hóa đơn (Apache POI).</w:t>
      </w:r>
    </w:p>
    <w:p w14:paraId="78BAE1C3" w14:textId="77777777" w:rsidR="006D11C3" w:rsidRDefault="00000000">
      <w:pPr>
        <w:jc w:val="both"/>
      </w:pPr>
      <w:r>
        <w:t>5. Kiểm thử và đánh giá hiệu năng: Thực hiện các kịch bản kiểm thử chức năng, tính toán dòng tiền, độ bảo mật và tính đáp ứng của hệ thống.</w:t>
      </w:r>
    </w:p>
    <w:p w14:paraId="3473FF69" w14:textId="77777777" w:rsidR="006D11C3" w:rsidRDefault="00000000">
      <w:pPr>
        <w:jc w:val="both"/>
      </w:pPr>
      <w:r>
        <w:t>6. Triển khai thử nghiệm và đánh giá: Triển khai ứng dụng trên môi trường thử nghiệm và viết tài liệu hướng dẫn.</w:t>
      </w:r>
    </w:p>
    <w:p w14:paraId="611A2580" w14:textId="77777777" w:rsidR="006D11C3" w:rsidRDefault="00000000">
      <w:r>
        <w:br w:type="page"/>
      </w:r>
    </w:p>
    <w:p w14:paraId="431D8ED8" w14:textId="77777777" w:rsidR="006D11C3" w:rsidRDefault="00000000">
      <w:pPr>
        <w:pStyle w:val="Heading1"/>
      </w:pPr>
      <w:bookmarkStart w:id="8" w:name="_Toc244244532"/>
      <w:r>
        <w:rPr>
          <w:rFonts w:ascii="Times New Roman" w:hAnsi="Times New Roman"/>
          <w:sz w:val="30"/>
        </w:rPr>
        <w:lastRenderedPageBreak/>
        <w:t>CHƯƠNG 2: CƠ SỞ LÝ THUYẾT</w:t>
      </w:r>
      <w:bookmarkEnd w:id="8"/>
    </w:p>
    <w:p w14:paraId="5FFDCB29" w14:textId="77777777" w:rsidR="006D11C3" w:rsidRDefault="00000000">
      <w:pPr>
        <w:pStyle w:val="Heading2"/>
      </w:pPr>
      <w:bookmarkStart w:id="9" w:name="_Toc244244533"/>
      <w:r>
        <w:rPr>
          <w:rFonts w:ascii="Times New Roman" w:hAnsi="Times New Roman"/>
          <w:sz w:val="27"/>
        </w:rPr>
        <w:t>2.1. Hệ quản trị cơ sở dữ liệu MySQL</w:t>
      </w:r>
      <w:bookmarkEnd w:id="9"/>
    </w:p>
    <w:p w14:paraId="2667C3CE" w14:textId="77777777" w:rsidR="006D11C3" w:rsidRDefault="00000000">
      <w:pPr>
        <w:pStyle w:val="Heading3"/>
      </w:pPr>
      <w:bookmarkStart w:id="10" w:name="_Toc244244534"/>
      <w:r>
        <w:rPr>
          <w:rFonts w:ascii="Times New Roman" w:hAnsi="Times New Roman"/>
        </w:rPr>
        <w:t>2.1.1. Khái niệm</w:t>
      </w:r>
      <w:bookmarkEnd w:id="10"/>
    </w:p>
    <w:p w14:paraId="75CF7C7E" w14:textId="77777777" w:rsidR="006D11C3" w:rsidRDefault="00000000">
      <w:pPr>
        <w:jc w:val="both"/>
      </w:pPr>
      <w:r>
        <w:t>Hệ quản trị cơ sở dữ liệu MySQL được hiểu như là chương trình dùng để quản lý hệ thống cơ sở dữ liệu, trong đó, cơ sở dữ liệu là một hệ thống lưu trữ thông tin được sắp xếp rõ ràng, phân lớp ngăn nắp. Nó giúp người dùng có thể truy cập dữ liệu một cách thuận lợi và nhanh chóng nhất. Vì hỗ trợ đa số các ngôn ngữ lập trình nên MySQL chính là hệ quản trị cơ sở dữ liệu tự do nguồn mở phổ biến nhất trên thế giới. Hiện MySQL đang được các nhà phát triển rất ưa chuộng trong quá trình phát triển ứng dụng.</w:t>
      </w:r>
    </w:p>
    <w:p w14:paraId="33E7D2A1" w14:textId="77777777" w:rsidR="006D11C3" w:rsidRDefault="00000000">
      <w:pPr>
        <w:jc w:val="both"/>
      </w:pPr>
      <w:r>
        <w:t>MySQL là cơ sở dữ liệu tốc độ cao, ổn định hoạt động trên nhiều hệ điều hành, cung cấp một hệ thống lớn các hàm tiện ích rất mạnh. Đặc biệt, hệ quản trị cơ sở dữ liệu MySQL hoàn toàn miễn phí nên người dùng có thể thoải mái tải về từ trang chủ. Nó có rất nhiều phiên bản cho các hệ điều hành khác nhau như Windows, Linux, macOS.</w:t>
      </w:r>
    </w:p>
    <w:p w14:paraId="5F8830D8" w14:textId="77777777" w:rsidR="006D11C3" w:rsidRDefault="00000000">
      <w:pPr>
        <w:pStyle w:val="Heading3"/>
      </w:pPr>
      <w:bookmarkStart w:id="11" w:name="_Toc244244535"/>
      <w:r>
        <w:rPr>
          <w:rFonts w:ascii="Times New Roman" w:hAnsi="Times New Roman"/>
        </w:rPr>
        <w:t>2.1.2. Đặc điểm</w:t>
      </w:r>
      <w:bookmarkEnd w:id="11"/>
    </w:p>
    <w:p w14:paraId="06C6BDD1" w14:textId="77777777" w:rsidR="006D11C3" w:rsidRDefault="00000000">
      <w:pPr>
        <w:jc w:val="both"/>
      </w:pPr>
      <w:r>
        <w:t>Hệ quản trị cơ sở dữ liệu MySQL chính là một trong những phần mềm quản trị CSDL dạng server-based, hoạt động theo mô hình máy khách - máy chủ.</w:t>
      </w:r>
    </w:p>
    <w:p w14:paraId="116CAB42" w14:textId="77777777" w:rsidR="006D11C3" w:rsidRDefault="00000000">
      <w:pPr>
        <w:jc w:val="both"/>
      </w:pPr>
      <w:r>
        <w:t>MySQL quản lý dữ liệu thông qua các bảng quan hệ chứa dữ liệu riêng biệt, cho phép thiết lập các khóa chính, khóa ngoại để đảm bảo tính toàn vẹn dữ liệu tham chiếu.</w:t>
      </w:r>
    </w:p>
    <w:p w14:paraId="10F2BC86" w14:textId="77777777" w:rsidR="006D11C3" w:rsidRDefault="00000000">
      <w:pPr>
        <w:jc w:val="both"/>
      </w:pPr>
      <w:r>
        <w:t>MySQL có cơ chế phân quyền người dùng chặt chẽ, mỗi tài khoản truy cập đều được cấp phát quyền hạn cụ thể trên từng database, bảng hoặc câu lệnh (SELECT, INSERT, UPDATE, DELETE).</w:t>
      </w:r>
    </w:p>
    <w:p w14:paraId="4B372756" w14:textId="77777777" w:rsidR="006D11C3" w:rsidRDefault="00000000">
      <w:pPr>
        <w:jc w:val="both"/>
      </w:pPr>
      <w:r>
        <w:t>MySQL tương thích rất tốt với môi trường Java thông qua giao thức JDBC (Java Database Connectivity), giúp hệ thống hoạt động mạnh mẽ, ổn định.</w:t>
      </w:r>
    </w:p>
    <w:p w14:paraId="1DECF319" w14:textId="77777777" w:rsidR="006D11C3" w:rsidRDefault="00000000">
      <w:pPr>
        <w:pStyle w:val="Heading3"/>
      </w:pPr>
      <w:bookmarkStart w:id="12" w:name="_Toc244244536"/>
      <w:r>
        <w:rPr>
          <w:rFonts w:ascii="Times New Roman" w:hAnsi="Times New Roman"/>
        </w:rPr>
        <w:lastRenderedPageBreak/>
        <w:t>2.1.3. Lợi ích khi sử dụng MySQL</w:t>
      </w:r>
      <w:bookmarkEnd w:id="12"/>
    </w:p>
    <w:tbl>
      <w:tblPr>
        <w:tblW w:w="0" w:type="auto"/>
        <w:jc w:val="center"/>
        <w:tblLook w:val="04A0" w:firstRow="1" w:lastRow="0" w:firstColumn="1" w:lastColumn="0" w:noHBand="0" w:noVBand="1"/>
      </w:tblPr>
      <w:tblGrid>
        <w:gridCol w:w="9551"/>
      </w:tblGrid>
      <w:tr w:rsidR="006D11C3" w14:paraId="1F48144B"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2636CC4B" w14:textId="289A1AD3" w:rsidR="006D11C3" w:rsidRDefault="00AE2782">
            <w:pPr>
              <w:spacing w:before="720" w:after="720"/>
              <w:jc w:val="center"/>
            </w:pPr>
            <w:r w:rsidRPr="002245EB">
              <w:rPr>
                <w:noProof/>
                <w:szCs w:val="26"/>
              </w:rPr>
              <w:drawing>
                <wp:inline distT="0" distB="0" distL="0" distR="0" wp14:anchorId="3B03E76C" wp14:editId="1FD1DAC0">
                  <wp:extent cx="5927725" cy="31845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27725" cy="3184525"/>
                          </a:xfrm>
                          <a:prstGeom prst="rect">
                            <a:avLst/>
                          </a:prstGeom>
                          <a:noFill/>
                          <a:ln>
                            <a:noFill/>
                          </a:ln>
                        </pic:spPr>
                      </pic:pic>
                    </a:graphicData>
                  </a:graphic>
                </wp:inline>
              </w:drawing>
            </w:r>
          </w:p>
        </w:tc>
      </w:tr>
    </w:tbl>
    <w:p w14:paraId="2B3F39D2" w14:textId="77777777" w:rsidR="006D11C3" w:rsidRDefault="00000000">
      <w:pPr>
        <w:spacing w:before="80" w:after="240"/>
        <w:jc w:val="center"/>
      </w:pPr>
      <w:r>
        <w:rPr>
          <w:b/>
          <w:i/>
          <w:color w:val="0F172A"/>
          <w:sz w:val="23"/>
        </w:rPr>
        <w:t>Hình 2.1: Lợi ích khi sử dụng MySQL</w:t>
      </w:r>
    </w:p>
    <w:p w14:paraId="3399E616" w14:textId="77777777" w:rsidR="006D11C3" w:rsidRDefault="00000000">
      <w:pPr>
        <w:jc w:val="both"/>
      </w:pPr>
      <w:r>
        <w:t>Ra mắt người dùng hoàn toàn miễn phí, hệ quản trị cơ sở dữ liệu MySQL mang đến rất nhiều lợi ích thiết thực, được ứng dụng rộng rãi từ các trang web cá nhân đến các hệ thống doanh nghiệp lớn:</w:t>
      </w:r>
    </w:p>
    <w:p w14:paraId="321CA7B2" w14:textId="77777777" w:rsidR="006D11C3" w:rsidRDefault="00000000">
      <w:pPr>
        <w:jc w:val="both"/>
      </w:pPr>
      <w:r>
        <w:t>- Hiệu năng sử dụng cao: Với kiến trúc Storage Engine linh hoạt (đặc biệt là InnoDB), MySQL mang lại hiệu năng truy vấn vượt trội, xử lý đồng thời hàng nghìn kết nối với độ trễ thấp.</w:t>
      </w:r>
    </w:p>
    <w:p w14:paraId="105A1901" w14:textId="77777777" w:rsidR="006D11C3" w:rsidRDefault="00000000">
      <w:pPr>
        <w:jc w:val="both"/>
      </w:pPr>
      <w:r>
        <w:t>- Hỗ trợ giao dịch mạnh mẽ (ACID): Hỗ trợ đầy đủ các tiêu chuẩn Atomicity, Consistency, Isolation, Durability, đảm bảo an toàn tuyệt đối cho các giao dịch lập hợp đồng và thanh toán tiền phòng.</w:t>
      </w:r>
    </w:p>
    <w:p w14:paraId="6B7DFDD3" w14:textId="77777777" w:rsidR="006D11C3" w:rsidRDefault="00000000">
      <w:pPr>
        <w:jc w:val="both"/>
      </w:pPr>
      <w:r>
        <w:t>- Khóa mức dòng (Row-level Locking): Hạn chế xung đột tài nguyên khi nhiều người dùng cùng thao tác cập nhật dữ liệu đồng thời.</w:t>
      </w:r>
    </w:p>
    <w:p w14:paraId="5B7F65E9" w14:textId="77777777" w:rsidR="006D11C3" w:rsidRDefault="00000000">
      <w:pPr>
        <w:jc w:val="both"/>
      </w:pPr>
      <w:r>
        <w:t>- Tính bảo mật và kết nối cao: Tích hợp các lớp bảo mật mạnh mẽ, hỗ trợ kết nối an toàn qua giao thức SSL/TLS và mã hóa mật khẩu người dùng.</w:t>
      </w:r>
    </w:p>
    <w:p w14:paraId="417588F7" w14:textId="77777777" w:rsidR="006D11C3" w:rsidRDefault="00000000">
      <w:pPr>
        <w:jc w:val="both"/>
      </w:pPr>
      <w:r>
        <w:lastRenderedPageBreak/>
        <w:t>- Chi phí sở hữu thấp: Là phần mềm mã nguồn mở hoàn toàn miễn phí, tiết kiệm tối đa ngân sách đầu tư hạ tầng phần mềm cho dự án.</w:t>
      </w:r>
    </w:p>
    <w:p w14:paraId="55144618" w14:textId="77777777" w:rsidR="006D11C3" w:rsidRDefault="00000000">
      <w:pPr>
        <w:pStyle w:val="Heading2"/>
      </w:pPr>
      <w:bookmarkStart w:id="13" w:name="_Toc244244537"/>
      <w:r>
        <w:rPr>
          <w:rFonts w:ascii="Times New Roman" w:hAnsi="Times New Roman"/>
          <w:sz w:val="27"/>
        </w:rPr>
        <w:t>2.2. Tổng quan về ngôn ngữ Java</w:t>
      </w:r>
      <w:bookmarkEnd w:id="13"/>
    </w:p>
    <w:p w14:paraId="05D1E2CF" w14:textId="77777777" w:rsidR="006D11C3" w:rsidRDefault="00000000">
      <w:pPr>
        <w:pStyle w:val="Heading3"/>
      </w:pPr>
      <w:bookmarkStart w:id="14" w:name="_Toc244244538"/>
      <w:r>
        <w:rPr>
          <w:rFonts w:ascii="Times New Roman" w:hAnsi="Times New Roman"/>
        </w:rPr>
        <w:t>2.2.1. Khái niệm</w:t>
      </w:r>
      <w:bookmarkEnd w:id="14"/>
    </w:p>
    <w:p w14:paraId="5FF6DBBD" w14:textId="77777777" w:rsidR="006D11C3" w:rsidRDefault="00000000">
      <w:pPr>
        <w:jc w:val="both"/>
      </w:pPr>
      <w:r>
        <w:t>Java là ngôn ngữ lập trình bậc cao, hướng đối tượng hoàn toàn, được Sun Microsystems phát triển vào năm 1995 (nay thuộc sở hữu của Oracle). Java kế thừa cú pháp trong sáng từ C/C++ nhưng loại bỏ đi các cấu trúc phức tạp và tiềm ẩn nguy cơ lỗi như con trỏ trực tiếp và đa kế thừa lớp.</w:t>
      </w:r>
    </w:p>
    <w:p w14:paraId="1C58D8E0" w14:textId="77777777" w:rsidR="006D11C3" w:rsidRDefault="00000000">
      <w:pPr>
        <w:pStyle w:val="Heading3"/>
      </w:pPr>
      <w:bookmarkStart w:id="15" w:name="_Toc244244539"/>
      <w:r>
        <w:rPr>
          <w:rFonts w:ascii="Times New Roman" w:hAnsi="Times New Roman"/>
        </w:rPr>
        <w:t>2.2.2. Đặc điểm của Java</w:t>
      </w:r>
      <w:bookmarkEnd w:id="15"/>
    </w:p>
    <w:p w14:paraId="1784BC7B" w14:textId="77777777" w:rsidR="006D11C3" w:rsidRDefault="00000000">
      <w:pPr>
        <w:jc w:val="both"/>
      </w:pPr>
      <w:r>
        <w:t>Tiêu chí hàng đầu của Ngôn ngữ Lập trình Java là 'Write Once, Run Anywhere' (Viết một lần, chạy mọi nơi). Java biên dịch mã nguồn thành bytecode độc lập với phần cứng, cho phép chương trình chạy được trên mọi nền tảng hệ điều hành có cài đặt Máy ảo Java (JVM).</w:t>
      </w:r>
    </w:p>
    <w:p w14:paraId="5A3F6983" w14:textId="77777777" w:rsidR="006D11C3" w:rsidRDefault="00000000">
      <w:pPr>
        <w:jc w:val="both"/>
      </w:pPr>
      <w:r>
        <w:t>- Đơn giản và quen thuộc: Cú pháp gần gũi với C/C++ nhưng lược bỏ các cơ chế dễ gây lỗi bộ nhớ.</w:t>
      </w:r>
    </w:p>
    <w:p w14:paraId="4DBFB496" w14:textId="77777777" w:rsidR="006D11C3" w:rsidRDefault="00000000">
      <w:pPr>
        <w:jc w:val="both"/>
      </w:pPr>
      <w:r>
        <w:t>- Hướng đối tượng chặt chẽ: Mọi thành phần trong Java đều được tổ chức dưới dạng lớp (Class) và đối tượng (Object), hỗ trợ đầy đủ 4 tính chất: Đóng gói, Kế thừa, Đa hình và Trừu tượng.</w:t>
      </w:r>
    </w:p>
    <w:p w14:paraId="4E7FAAD8" w14:textId="77777777" w:rsidR="006D11C3" w:rsidRDefault="00000000">
      <w:pPr>
        <w:jc w:val="both"/>
      </w:pPr>
      <w:r>
        <w:t>- An toàn và mạnh mẽ: Tích hợp cơ chế thu gom rác tự động (Garbage Collection), tự động giải phóng vùng nhớ khi đối tượng không còn được tham chiếu.</w:t>
      </w:r>
    </w:p>
    <w:p w14:paraId="12C9FDD5" w14:textId="77777777" w:rsidR="006D11C3" w:rsidRDefault="00000000">
      <w:pPr>
        <w:jc w:val="both"/>
      </w:pPr>
      <w:r>
        <w:t>- Đa nhiệm (Multithreading): Cho phép thực hiện nhiều luồng công việc đồng thời, tối ưu hóa việc xử lý các yêu cầu từ nhiều người dùng trên máy chủ web.</w:t>
      </w:r>
    </w:p>
    <w:p w14:paraId="6A1B944A" w14:textId="77777777" w:rsidR="006D11C3" w:rsidRDefault="00000000">
      <w:pPr>
        <w:pStyle w:val="Heading3"/>
      </w:pPr>
      <w:bookmarkStart w:id="16" w:name="_Toc244244540"/>
      <w:r>
        <w:rPr>
          <w:rFonts w:ascii="Times New Roman" w:hAnsi="Times New Roman"/>
        </w:rPr>
        <w:lastRenderedPageBreak/>
        <w:t>2.2.3. Các platform của Java</w:t>
      </w:r>
      <w:bookmarkEnd w:id="16"/>
    </w:p>
    <w:tbl>
      <w:tblPr>
        <w:tblW w:w="0" w:type="auto"/>
        <w:jc w:val="center"/>
        <w:tblLook w:val="04A0" w:firstRow="1" w:lastRow="0" w:firstColumn="1" w:lastColumn="0" w:noHBand="0" w:noVBand="1"/>
      </w:tblPr>
      <w:tblGrid>
        <w:gridCol w:w="9528"/>
      </w:tblGrid>
      <w:tr w:rsidR="006D11C3" w14:paraId="1DCC90AD"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3F14D8C3" w14:textId="70562806" w:rsidR="006D11C3" w:rsidRDefault="00AE2782">
            <w:pPr>
              <w:spacing w:before="720" w:after="720"/>
              <w:jc w:val="center"/>
            </w:pPr>
            <w:r>
              <w:rPr>
                <w:noProof/>
                <w:szCs w:val="26"/>
              </w:rPr>
              <w:drawing>
                <wp:inline distT="0" distB="0" distL="0" distR="0" wp14:anchorId="4989B249" wp14:editId="27B54649">
                  <wp:extent cx="5913120" cy="3383280"/>
                  <wp:effectExtent l="0" t="0" r="0" b="7620"/>
                  <wp:docPr id="1874471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13120" cy="3383280"/>
                          </a:xfrm>
                          <a:prstGeom prst="rect">
                            <a:avLst/>
                          </a:prstGeom>
                          <a:noFill/>
                          <a:ln>
                            <a:noFill/>
                          </a:ln>
                        </pic:spPr>
                      </pic:pic>
                    </a:graphicData>
                  </a:graphic>
                </wp:inline>
              </w:drawing>
            </w:r>
          </w:p>
        </w:tc>
      </w:tr>
    </w:tbl>
    <w:p w14:paraId="4BD6FC89" w14:textId="77777777" w:rsidR="006D11C3" w:rsidRDefault="00000000">
      <w:pPr>
        <w:spacing w:before="80" w:after="240"/>
        <w:jc w:val="center"/>
      </w:pPr>
      <w:r>
        <w:rPr>
          <w:b/>
          <w:i/>
          <w:color w:val="0F172A"/>
          <w:sz w:val="23"/>
        </w:rPr>
        <w:t>Hình 2.2: Platform cơ bản của Java</w:t>
      </w:r>
    </w:p>
    <w:p w14:paraId="11A2FCBF" w14:textId="77777777" w:rsidR="006D11C3" w:rsidRDefault="00000000">
      <w:pPr>
        <w:jc w:val="both"/>
      </w:pPr>
      <w:r>
        <w:t>Nền tảng Java bao gồm 3 thành phần trụ cột:</w:t>
      </w:r>
    </w:p>
    <w:p w14:paraId="34C6F139" w14:textId="77777777" w:rsidR="006D11C3" w:rsidRDefault="00000000">
      <w:pPr>
        <w:jc w:val="both"/>
      </w:pPr>
      <w:r>
        <w:t>- Java Virtual Machine (JVM): Máy ảo thực thi mã bytecode (.class).</w:t>
      </w:r>
    </w:p>
    <w:p w14:paraId="4F20D646" w14:textId="77777777" w:rsidR="006D11C3" w:rsidRDefault="00000000">
      <w:pPr>
        <w:jc w:val="both"/>
      </w:pPr>
      <w:r>
        <w:t>- Java Development Kit (JDK): Bộ công cụ dành cho lập trình viên gồm trình biên dịch (javac), trình thông dịch (java) và các công cụ phát triển.</w:t>
      </w:r>
    </w:p>
    <w:p w14:paraId="39C9089B" w14:textId="77777777" w:rsidR="006D11C3" w:rsidRDefault="00000000">
      <w:pPr>
        <w:jc w:val="both"/>
      </w:pPr>
      <w:r>
        <w:t xml:space="preserve">- Java Runtime Environment (JRE): Môi trường cung cấp thư viện chuẩn và JVM để </w:t>
      </w:r>
      <w:proofErr w:type="spellStart"/>
      <w:r>
        <w:t>thực</w:t>
      </w:r>
      <w:proofErr w:type="spellEnd"/>
      <w:r>
        <w:t xml:space="preserve"> </w:t>
      </w:r>
      <w:proofErr w:type="spellStart"/>
      <w:r>
        <w:t>thi</w:t>
      </w:r>
      <w:proofErr w:type="spellEnd"/>
      <w:r>
        <w:t xml:space="preserve"> </w:t>
      </w:r>
      <w:proofErr w:type="spellStart"/>
      <w:r>
        <w:t>ứng</w:t>
      </w:r>
      <w:proofErr w:type="spellEnd"/>
      <w:r>
        <w:t xml:space="preserve"> </w:t>
      </w:r>
      <w:proofErr w:type="spellStart"/>
      <w:r>
        <w:t>dụng</w:t>
      </w:r>
      <w:proofErr w:type="spellEnd"/>
      <w:r>
        <w:t>.</w:t>
      </w:r>
    </w:p>
    <w:p w14:paraId="46FC5356" w14:textId="77777777" w:rsidR="00AE2782" w:rsidRDefault="00AE2782">
      <w:pPr>
        <w:jc w:val="both"/>
      </w:pPr>
    </w:p>
    <w:p w14:paraId="3906BDDA" w14:textId="77777777" w:rsidR="00AE2782" w:rsidRDefault="00AE2782">
      <w:pPr>
        <w:jc w:val="both"/>
      </w:pPr>
    </w:p>
    <w:p w14:paraId="705BFF97" w14:textId="77777777" w:rsidR="006D11C3" w:rsidRDefault="00000000">
      <w:pPr>
        <w:pStyle w:val="Heading3"/>
      </w:pPr>
      <w:bookmarkStart w:id="17" w:name="_Toc244244541"/>
      <w:r>
        <w:rPr>
          <w:rFonts w:ascii="Times New Roman" w:hAnsi="Times New Roman"/>
        </w:rPr>
        <w:lastRenderedPageBreak/>
        <w:t>2.2.4. Tiêu chuẩn của một môi trường Java điển hình</w:t>
      </w:r>
      <w:bookmarkEnd w:id="17"/>
    </w:p>
    <w:tbl>
      <w:tblPr>
        <w:tblW w:w="0" w:type="auto"/>
        <w:jc w:val="center"/>
        <w:tblLook w:val="04A0" w:firstRow="1" w:lastRow="0" w:firstColumn="1" w:lastColumn="0" w:noHBand="0" w:noVBand="1"/>
      </w:tblPr>
      <w:tblGrid>
        <w:gridCol w:w="8352"/>
      </w:tblGrid>
      <w:tr w:rsidR="006D11C3" w14:paraId="26369BAF"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4694988" w14:textId="6A20EB06" w:rsidR="006D11C3" w:rsidRDefault="00AE2782">
            <w:pPr>
              <w:spacing w:before="720" w:after="720"/>
              <w:jc w:val="center"/>
            </w:pPr>
            <w:r>
              <w:rPr>
                <w:noProof/>
                <w:szCs w:val="26"/>
              </w:rPr>
              <w:drawing>
                <wp:inline distT="0" distB="0" distL="0" distR="0" wp14:anchorId="37A4E0C9" wp14:editId="1DDD7266">
                  <wp:extent cx="4259580" cy="4754652"/>
                  <wp:effectExtent l="0" t="0" r="7620" b="8255"/>
                  <wp:docPr id="2350697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2779" cy="4780547"/>
                          </a:xfrm>
                          <a:prstGeom prst="rect">
                            <a:avLst/>
                          </a:prstGeom>
                          <a:noFill/>
                          <a:ln>
                            <a:noFill/>
                          </a:ln>
                        </pic:spPr>
                      </pic:pic>
                    </a:graphicData>
                  </a:graphic>
                </wp:inline>
              </w:drawing>
            </w:r>
          </w:p>
        </w:tc>
      </w:tr>
    </w:tbl>
    <w:p w14:paraId="17FF41AC" w14:textId="77777777" w:rsidR="006D11C3" w:rsidRDefault="00000000">
      <w:pPr>
        <w:spacing w:before="80" w:after="240"/>
        <w:jc w:val="center"/>
      </w:pPr>
      <w:r>
        <w:rPr>
          <w:b/>
          <w:i/>
          <w:color w:val="0F172A"/>
          <w:sz w:val="23"/>
        </w:rPr>
        <w:t>Hình 2.3: Môi trường Java điển hình</w:t>
      </w:r>
    </w:p>
    <w:p w14:paraId="368726B2" w14:textId="77777777" w:rsidR="006D11C3" w:rsidRDefault="00000000">
      <w:pPr>
        <w:jc w:val="both"/>
      </w:pPr>
      <w:r>
        <w:t>Chương trình Java trải qua 5 giai đoạn chính:</w:t>
      </w:r>
    </w:p>
    <w:p w14:paraId="79E451E1" w14:textId="77777777" w:rsidR="006D11C3" w:rsidRDefault="00000000">
      <w:pPr>
        <w:jc w:val="both"/>
      </w:pPr>
      <w:r>
        <w:t>1. Soạn thảo (Editor): Lập trình viên viết mã nguồn lưu trong tệp có đuôi mở rộng là .java.</w:t>
      </w:r>
    </w:p>
    <w:p w14:paraId="47260F10" w14:textId="77777777" w:rsidR="006D11C3" w:rsidRDefault="00000000">
      <w:pPr>
        <w:jc w:val="both"/>
      </w:pPr>
      <w:r>
        <w:t>2. Biên dịch (Compiler): Trình biên dịch javac chuyển mã nguồn thành tệp chứa mã bytecode (.class).</w:t>
      </w:r>
    </w:p>
    <w:p w14:paraId="1A1CA910" w14:textId="77777777" w:rsidR="006D11C3" w:rsidRDefault="00000000">
      <w:pPr>
        <w:jc w:val="both"/>
      </w:pPr>
      <w:r>
        <w:t>3. Nạp lớp (Class Loader): Nạp các tệp .class vào bộ nhớ của máy ảo JVM.</w:t>
      </w:r>
    </w:p>
    <w:p w14:paraId="588E92E4" w14:textId="77777777" w:rsidR="006D11C3" w:rsidRDefault="00000000">
      <w:pPr>
        <w:jc w:val="both"/>
      </w:pPr>
      <w:r>
        <w:lastRenderedPageBreak/>
        <w:t>4. Kiểm tra mã Bytecode (Bytecode Verifier): Kiểm tra tính hợp lệ và đảm bảo mã không vi phạm các quy tắc bảo mật của Java.</w:t>
      </w:r>
    </w:p>
    <w:p w14:paraId="70A62AFD" w14:textId="77777777" w:rsidR="006D11C3" w:rsidRDefault="00000000">
      <w:pPr>
        <w:jc w:val="both"/>
      </w:pPr>
      <w:r>
        <w:t>5. Thực thi (Interpreter / JIT Compiler): Máy ảo chuyển đổi bytecode thành mã máy để CPU xử lý.</w:t>
      </w:r>
    </w:p>
    <w:p w14:paraId="31CC16E9" w14:textId="77777777" w:rsidR="006D11C3" w:rsidRDefault="00000000">
      <w:pPr>
        <w:pStyle w:val="Heading2"/>
      </w:pPr>
      <w:bookmarkStart w:id="18" w:name="_Toc244244542"/>
      <w:r>
        <w:rPr>
          <w:rFonts w:ascii="Times New Roman" w:hAnsi="Times New Roman"/>
          <w:sz w:val="27"/>
        </w:rPr>
        <w:t>2.3. Tổng quan về Framework Spring Boot</w:t>
      </w:r>
      <w:bookmarkEnd w:id="18"/>
    </w:p>
    <w:p w14:paraId="7D97AACE" w14:textId="77777777" w:rsidR="006D11C3" w:rsidRDefault="00000000">
      <w:pPr>
        <w:pStyle w:val="Heading3"/>
      </w:pPr>
      <w:bookmarkStart w:id="19" w:name="_Toc244244543"/>
      <w:r>
        <w:rPr>
          <w:rFonts w:ascii="Times New Roman" w:hAnsi="Times New Roman"/>
        </w:rPr>
        <w:t>2.3.1. Khái niệm và nguyên lý hoạt động</w:t>
      </w:r>
      <w:bookmarkEnd w:id="19"/>
    </w:p>
    <w:p w14:paraId="3E808996" w14:textId="77777777" w:rsidR="006D11C3" w:rsidRDefault="00000000">
      <w:pPr>
        <w:jc w:val="both"/>
      </w:pPr>
      <w:r>
        <w:t>Spring Boot là framework mã nguồn mở được phát triển bởi Pivotal Software (nay thuộc VMware), xây dựng trên nền tảng Spring Framework kinh điển nhằm đơn giản hóa việc khởi tạo, cấu hình và triển khai các ứng dụng web độc lập cấp doanh nghiệp (Enterprise Applications).</w:t>
      </w:r>
    </w:p>
    <w:p w14:paraId="642B16EE" w14:textId="77777777" w:rsidR="006D11C3" w:rsidRDefault="00000000">
      <w:pPr>
        <w:jc w:val="both"/>
      </w:pPr>
      <w:r>
        <w:t>Nguyên lý hoạt động của Spring Boot dựa trên hai trụ cột chính: Đảo ngược điều khiển (Inversion of Control - IoC) và Tiêm phụ thuộc (Dependency Injection - DI). Thông qua các annotation như @Service, @Repository, @Controller, @Autowired, Spring Boot tự động quản lý vòng đời của các bean và khởi tạo các đối tượng mà không cần cấu hình file XML phức tạp.</w:t>
      </w:r>
    </w:p>
    <w:tbl>
      <w:tblPr>
        <w:tblW w:w="0" w:type="auto"/>
        <w:jc w:val="center"/>
        <w:tblLook w:val="04A0" w:firstRow="1" w:lastRow="0" w:firstColumn="1" w:lastColumn="0" w:noHBand="0" w:noVBand="1"/>
      </w:tblPr>
      <w:tblGrid>
        <w:gridCol w:w="9612"/>
      </w:tblGrid>
      <w:tr w:rsidR="006D11C3" w14:paraId="13FCF51D"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41BA7B0" w14:textId="78C3C10E" w:rsidR="006D11C3" w:rsidRDefault="00ED54FD">
            <w:pPr>
              <w:spacing w:before="720" w:after="720"/>
              <w:jc w:val="center"/>
            </w:pPr>
            <w:r>
              <w:rPr>
                <w:b/>
                <w:noProof/>
                <w:color w:val="475569"/>
                <w:sz w:val="24"/>
              </w:rPr>
              <w:lastRenderedPageBreak/>
              <w:drawing>
                <wp:inline distT="0" distB="0" distL="0" distR="0" wp14:anchorId="72215AEA" wp14:editId="4CD3E9F9">
                  <wp:extent cx="5966460" cy="3977640"/>
                  <wp:effectExtent l="0" t="0" r="0" b="3810"/>
                  <wp:docPr id="19857237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6460" cy="3977640"/>
                          </a:xfrm>
                          <a:prstGeom prst="rect">
                            <a:avLst/>
                          </a:prstGeom>
                          <a:noFill/>
                          <a:ln>
                            <a:noFill/>
                          </a:ln>
                        </pic:spPr>
                      </pic:pic>
                    </a:graphicData>
                  </a:graphic>
                </wp:inline>
              </w:drawing>
            </w:r>
          </w:p>
        </w:tc>
      </w:tr>
    </w:tbl>
    <w:p w14:paraId="6A541BC5" w14:textId="77777777" w:rsidR="006D11C3" w:rsidRDefault="00000000">
      <w:pPr>
        <w:spacing w:before="80" w:after="240"/>
        <w:jc w:val="center"/>
      </w:pPr>
      <w:r>
        <w:rPr>
          <w:b/>
          <w:i/>
          <w:color w:val="0F172A"/>
          <w:sz w:val="23"/>
        </w:rPr>
        <w:t>Hình 2.4: Mô hình kiến trúc Spring Boot</w:t>
      </w:r>
    </w:p>
    <w:p w14:paraId="37BA4449" w14:textId="77777777" w:rsidR="006D11C3" w:rsidRDefault="00000000">
      <w:pPr>
        <w:pStyle w:val="Heading3"/>
      </w:pPr>
      <w:bookmarkStart w:id="20" w:name="_Toc244244544"/>
      <w:r>
        <w:rPr>
          <w:rFonts w:ascii="Times New Roman" w:hAnsi="Times New Roman"/>
        </w:rPr>
        <w:t>2.3.2. Ưu điểm nổi bật của Spring Boot trong dự án</w:t>
      </w:r>
      <w:bookmarkEnd w:id="20"/>
    </w:p>
    <w:p w14:paraId="7FDA77B0" w14:textId="77777777" w:rsidR="006D11C3" w:rsidRDefault="00000000">
      <w:pPr>
        <w:jc w:val="both"/>
      </w:pPr>
      <w:r>
        <w:t>- Máy chủ nhúng (Embedded Server): Tích hợp sẵn máy chủ Tomcat, giúp ứng dụng có thể đóng gói thành một tệp JAR duy nhất và thực thi trực tiếp bằng lệnh java -jar.</w:t>
      </w:r>
    </w:p>
    <w:p w14:paraId="7B2E8C9A" w14:textId="77777777" w:rsidR="006D11C3" w:rsidRDefault="00000000">
      <w:pPr>
        <w:jc w:val="both"/>
      </w:pPr>
      <w:r>
        <w:t>- Tự động cấu hình (Auto-Configuration): Tự động phát hiện các thư viện trong classpath và cấu hình các thành phần tương ứng một cách thông minh.</w:t>
      </w:r>
    </w:p>
    <w:p w14:paraId="43D4DEEA" w14:textId="77777777" w:rsidR="006D11C3" w:rsidRDefault="00000000">
      <w:pPr>
        <w:jc w:val="both"/>
      </w:pPr>
      <w:r>
        <w:t>- Spring Data JPA: Cung cấp abstraction layer mạnh mẽ bên trên Hibernate ORM. Lập trình viên chỉ cần khai báo interface kế thừa JpaRepository là có ngay các hàm CRUD chuẩn và phân trang mà không cần viết câu lệnh SQL thủ công.</w:t>
      </w:r>
    </w:p>
    <w:p w14:paraId="5878914C" w14:textId="77777777" w:rsidR="006D11C3" w:rsidRDefault="00000000">
      <w:pPr>
        <w:jc w:val="both"/>
      </w:pPr>
      <w:r>
        <w:t>- Starter Dependencies: Cung cấp các gói dependency tổng hợp (như spring-boot-starter-web, spring-boot-starter-security, spring-boot-starter-data-jpa) giúp quản lý phiên bản thư viện đồng bộ và nhất quán.</w:t>
      </w:r>
    </w:p>
    <w:p w14:paraId="246AE5BB" w14:textId="77777777" w:rsidR="006D11C3" w:rsidRDefault="00000000">
      <w:pPr>
        <w:pStyle w:val="Heading2"/>
      </w:pPr>
      <w:bookmarkStart w:id="21" w:name="_Toc244244545"/>
      <w:r>
        <w:rPr>
          <w:rFonts w:ascii="Times New Roman" w:hAnsi="Times New Roman"/>
          <w:sz w:val="27"/>
        </w:rPr>
        <w:lastRenderedPageBreak/>
        <w:t>2.4. Cơ chế bảo mật Spring Security và JSON Web Token (JWT)</w:t>
      </w:r>
      <w:bookmarkEnd w:id="21"/>
    </w:p>
    <w:p w14:paraId="33FBF799" w14:textId="77777777" w:rsidR="006D11C3" w:rsidRDefault="00000000">
      <w:pPr>
        <w:pStyle w:val="Heading3"/>
      </w:pPr>
      <w:bookmarkStart w:id="22" w:name="_Toc244244546"/>
      <w:r>
        <w:rPr>
          <w:rFonts w:ascii="Times New Roman" w:hAnsi="Times New Roman"/>
        </w:rPr>
        <w:t>2.4.1. Kiến trúc bảo mật Spring Security</w:t>
      </w:r>
      <w:bookmarkEnd w:id="22"/>
    </w:p>
    <w:p w14:paraId="6456790E" w14:textId="77777777" w:rsidR="006D11C3" w:rsidRDefault="00000000">
      <w:pPr>
        <w:jc w:val="both"/>
      </w:pPr>
      <w:r>
        <w:t>Spring Security là chuẩn bảo mật mạnh mẽ và toàn diện dành cho các ứng dụng Java Spring. Hệ thống hoạt động dựa trên cơ chế chuỗi các bộ lọc bảo mật (Security Filter Chain) đánh chặn tất cả các HTTP request gửi đến máy chủ trước khi chúng chạm tới các Controller xử lý nghiệp vụ.</w:t>
      </w:r>
    </w:p>
    <w:p w14:paraId="646EEB12" w14:textId="77777777" w:rsidR="006D11C3" w:rsidRDefault="00000000">
      <w:pPr>
        <w:jc w:val="both"/>
      </w:pPr>
      <w:r>
        <w:t>Trong dự án, Spring Security đảm bảo việc phân quyền chặt chẽ theo vai trò (Role-Based Access Control): Quản trị viên (ROLE_ADMIN), Chủ trọ (ROLE_RENTALER) và Khách thuê (ROLE_USER).</w:t>
      </w:r>
    </w:p>
    <w:p w14:paraId="0E3CFB57" w14:textId="77777777" w:rsidR="006D11C3" w:rsidRDefault="00000000">
      <w:pPr>
        <w:pStyle w:val="Heading3"/>
      </w:pPr>
      <w:bookmarkStart w:id="23" w:name="_Toc244244547"/>
      <w:r>
        <w:rPr>
          <w:rFonts w:ascii="Times New Roman" w:hAnsi="Times New Roman"/>
        </w:rPr>
        <w:lastRenderedPageBreak/>
        <w:t>2.4.2. Cơ chế xác thực phi trạng thái bằng JWT</w:t>
      </w:r>
      <w:bookmarkEnd w:id="23"/>
    </w:p>
    <w:tbl>
      <w:tblPr>
        <w:tblW w:w="0" w:type="auto"/>
        <w:jc w:val="center"/>
        <w:tblLook w:val="04A0" w:firstRow="1" w:lastRow="0" w:firstColumn="1" w:lastColumn="0" w:noHBand="0" w:noVBand="1"/>
      </w:tblPr>
      <w:tblGrid>
        <w:gridCol w:w="9606"/>
      </w:tblGrid>
      <w:tr w:rsidR="006D11C3" w14:paraId="406513BF"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5482FE5D" w14:textId="6A97FF3C" w:rsidR="006D11C3" w:rsidRDefault="00ED54FD">
            <w:pPr>
              <w:spacing w:before="720" w:after="720"/>
              <w:jc w:val="center"/>
            </w:pPr>
            <w:r>
              <w:rPr>
                <w:b/>
                <w:noProof/>
                <w:color w:val="475569"/>
                <w:sz w:val="24"/>
              </w:rPr>
              <w:drawing>
                <wp:inline distT="0" distB="0" distL="0" distR="0" wp14:anchorId="4139386F" wp14:editId="315D7D2D">
                  <wp:extent cx="5958840" cy="5448300"/>
                  <wp:effectExtent l="0" t="0" r="3810" b="0"/>
                  <wp:docPr id="114085360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58840" cy="5448300"/>
                          </a:xfrm>
                          <a:prstGeom prst="rect">
                            <a:avLst/>
                          </a:prstGeom>
                          <a:noFill/>
                          <a:ln>
                            <a:noFill/>
                          </a:ln>
                        </pic:spPr>
                      </pic:pic>
                    </a:graphicData>
                  </a:graphic>
                </wp:inline>
              </w:drawing>
            </w:r>
          </w:p>
        </w:tc>
      </w:tr>
    </w:tbl>
    <w:p w14:paraId="00B357B0" w14:textId="77777777" w:rsidR="006D11C3" w:rsidRDefault="00000000">
      <w:pPr>
        <w:spacing w:before="80" w:after="240"/>
        <w:jc w:val="center"/>
      </w:pPr>
      <w:r>
        <w:rPr>
          <w:b/>
          <w:i/>
          <w:color w:val="0F172A"/>
          <w:sz w:val="23"/>
        </w:rPr>
        <w:t>Hình 2.5: Cơ chế xác thực qua JWT</w:t>
      </w:r>
    </w:p>
    <w:p w14:paraId="7B37B17B" w14:textId="77777777" w:rsidR="006D11C3" w:rsidRDefault="00000000">
      <w:pPr>
        <w:jc w:val="both"/>
      </w:pPr>
      <w:r>
        <w:t>Trong kiến trúc RESTful API hiện đại giữa ReactJS và Spring Boot, việc lưu trữ phiên đăng nhập bằng Session trên server gây tốn bộ nhớ và khó mở rộng. Do đó, hệ thống sử dụng cơ chế xác thực phi trạng thái (Stateless Authentication) qua JSON Web Token (JWT):</w:t>
      </w:r>
    </w:p>
    <w:p w14:paraId="22A0C4E1" w14:textId="77777777" w:rsidR="006D11C3" w:rsidRDefault="00000000">
      <w:pPr>
        <w:jc w:val="both"/>
      </w:pPr>
      <w:r>
        <w:t>1. Đăng nhập: Người dùng gửi thông tin email và mật khẩu lên endpoint /auth/login.</w:t>
      </w:r>
    </w:p>
    <w:p w14:paraId="0CADC13C" w14:textId="77777777" w:rsidR="006D11C3" w:rsidRDefault="00000000">
      <w:pPr>
        <w:jc w:val="both"/>
      </w:pPr>
      <w:r>
        <w:lastRenderedPageBreak/>
        <w:t>2. Cấp phát Token: Máy chủ xác thực thông tin hợp lệ, tạo một chuỗi JWT được ký số bằng thuật toán HMAC SHA-256 chứa thông tin định danh (User ID, Role, thời gian hết hạn).</w:t>
      </w:r>
    </w:p>
    <w:p w14:paraId="00DAD7F1" w14:textId="77777777" w:rsidR="006D11C3" w:rsidRDefault="00000000">
      <w:pPr>
        <w:jc w:val="both"/>
      </w:pPr>
      <w:r>
        <w:t>3. Xác thực request: Phía ReactJS lưu token vào LocalStorage. Trong mỗi request tiếp theo, client gửi token trong Header Authorization: Bearer &lt;token&gt;. Bộ lọc JwtAuthenticationFilter tại backend sẽ trích xuất token, giải mã và xác thực quyền truy cập.</w:t>
      </w:r>
    </w:p>
    <w:p w14:paraId="669AF46B" w14:textId="77777777" w:rsidR="006D11C3" w:rsidRDefault="00000000">
      <w:pPr>
        <w:pStyle w:val="Heading3"/>
      </w:pPr>
      <w:bookmarkStart w:id="24" w:name="_Toc244244548"/>
      <w:r>
        <w:rPr>
          <w:rFonts w:ascii="Times New Roman" w:hAnsi="Times New Roman"/>
        </w:rPr>
        <w:t>2.4.3. Xác thực người dùng qua mạng xã hội OAuth2</w:t>
      </w:r>
      <w:bookmarkEnd w:id="24"/>
    </w:p>
    <w:p w14:paraId="619F8BBB" w14:textId="77777777" w:rsidR="006D11C3" w:rsidRDefault="00000000">
      <w:pPr>
        <w:jc w:val="both"/>
      </w:pPr>
      <w:r>
        <w:t>Hệ thống tích hợp thư viện spring-boot-starter-oauth2-client hỗ trợ người dùng đăng nhập nhanh chóng thông qua tài khoản Google hoặc Facebook. Sau khi người dùng xác thực thành công tại nhà cung cấp dịch vụ (Google/Facebook OAuth2 Provider), server sẽ tiếp nhận thông tin hồ sơ (Email, Name, Avatar) và tự động tạo hoặc đồng bộ tài khoản người dùng.</w:t>
      </w:r>
    </w:p>
    <w:p w14:paraId="40C06897" w14:textId="77777777" w:rsidR="006D11C3" w:rsidRDefault="00000000">
      <w:pPr>
        <w:pStyle w:val="Heading2"/>
      </w:pPr>
      <w:bookmarkStart w:id="25" w:name="_Toc244244549"/>
      <w:r>
        <w:rPr>
          <w:rFonts w:ascii="Times New Roman" w:hAnsi="Times New Roman"/>
          <w:sz w:val="27"/>
        </w:rPr>
        <w:t>2.5. Giao tiếp thời gian thực với WebSocket và STOMP</w:t>
      </w:r>
      <w:bookmarkEnd w:id="25"/>
    </w:p>
    <w:p w14:paraId="307932A9" w14:textId="77777777" w:rsidR="006D11C3" w:rsidRDefault="00000000">
      <w:pPr>
        <w:pStyle w:val="Heading3"/>
      </w:pPr>
      <w:bookmarkStart w:id="26" w:name="_Toc244244550"/>
      <w:r>
        <w:rPr>
          <w:rFonts w:ascii="Times New Roman" w:hAnsi="Times New Roman"/>
        </w:rPr>
        <w:t>2.5.1. Khái niệm và cơ chế hoạt động của WebSocket</w:t>
      </w:r>
      <w:bookmarkEnd w:id="26"/>
    </w:p>
    <w:p w14:paraId="34995403" w14:textId="77777777" w:rsidR="006D11C3" w:rsidRDefault="00000000">
      <w:pPr>
        <w:jc w:val="both"/>
      </w:pPr>
      <w:r>
        <w:t>WebSocket là giao thức mạng chuẩn hóa cho phép thiết lập kết nối truyền thông hai chiều toàn phần (Full-duplex) qua một kết nối TCP duy nhất giữa trình duyệt và máy chủ. Khác với giao thức HTTP truyền thống yêu cầu client phải liên tục gửi request thăm dò (polling), WebSocket giữ kết nối luôn mở, giúp server có thể chủ động đẩy dữ liệu tức thì xuống client ngay khi có sự kiện mới với độ trễ tính bằng mili-giây.</w:t>
      </w:r>
    </w:p>
    <w:p w14:paraId="7938D007" w14:textId="77777777" w:rsidR="006D11C3" w:rsidRDefault="00000000">
      <w:pPr>
        <w:pStyle w:val="Heading3"/>
      </w:pPr>
      <w:bookmarkStart w:id="27" w:name="_Toc244244551"/>
      <w:r>
        <w:rPr>
          <w:rFonts w:ascii="Times New Roman" w:hAnsi="Times New Roman"/>
        </w:rPr>
        <w:t>2.5.2. Giao thức STOMP và thư viện SockJS</w:t>
      </w:r>
      <w:bookmarkEnd w:id="27"/>
    </w:p>
    <w:p w14:paraId="13918DB0" w14:textId="77777777" w:rsidR="006D11C3" w:rsidRDefault="00000000">
      <w:pPr>
        <w:jc w:val="both"/>
      </w:pPr>
      <w:r>
        <w:t>- STOMP (Simple Text Oriented Messaging Protocol): Là giao thức thông điệp định hướng văn bản chạy trên nền WebSocket. STOMP cung cấp mô hình Publish-Subscribe thông qua các kênh (Topic/Queue).</w:t>
      </w:r>
    </w:p>
    <w:p w14:paraId="51F55734" w14:textId="77777777" w:rsidR="006D11C3" w:rsidRDefault="00000000">
      <w:pPr>
        <w:jc w:val="both"/>
      </w:pPr>
      <w:r>
        <w:t>- SockJS: Là thư viện client-side cung cấp giải pháp dự phòng (fallback) tự động khi trình duyệt hoặc môi trường mạng của người dùng không hỗ trợ WebSocket thuần.</w:t>
      </w:r>
    </w:p>
    <w:p w14:paraId="4C1F3D8E" w14:textId="77777777" w:rsidR="006D11C3" w:rsidRDefault="00000000">
      <w:pPr>
        <w:jc w:val="both"/>
      </w:pPr>
      <w:r>
        <w:t>Trong hệ thống, module Nhắn tin trực tuyến sử dụng SockJS và STOMP kết nối tới endpoint /ws của Spring Boot, lắng nghe kênh /topic/messages giúp khách thuê và chủ phòng trọ có thể trò chuyện trực tiếp, trao đổi thông tin phòng tức thì mà không cần tải lại trang.</w:t>
      </w:r>
    </w:p>
    <w:p w14:paraId="65895E5B" w14:textId="77777777" w:rsidR="006D11C3" w:rsidRDefault="00000000">
      <w:pPr>
        <w:pStyle w:val="Heading2"/>
      </w:pPr>
      <w:bookmarkStart w:id="28" w:name="_Toc244244552"/>
      <w:r>
        <w:rPr>
          <w:rFonts w:ascii="Times New Roman" w:hAnsi="Times New Roman"/>
          <w:sz w:val="27"/>
        </w:rPr>
        <w:lastRenderedPageBreak/>
        <w:t>2.6. Tổng quan về ReactJS</w:t>
      </w:r>
      <w:bookmarkEnd w:id="28"/>
    </w:p>
    <w:p w14:paraId="61F5A6DE" w14:textId="77777777" w:rsidR="006D11C3" w:rsidRDefault="00000000">
      <w:pPr>
        <w:pStyle w:val="Heading3"/>
      </w:pPr>
      <w:bookmarkStart w:id="29" w:name="_Toc244244553"/>
      <w:r>
        <w:rPr>
          <w:rFonts w:ascii="Times New Roman" w:hAnsi="Times New Roman"/>
        </w:rPr>
        <w:t>2.6.1. Khái niệm và các tính năng cốt lõi</w:t>
      </w:r>
      <w:bookmarkEnd w:id="29"/>
    </w:p>
    <w:p w14:paraId="280F7C60" w14:textId="77777777" w:rsidR="006D11C3" w:rsidRDefault="00000000">
      <w:pPr>
        <w:jc w:val="both"/>
      </w:pPr>
      <w:r>
        <w:t>ReactJS là thư viện JavaScript mã nguồn mở được Facebook phát triển vào năm 2013, chuyên dùng để xây dựng giao diện người dùng cho ứng dụng web một trang (Single Page Application - SPA).</w:t>
      </w:r>
    </w:p>
    <w:p w14:paraId="75232DA9" w14:textId="77777777" w:rsidR="006D11C3" w:rsidRDefault="00000000">
      <w:pPr>
        <w:jc w:val="both"/>
      </w:pPr>
      <w:r>
        <w:t>- JSX (JavaScript XML): Cú pháp mở rộng kết hợp HTML bên trong JavaScript, giúp việc mô tả cây giao diện trở nên trực quan, sinh động.</w:t>
      </w:r>
    </w:p>
    <w:p w14:paraId="619BB4D6" w14:textId="77777777" w:rsidR="006D11C3" w:rsidRDefault="00000000">
      <w:pPr>
        <w:jc w:val="both"/>
      </w:pPr>
      <w:r>
        <w:t>- Kiến trúc Component: Toàn bộ giao diện được phân tách thành các khối thành phần độc lập (Header, Sidebar, RoomCard, Modal), mỗi component tự quản lý trạng thái (state) và dữ liệu đầu vào (props), dễ dàng tái sử dụng.</w:t>
      </w:r>
    </w:p>
    <w:p w14:paraId="2D756D1B" w14:textId="77777777" w:rsidR="006D11C3" w:rsidRDefault="00000000">
      <w:pPr>
        <w:jc w:val="both"/>
      </w:pPr>
      <w:r>
        <w:t>- Virtual DOM (DOM ảo): React duy trì một bản sao cây DOM trên bộ nhớ RAM. Khi trạng thái component thay đổi, React so sánh Virtual DOM mới với Virtual DOM cũ (thuật toán Diffing) và chỉ cập nhật duy nhất những phần tử HTML thực sự thay đổi trên trình duyệt, mang lại tốc độ hiển thị cực kỳ mượt mà.</w:t>
      </w:r>
    </w:p>
    <w:p w14:paraId="0CE765DA" w14:textId="77777777" w:rsidR="006D11C3" w:rsidRDefault="00000000">
      <w:pPr>
        <w:pStyle w:val="Heading3"/>
      </w:pPr>
      <w:bookmarkStart w:id="30" w:name="_Toc244244554"/>
      <w:r>
        <w:rPr>
          <w:rFonts w:ascii="Times New Roman" w:hAnsi="Times New Roman"/>
        </w:rPr>
        <w:t>2.6.2. Ưu và nhược điểm của ReactJS</w:t>
      </w:r>
      <w:bookmarkEnd w:id="30"/>
    </w:p>
    <w:p w14:paraId="243B02C9" w14:textId="77777777" w:rsidR="006D11C3" w:rsidRDefault="00000000">
      <w:pPr>
        <w:jc w:val="both"/>
      </w:pPr>
      <w:r>
        <w:t>- Ưu điểm: Tốc độ render giao diện cao, cộng đồng phát triển khổng lồ, hệ sinh thái thư viện phong phú (React Router v6, Material-UI, Ant Design, Axios, Chart.js), dễ bảo trì và mở rộng.</w:t>
      </w:r>
    </w:p>
    <w:p w14:paraId="06E6A167" w14:textId="77777777" w:rsidR="006D11C3" w:rsidRDefault="00000000">
      <w:pPr>
        <w:jc w:val="both"/>
      </w:pPr>
      <w:r>
        <w:t>- Nhược điểm: Việc kết hợp JSX đòi hỏi thời gian làm quen ban đầu; thư viện phát triển nhanh yêu cầu lập trình viên phải liên tục cập nhật các chuẩn lập trình mới (Functional Component, React Hooks).</w:t>
      </w:r>
    </w:p>
    <w:p w14:paraId="58CAB1BA" w14:textId="77777777" w:rsidR="006D11C3" w:rsidRDefault="00000000">
      <w:pPr>
        <w:pStyle w:val="Heading2"/>
      </w:pPr>
      <w:bookmarkStart w:id="31" w:name="_Toc244244555"/>
      <w:r>
        <w:rPr>
          <w:rFonts w:ascii="Times New Roman" w:hAnsi="Times New Roman"/>
          <w:sz w:val="27"/>
        </w:rPr>
        <w:t>2.7. Tổng quan về StarUML</w:t>
      </w:r>
      <w:bookmarkEnd w:id="31"/>
    </w:p>
    <w:p w14:paraId="73110715" w14:textId="77777777" w:rsidR="006D11C3" w:rsidRDefault="00000000">
      <w:pPr>
        <w:pStyle w:val="Heading3"/>
      </w:pPr>
      <w:bookmarkStart w:id="32" w:name="_Toc244244556"/>
      <w:r>
        <w:rPr>
          <w:rFonts w:ascii="Times New Roman" w:hAnsi="Times New Roman"/>
        </w:rPr>
        <w:t>2.7.1. Khái niệm và vai trò</w:t>
      </w:r>
      <w:bookmarkEnd w:id="32"/>
    </w:p>
    <w:p w14:paraId="6F499AA6" w14:textId="77777777" w:rsidR="006D11C3" w:rsidRDefault="00000000">
      <w:pPr>
        <w:jc w:val="both"/>
      </w:pPr>
      <w:r>
        <w:t>StarUML là công cụ mô hình hóa phần mềm đồ họa chuyên nghiệp hỗ trợ chuẩn ngôn ngữ mô hình hóa thống nhất UML (Unified Modeling Language). StarUML đóng vai trò cốt lõi trong giai đoạn phân tích thiết kế:</w:t>
      </w:r>
    </w:p>
    <w:p w14:paraId="75BED367" w14:textId="77777777" w:rsidR="006D11C3" w:rsidRDefault="00000000">
      <w:pPr>
        <w:jc w:val="both"/>
      </w:pPr>
      <w:r>
        <w:t>- Trực quan hóa cấu trúc và hành vi hệ thống qua các biểu đồ chuẩn.</w:t>
      </w:r>
    </w:p>
    <w:p w14:paraId="34C1156C" w14:textId="77777777" w:rsidR="006D11C3" w:rsidRDefault="00000000">
      <w:pPr>
        <w:jc w:val="both"/>
      </w:pPr>
      <w:r>
        <w:t>- Kiểm tra tính hợp lệ và tính toàn vẹn của mô hình phân tích trước khi tiến hành viết code.</w:t>
      </w:r>
    </w:p>
    <w:p w14:paraId="6E5FA593" w14:textId="77777777" w:rsidR="006D11C3" w:rsidRDefault="00000000">
      <w:pPr>
        <w:jc w:val="both"/>
      </w:pPr>
      <w:r>
        <w:lastRenderedPageBreak/>
        <w:t>- Giúp các thành viên trong nhóm phát triển có cùng một góc nhìn thống nhất về nghiệp vụ.</w:t>
      </w:r>
    </w:p>
    <w:p w14:paraId="665FF455" w14:textId="77777777" w:rsidR="006D11C3" w:rsidRDefault="00000000">
      <w:pPr>
        <w:pStyle w:val="Heading3"/>
      </w:pPr>
      <w:bookmarkStart w:id="33" w:name="_Toc244244557"/>
      <w:r>
        <w:rPr>
          <w:rFonts w:ascii="Times New Roman" w:hAnsi="Times New Roman"/>
        </w:rPr>
        <w:t>2.7.2. Thực thể, thuộc tính và liên kết</w:t>
      </w:r>
      <w:bookmarkEnd w:id="33"/>
    </w:p>
    <w:p w14:paraId="0A2D4B81" w14:textId="77777777" w:rsidR="006D11C3" w:rsidRDefault="00000000">
      <w:pPr>
        <w:jc w:val="both"/>
      </w:pPr>
      <w:r>
        <w:t>- Thực thể (Entity): Đại diện cho một tập hợp các đối tượng trong thế giới thực có cùng đặc tính cần quản lý (ví dụ: Người dùng, Phòng trọ, Hợp đồng, Hóa đơn điện nước).</w:t>
      </w:r>
    </w:p>
    <w:p w14:paraId="06B6598D" w14:textId="77777777" w:rsidR="006D11C3" w:rsidRDefault="00000000">
      <w:pPr>
        <w:jc w:val="both"/>
      </w:pPr>
      <w:r>
        <w:t>- Thuộc tính (Attribute): Các thông tin chi tiết mô tả đặc trưng của thực thể (ví dụ: Mã phòng, Giá thuê, Địa chỉ, Số điện cũ, Số điện mới).</w:t>
      </w:r>
    </w:p>
    <w:p w14:paraId="1C9626DB" w14:textId="77777777" w:rsidR="006D11C3" w:rsidRDefault="00000000">
      <w:pPr>
        <w:jc w:val="both"/>
      </w:pPr>
      <w:r>
        <w:t>- Liên kết (Relationship): Biểu diễn mối quan hệ logic giữa các thực thể, gồm 3 kiểu liên kết cơ bản: 1 - 1 (Một - Một), 1 - N (Một - Nhiều) và N - N (Nhiều - Nhiều).</w:t>
      </w:r>
    </w:p>
    <w:p w14:paraId="475D4E9D" w14:textId="77777777" w:rsidR="006D11C3" w:rsidRDefault="00000000">
      <w:r>
        <w:br w:type="page"/>
      </w:r>
    </w:p>
    <w:p w14:paraId="619DB992" w14:textId="77777777" w:rsidR="006D11C3" w:rsidRDefault="00000000">
      <w:pPr>
        <w:pStyle w:val="Heading1"/>
      </w:pPr>
      <w:bookmarkStart w:id="34" w:name="_Toc244244558"/>
      <w:r>
        <w:rPr>
          <w:rFonts w:ascii="Times New Roman" w:hAnsi="Times New Roman"/>
          <w:sz w:val="30"/>
        </w:rPr>
        <w:lastRenderedPageBreak/>
        <w:t>CHƯƠNG 3: PHÂN TÍCH THIẾT KẾ HỆ THỐNG</w:t>
      </w:r>
      <w:bookmarkEnd w:id="34"/>
    </w:p>
    <w:p w14:paraId="7AE4FC63" w14:textId="77777777" w:rsidR="006D11C3" w:rsidRDefault="00000000">
      <w:pPr>
        <w:pStyle w:val="Heading2"/>
      </w:pPr>
      <w:bookmarkStart w:id="35" w:name="_Toc244244559"/>
      <w:r>
        <w:rPr>
          <w:rFonts w:ascii="Times New Roman" w:hAnsi="Times New Roman"/>
          <w:sz w:val="27"/>
        </w:rPr>
        <w:t>3.1. Các bước hoàn thành dự án</w:t>
      </w:r>
      <w:bookmarkEnd w:id="35"/>
    </w:p>
    <w:p w14:paraId="3DB366D0" w14:textId="77777777" w:rsidR="006D11C3" w:rsidRDefault="00000000">
      <w:pPr>
        <w:jc w:val="both"/>
      </w:pPr>
      <w:r>
        <w:t>Quá trình phân tích và phát triển hệ thống được tổ chức khoa học qua các giai đoạn chi tiết: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880"/>
        <w:gridCol w:w="6480"/>
      </w:tblGrid>
      <w:tr w:rsidR="006D11C3" w14:paraId="579294E7" w14:textId="77777777">
        <w:trPr>
          <w:jc w:val="center"/>
        </w:trPr>
        <w:tc>
          <w:tcPr>
            <w:tcW w:w="2880" w:type="dxa"/>
            <w:shd w:val="clear" w:color="auto" w:fill="1E3A8A"/>
          </w:tcPr>
          <w:p w14:paraId="267C155A" w14:textId="77777777" w:rsidR="006D11C3" w:rsidRDefault="00000000">
            <w:pPr>
              <w:spacing w:before="80" w:after="80"/>
              <w:jc w:val="center"/>
            </w:pPr>
            <w:r>
              <w:rPr>
                <w:b/>
                <w:color w:val="FFFFFF"/>
                <w:sz w:val="22"/>
              </w:rPr>
              <w:t>Giai đoạn / Tiến trình</w:t>
            </w:r>
          </w:p>
        </w:tc>
        <w:tc>
          <w:tcPr>
            <w:tcW w:w="6480" w:type="dxa"/>
            <w:shd w:val="clear" w:color="auto" w:fill="1E3A8A"/>
          </w:tcPr>
          <w:p w14:paraId="014BE4BB" w14:textId="77777777" w:rsidR="006D11C3" w:rsidRDefault="00000000">
            <w:pPr>
              <w:spacing w:before="80" w:after="80"/>
              <w:jc w:val="center"/>
            </w:pPr>
            <w:r>
              <w:rPr>
                <w:b/>
                <w:color w:val="FFFFFF"/>
                <w:sz w:val="22"/>
              </w:rPr>
              <w:t>Nội dung công việc chi tiết</w:t>
            </w:r>
          </w:p>
        </w:tc>
      </w:tr>
      <w:tr w:rsidR="006D11C3" w14:paraId="4F962724" w14:textId="77777777">
        <w:trPr>
          <w:jc w:val="center"/>
        </w:trPr>
        <w:tc>
          <w:tcPr>
            <w:tcW w:w="2880" w:type="dxa"/>
            <w:shd w:val="clear" w:color="auto" w:fill="FFFFFF"/>
          </w:tcPr>
          <w:p w14:paraId="2D6739E3" w14:textId="77777777" w:rsidR="006D11C3" w:rsidRDefault="00000000">
            <w:pPr>
              <w:spacing w:before="60" w:after="60"/>
              <w:jc w:val="center"/>
            </w:pPr>
            <w:r>
              <w:rPr>
                <w:sz w:val="22"/>
              </w:rPr>
              <w:t>Khởi tạo dự án</w:t>
            </w:r>
          </w:p>
        </w:tc>
        <w:tc>
          <w:tcPr>
            <w:tcW w:w="6480" w:type="dxa"/>
            <w:shd w:val="clear" w:color="auto" w:fill="FFFFFF"/>
          </w:tcPr>
          <w:p w14:paraId="6C2481D8" w14:textId="77777777" w:rsidR="006D11C3" w:rsidRDefault="00000000">
            <w:pPr>
              <w:spacing w:before="60" w:after="60"/>
            </w:pPr>
            <w:r>
              <w:rPr>
                <w:sz w:val="22"/>
              </w:rPr>
              <w:t>Khảo sát thực tế bài toán quản lý và cho thuê nhà trọ; nghiên cứu các quy định pháp lý về hợp đồng thuê nhà; đánh giá tính khả thi và phạm vi công nghệ.</w:t>
            </w:r>
          </w:p>
        </w:tc>
      </w:tr>
      <w:tr w:rsidR="006D11C3" w14:paraId="6817584A" w14:textId="77777777">
        <w:trPr>
          <w:jc w:val="center"/>
        </w:trPr>
        <w:tc>
          <w:tcPr>
            <w:tcW w:w="2880" w:type="dxa"/>
            <w:shd w:val="clear" w:color="auto" w:fill="F8FAFC"/>
          </w:tcPr>
          <w:p w14:paraId="4E686AAA" w14:textId="77777777" w:rsidR="006D11C3" w:rsidRDefault="00000000">
            <w:pPr>
              <w:spacing w:before="60" w:after="60"/>
              <w:jc w:val="center"/>
            </w:pPr>
            <w:r>
              <w:rPr>
                <w:sz w:val="22"/>
              </w:rPr>
              <w:t>Lập kế hoạch</w:t>
            </w:r>
          </w:p>
        </w:tc>
        <w:tc>
          <w:tcPr>
            <w:tcW w:w="6480" w:type="dxa"/>
            <w:shd w:val="clear" w:color="auto" w:fill="F8FAFC"/>
          </w:tcPr>
          <w:p w14:paraId="16D0ECC1" w14:textId="77777777" w:rsidR="006D11C3" w:rsidRDefault="00000000">
            <w:pPr>
              <w:spacing w:before="60" w:after="60"/>
            </w:pPr>
            <w:r>
              <w:rPr>
                <w:sz w:val="22"/>
              </w:rPr>
              <w:t>Xây dựng kế hoạch tổng quát; phân bổ các mốc hoàn thành; xác định rủi ro kỹ thuật và các giải pháp dự phòng.</w:t>
            </w:r>
          </w:p>
        </w:tc>
      </w:tr>
      <w:tr w:rsidR="006D11C3" w14:paraId="1E8734A1" w14:textId="77777777">
        <w:trPr>
          <w:jc w:val="center"/>
        </w:trPr>
        <w:tc>
          <w:tcPr>
            <w:tcW w:w="2880" w:type="dxa"/>
            <w:shd w:val="clear" w:color="auto" w:fill="FFFFFF"/>
          </w:tcPr>
          <w:p w14:paraId="62A30737" w14:textId="77777777" w:rsidR="006D11C3" w:rsidRDefault="00000000">
            <w:pPr>
              <w:spacing w:before="60" w:after="60"/>
              <w:jc w:val="center"/>
            </w:pPr>
            <w:r>
              <w:rPr>
                <w:sz w:val="22"/>
              </w:rPr>
              <w:t>Thu thập yêu cầu</w:t>
            </w:r>
          </w:p>
        </w:tc>
        <w:tc>
          <w:tcPr>
            <w:tcW w:w="6480" w:type="dxa"/>
            <w:shd w:val="clear" w:color="auto" w:fill="FFFFFF"/>
          </w:tcPr>
          <w:p w14:paraId="2358BE3F" w14:textId="77777777" w:rsidR="006D11C3" w:rsidRDefault="00000000">
            <w:pPr>
              <w:spacing w:before="60" w:after="60"/>
            </w:pPr>
            <w:r>
              <w:rPr>
                <w:sz w:val="22"/>
              </w:rPr>
              <w:t>Khảo sát chi tiết nhu cầu nghiệp vụ của 3 đối tượng tác nhân: Khách tìm trọ, Chủ nhà trọ và Quản trị viên hệ thống.</w:t>
            </w:r>
          </w:p>
        </w:tc>
      </w:tr>
      <w:tr w:rsidR="006D11C3" w14:paraId="1267A333" w14:textId="77777777">
        <w:trPr>
          <w:jc w:val="center"/>
        </w:trPr>
        <w:tc>
          <w:tcPr>
            <w:tcW w:w="2880" w:type="dxa"/>
            <w:shd w:val="clear" w:color="auto" w:fill="F8FAFC"/>
          </w:tcPr>
          <w:p w14:paraId="43FAD1BD" w14:textId="77777777" w:rsidR="006D11C3" w:rsidRDefault="00000000">
            <w:pPr>
              <w:spacing w:before="60" w:after="60"/>
              <w:jc w:val="center"/>
            </w:pPr>
            <w:r>
              <w:rPr>
                <w:sz w:val="22"/>
              </w:rPr>
              <w:t>Phân tích yêu cầu</w:t>
            </w:r>
          </w:p>
        </w:tc>
        <w:tc>
          <w:tcPr>
            <w:tcW w:w="6480" w:type="dxa"/>
            <w:shd w:val="clear" w:color="auto" w:fill="F8FAFC"/>
          </w:tcPr>
          <w:p w14:paraId="084D23EB" w14:textId="77777777" w:rsidR="006D11C3" w:rsidRDefault="00000000">
            <w:pPr>
              <w:spacing w:before="60" w:after="60"/>
            </w:pPr>
            <w:r>
              <w:rPr>
                <w:sz w:val="22"/>
              </w:rPr>
              <w:t>Phân loại các yêu cầu chức năng (CRUD phòng, hợp đồng, điện nước, chat, hóa đơn) và phi chức năng (bảo mật, hiệu năng, responsive).</w:t>
            </w:r>
          </w:p>
        </w:tc>
      </w:tr>
      <w:tr w:rsidR="006D11C3" w14:paraId="75DD907C" w14:textId="77777777">
        <w:trPr>
          <w:jc w:val="center"/>
        </w:trPr>
        <w:tc>
          <w:tcPr>
            <w:tcW w:w="2880" w:type="dxa"/>
            <w:shd w:val="clear" w:color="auto" w:fill="FFFFFF"/>
          </w:tcPr>
          <w:p w14:paraId="2CEC912D" w14:textId="77777777" w:rsidR="006D11C3" w:rsidRDefault="00000000">
            <w:pPr>
              <w:spacing w:before="60" w:after="60"/>
              <w:jc w:val="center"/>
            </w:pPr>
            <w:r>
              <w:rPr>
                <w:sz w:val="22"/>
              </w:rPr>
              <w:t>Mô hình hóa hệ thống</w:t>
            </w:r>
          </w:p>
        </w:tc>
        <w:tc>
          <w:tcPr>
            <w:tcW w:w="6480" w:type="dxa"/>
            <w:shd w:val="clear" w:color="auto" w:fill="FFFFFF"/>
          </w:tcPr>
          <w:p w14:paraId="0A8A474A" w14:textId="77777777" w:rsidR="006D11C3" w:rsidRDefault="00000000">
            <w:pPr>
              <w:spacing w:before="60" w:after="60"/>
            </w:pPr>
            <w:r>
              <w:rPr>
                <w:sz w:val="22"/>
              </w:rPr>
              <w:t>Xây dựng hệ thống biểu đồ UML bằng StarUML: Use Case, Sequence, State, Activity, Class, Component và ERD CSDL.</w:t>
            </w:r>
          </w:p>
        </w:tc>
      </w:tr>
      <w:tr w:rsidR="006D11C3" w14:paraId="54A78916" w14:textId="77777777">
        <w:trPr>
          <w:jc w:val="center"/>
        </w:trPr>
        <w:tc>
          <w:tcPr>
            <w:tcW w:w="2880" w:type="dxa"/>
            <w:shd w:val="clear" w:color="auto" w:fill="F8FAFC"/>
          </w:tcPr>
          <w:p w14:paraId="4FFCE480" w14:textId="77777777" w:rsidR="006D11C3" w:rsidRDefault="00000000">
            <w:pPr>
              <w:spacing w:before="60" w:after="60"/>
              <w:jc w:val="center"/>
            </w:pPr>
            <w:r>
              <w:rPr>
                <w:sz w:val="22"/>
              </w:rPr>
              <w:t>Thiết kế CSDL &amp; UI</w:t>
            </w:r>
          </w:p>
        </w:tc>
        <w:tc>
          <w:tcPr>
            <w:tcW w:w="6480" w:type="dxa"/>
            <w:shd w:val="clear" w:color="auto" w:fill="F8FAFC"/>
          </w:tcPr>
          <w:p w14:paraId="33D6DB4B" w14:textId="77777777" w:rsidR="006D11C3" w:rsidRDefault="00000000">
            <w:pPr>
              <w:spacing w:before="60" w:after="60"/>
            </w:pPr>
            <w:r>
              <w:rPr>
                <w:sz w:val="22"/>
              </w:rPr>
              <w:t>Thiết kế cơ sở dữ liệu quan hệ trên MySQL; thiết kế mẫu giao diện web trực quan, hiện đại.</w:t>
            </w:r>
          </w:p>
        </w:tc>
      </w:tr>
      <w:tr w:rsidR="006D11C3" w14:paraId="66F96B8F" w14:textId="77777777">
        <w:trPr>
          <w:jc w:val="center"/>
        </w:trPr>
        <w:tc>
          <w:tcPr>
            <w:tcW w:w="2880" w:type="dxa"/>
            <w:shd w:val="clear" w:color="auto" w:fill="FFFFFF"/>
          </w:tcPr>
          <w:p w14:paraId="3A42FDB7" w14:textId="77777777" w:rsidR="006D11C3" w:rsidRDefault="00000000">
            <w:pPr>
              <w:spacing w:before="60" w:after="60"/>
              <w:jc w:val="center"/>
            </w:pPr>
            <w:r>
              <w:rPr>
                <w:sz w:val="22"/>
              </w:rPr>
              <w:t>Cài đặt hệ thống</w:t>
            </w:r>
          </w:p>
        </w:tc>
        <w:tc>
          <w:tcPr>
            <w:tcW w:w="6480" w:type="dxa"/>
            <w:shd w:val="clear" w:color="auto" w:fill="FFFFFF"/>
          </w:tcPr>
          <w:p w14:paraId="370C1E76" w14:textId="77777777" w:rsidR="006D11C3" w:rsidRDefault="00000000">
            <w:pPr>
              <w:spacing w:before="60" w:after="60"/>
            </w:pPr>
            <w:r>
              <w:rPr>
                <w:sz w:val="22"/>
              </w:rPr>
              <w:t>Lập trình Backend RESTful API với Spring Boot &amp; Spring Security; lập trình Frontend SPA với ReactJS &amp; Material-UI; tích hợp WebSocket.</w:t>
            </w:r>
          </w:p>
        </w:tc>
      </w:tr>
      <w:tr w:rsidR="006D11C3" w14:paraId="6833A49E" w14:textId="77777777">
        <w:trPr>
          <w:jc w:val="center"/>
        </w:trPr>
        <w:tc>
          <w:tcPr>
            <w:tcW w:w="2880" w:type="dxa"/>
            <w:shd w:val="clear" w:color="auto" w:fill="F8FAFC"/>
          </w:tcPr>
          <w:p w14:paraId="09A02CDC" w14:textId="77777777" w:rsidR="006D11C3" w:rsidRDefault="00000000">
            <w:pPr>
              <w:spacing w:before="60" w:after="60"/>
              <w:jc w:val="center"/>
            </w:pPr>
            <w:r>
              <w:rPr>
                <w:sz w:val="22"/>
              </w:rPr>
              <w:t>Kiểm thử hệ thống</w:t>
            </w:r>
          </w:p>
        </w:tc>
        <w:tc>
          <w:tcPr>
            <w:tcW w:w="6480" w:type="dxa"/>
            <w:shd w:val="clear" w:color="auto" w:fill="F8FAFC"/>
          </w:tcPr>
          <w:p w14:paraId="60E5BA94" w14:textId="77777777" w:rsidR="006D11C3" w:rsidRDefault="00000000">
            <w:pPr>
              <w:spacing w:before="60" w:after="60"/>
            </w:pPr>
            <w:r>
              <w:rPr>
                <w:sz w:val="22"/>
              </w:rPr>
              <w:t>Kiểm thử chức năng, kiểm thử luồng giao dịch tài chính, kiểm tra tính toàn vẹn dữ liệu và kiểm thử bảo mật.</w:t>
            </w:r>
          </w:p>
        </w:tc>
      </w:tr>
      <w:tr w:rsidR="006D11C3" w14:paraId="72C3616E" w14:textId="77777777">
        <w:trPr>
          <w:jc w:val="center"/>
        </w:trPr>
        <w:tc>
          <w:tcPr>
            <w:tcW w:w="2880" w:type="dxa"/>
            <w:shd w:val="clear" w:color="auto" w:fill="FFFFFF"/>
          </w:tcPr>
          <w:p w14:paraId="203F2DF9" w14:textId="77777777" w:rsidR="006D11C3" w:rsidRDefault="00000000">
            <w:pPr>
              <w:spacing w:before="60" w:after="60"/>
              <w:jc w:val="center"/>
            </w:pPr>
            <w:r>
              <w:rPr>
                <w:sz w:val="22"/>
              </w:rPr>
              <w:t>Triển khai &amp; Đánh giá</w:t>
            </w:r>
          </w:p>
        </w:tc>
        <w:tc>
          <w:tcPr>
            <w:tcW w:w="6480" w:type="dxa"/>
            <w:shd w:val="clear" w:color="auto" w:fill="FFFFFF"/>
          </w:tcPr>
          <w:p w14:paraId="32D36480" w14:textId="77777777" w:rsidR="006D11C3" w:rsidRDefault="00000000">
            <w:pPr>
              <w:spacing w:before="60" w:after="60"/>
            </w:pPr>
            <w:r>
              <w:rPr>
                <w:sz w:val="22"/>
              </w:rPr>
              <w:t>Triển khai thử nghiệm hệ thống trên máy chủ; hiệu chỉnh các tham số cấu hình và hoàn thiện tài liệu báo cáo.</w:t>
            </w:r>
          </w:p>
        </w:tc>
      </w:tr>
    </w:tbl>
    <w:p w14:paraId="4C7DBE7C" w14:textId="77777777" w:rsidR="006D11C3" w:rsidRDefault="006D11C3">
      <w:pPr>
        <w:spacing w:before="40"/>
      </w:pPr>
    </w:p>
    <w:p w14:paraId="0F0168E7" w14:textId="77777777" w:rsidR="006D11C3" w:rsidRDefault="00000000">
      <w:pPr>
        <w:pStyle w:val="Heading2"/>
      </w:pPr>
      <w:bookmarkStart w:id="36" w:name="_Toc244244560"/>
      <w:r>
        <w:rPr>
          <w:rFonts w:ascii="Times New Roman" w:hAnsi="Times New Roman"/>
          <w:sz w:val="27"/>
        </w:rPr>
        <w:t>3.2. Phân tích thiết kế hệ thống</w:t>
      </w:r>
      <w:bookmarkEnd w:id="36"/>
    </w:p>
    <w:p w14:paraId="44220ED4" w14:textId="77777777" w:rsidR="006D11C3" w:rsidRDefault="00000000">
      <w:pPr>
        <w:pStyle w:val="Heading3"/>
      </w:pPr>
      <w:bookmarkStart w:id="37" w:name="_Toc244244561"/>
      <w:r>
        <w:rPr>
          <w:rFonts w:ascii="Times New Roman" w:hAnsi="Times New Roman"/>
        </w:rPr>
        <w:t>3.2.1. Tác nhân và ca sử dụng</w:t>
      </w:r>
      <w:bookmarkEnd w:id="37"/>
    </w:p>
    <w:p w14:paraId="699FBB99" w14:textId="77777777" w:rsidR="006D11C3" w:rsidRDefault="00000000">
      <w:pPr>
        <w:jc w:val="both"/>
      </w:pPr>
      <w:r>
        <w:t>Hệ thống xác định 3 tác nhân chính tham gia tương tác:</w:t>
      </w:r>
    </w:p>
    <w:p w14:paraId="2FECBB98" w14:textId="77777777" w:rsidR="006D11C3" w:rsidRDefault="00000000">
      <w:pPr>
        <w:jc w:val="both"/>
      </w:pPr>
      <w:r>
        <w:lastRenderedPageBreak/>
        <w:t>- Khách hàng (ROLE_USER): Người có nhu cầu tìm kiếm, thuê phòng trọ; theo dõi trạng thái yêu cầu thuê, đánh giá/bình luận, lưu tin bài đăng, quản lý danh sách phòng đã thuê và nhắn tin trực tiếp với chủ trọ.</w:t>
      </w:r>
    </w:p>
    <w:p w14:paraId="27E575FC" w14:textId="77777777" w:rsidR="006D11C3" w:rsidRDefault="00000000">
      <w:pPr>
        <w:jc w:val="both"/>
      </w:pPr>
      <w:r>
        <w:t>- Người cho thuê / Chủ trọ (ROLE_RENTALER): Người trực tiếp quản lý và vận hành nhà trọ; đăng bài cho thuê, quản lý thông tin phòng, lập hợp đồng thuê phòng, ghi nhận và tính tiền điện nước hàng tháng, quản lý bảo trì tài sản, tiếp nhận yêu cầu từ khách và chat với khách thuê.</w:t>
      </w:r>
    </w:p>
    <w:p w14:paraId="28EC0E21" w14:textId="77777777" w:rsidR="006D11C3" w:rsidRDefault="00000000">
      <w:pPr>
        <w:jc w:val="both"/>
      </w:pPr>
      <w:r>
        <w:t>- Người quản trị (ROLE_ADMIN): Người có quyền hạn cao nhất kiểm soát toàn bộ hệ thống; kiểm duyệt tin đăng phòng mới, gỡ bỏ các bài đăng vi phạm, quản lý và phân quyền tài khoản, khóa tài khoản vi phạm và gửi email thông báo.</w:t>
      </w:r>
    </w:p>
    <w:p w14:paraId="02E6C9B4" w14:textId="77777777" w:rsidR="006D11C3" w:rsidRDefault="00000000">
      <w:pPr>
        <w:pStyle w:val="Heading3"/>
      </w:pPr>
      <w:bookmarkStart w:id="38" w:name="_Toc244244562"/>
      <w:r>
        <w:rPr>
          <w:rFonts w:ascii="Times New Roman" w:hAnsi="Times New Roman"/>
        </w:rPr>
        <w:t>3.2.2. Danh sách Use Case</w:t>
      </w:r>
      <w:bookmarkEnd w:id="38"/>
    </w:p>
    <w:p w14:paraId="6AD4BD54" w14:textId="77777777" w:rsidR="006D11C3" w:rsidRDefault="00000000">
      <w:pPr>
        <w:jc w:val="both"/>
      </w:pPr>
      <w:r>
        <w:t>Các ca sử dụng cốt lõi của hệ thống:</w:t>
      </w:r>
    </w:p>
    <w:p w14:paraId="7E702F88" w14:textId="77777777" w:rsidR="006D11C3" w:rsidRDefault="00000000">
      <w:pPr>
        <w:jc w:val="both"/>
      </w:pPr>
      <w:r>
        <w:t>1. Quản lý phòng và bài đăng (Thêm mới, chỉnh sửa, ẩn bài, phê duyệt, gỡ bài đăng).</w:t>
      </w:r>
    </w:p>
    <w:p w14:paraId="30DC7A74" w14:textId="77777777" w:rsidR="006D11C3" w:rsidRDefault="00000000">
      <w:pPr>
        <w:jc w:val="both"/>
      </w:pPr>
      <w:r>
        <w:t>2. Quản lý hợp đồng (Lập hợp đồng, cập nhật hạn hợp đồng, tải tệp scan hợp đồng, xuất hóa đơn/thủ tục trả phòng).</w:t>
      </w:r>
    </w:p>
    <w:p w14:paraId="15528C56" w14:textId="77777777" w:rsidR="006D11C3" w:rsidRDefault="00000000">
      <w:pPr>
        <w:jc w:val="both"/>
      </w:pPr>
      <w:r>
        <w:t>3. Quản lý chỉ số điện nước (Ghi nhận số điện/nước hàng tháng, tính tổng tiền, cập nhật trạng thái thanh toán).</w:t>
      </w:r>
    </w:p>
    <w:p w14:paraId="1ADE6AB4" w14:textId="77777777" w:rsidR="006D11C3" w:rsidRDefault="00000000">
      <w:pPr>
        <w:jc w:val="both"/>
      </w:pPr>
      <w:r>
        <w:t>4. Quản lý bảo trì (Tạo phiếu bảo trì, ghi nhận chi phí sửa chữa, tải hóa đơn đính kèm).</w:t>
      </w:r>
    </w:p>
    <w:p w14:paraId="61B03C5A" w14:textId="77777777" w:rsidR="006D11C3" w:rsidRDefault="00000000">
      <w:pPr>
        <w:jc w:val="both"/>
      </w:pPr>
      <w:r>
        <w:t>5. Quản lý yêu cầu (Khách tạo yêu cầu lắp đặt/hỗ trợ, chủ trọ xử lý yêu cầu và xuất hóa đơn dịch vụ).</w:t>
      </w:r>
    </w:p>
    <w:p w14:paraId="4108350B" w14:textId="77777777" w:rsidR="006D11C3" w:rsidRDefault="00000000">
      <w:pPr>
        <w:jc w:val="both"/>
      </w:pPr>
      <w:r>
        <w:t>6. Quản lý tài khoản (Đăng nhập, đăng ký, xác thực email, khóa tài khoản, phân quyền).</w:t>
      </w:r>
    </w:p>
    <w:p w14:paraId="72E7B37F" w14:textId="77777777" w:rsidR="006D11C3" w:rsidRDefault="00000000">
      <w:pPr>
        <w:jc w:val="both"/>
      </w:pPr>
      <w:r>
        <w:t>7. Nhắn tin trực tuyến (Trò chuyện trực tiếp qua WebSocket/STOMP giữa khách và chủ trọ).</w:t>
      </w:r>
    </w:p>
    <w:p w14:paraId="3DDDFA6F" w14:textId="77777777" w:rsidR="006D11C3" w:rsidRDefault="00000000">
      <w:pPr>
        <w:jc w:val="both"/>
      </w:pPr>
      <w:r>
        <w:t>8. Lập thống kê báo cáo (Thống kê doanh thu theo tháng, cơ cấu chi phí, số lượng phòng trống/đã thuê).</w:t>
      </w:r>
    </w:p>
    <w:p w14:paraId="07DD525D" w14:textId="77777777" w:rsidR="006D11C3" w:rsidRDefault="00000000">
      <w:pPr>
        <w:jc w:val="both"/>
      </w:pPr>
      <w:r>
        <w:t>9. Đánh giá và bình luận (Khách thuê chấm điểm sao và gửi nhận xét về phòng trọ).</w:t>
      </w:r>
    </w:p>
    <w:p w14:paraId="50AD6BB0" w14:textId="77777777" w:rsidR="006D11C3" w:rsidRDefault="00000000">
      <w:pPr>
        <w:pStyle w:val="Heading3"/>
      </w:pPr>
      <w:bookmarkStart w:id="39" w:name="_Toc244244563"/>
      <w:r>
        <w:rPr>
          <w:rFonts w:ascii="Times New Roman" w:hAnsi="Times New Roman"/>
        </w:rPr>
        <w:t>3.2.3. Đặc tả chi tiết các ca sử dụng</w:t>
      </w:r>
      <w:bookmarkEnd w:id="39"/>
    </w:p>
    <w:p w14:paraId="280917BB" w14:textId="77777777" w:rsidR="006D11C3" w:rsidRDefault="00000000">
      <w:pPr>
        <w:jc w:val="both"/>
      </w:pPr>
      <w:r>
        <w:t xml:space="preserve">- Quản lý phòng và bài đăng: Chủ trọ đăng nhập vào hệ thống, chọn chức năng Thêm phòng. Nhập đầy đủ tiêu đề, mô tả, giá phòng, đơn giá nước, điện chung, internet, chọn </w:t>
      </w:r>
      <w:r>
        <w:lastRenderedPageBreak/>
        <w:t>tọa độ vị trí trên Google Maps và tải ảnh phòng trọ. Phòng mới tạo sẽ ở trạng thái 'Chờ duyệt'. Quản trị viên kiểm tra nội dung và click 'Phê duyệt' để bài đăng hiển thị công khai. Nếu bài đăng vi phạm, Admin có quyền 'Gỡ bài đăng'. Chủ trọ có thể 'Ẩn bài' khi phòng đã đầy.</w:t>
      </w:r>
    </w:p>
    <w:p w14:paraId="7FE01DC6" w14:textId="77777777" w:rsidR="006D11C3" w:rsidRDefault="00000000">
      <w:pPr>
        <w:jc w:val="both"/>
      </w:pPr>
      <w:r>
        <w:t>- Quản lý hợp đồng: Khi có khách thỏa thuận thuê, chủ trọ chọn chức năng 'Lập hợp đồng', nhập họ tên người thuê, số CMND/CCCD, số điện thoại, số lượng người ở, ngày bắt đầu, ngày hết hạn và tải tệp hợp đồng đính kèm. Khi khách trả phòng, chủ trọ bấm 'Xuất hóa đơn trả phòng' để thanh lý hợp đồng và cập nhật trạng thái phòng về 'Còn trống'.</w:t>
      </w:r>
    </w:p>
    <w:p w14:paraId="53E321A6" w14:textId="77777777" w:rsidR="006D11C3" w:rsidRDefault="00000000">
      <w:pPr>
        <w:jc w:val="both"/>
      </w:pPr>
      <w:r>
        <w:t>- Quản lý chỉ số Điện - Nước: Định kỳ hàng tháng, chủ trọ chọn phòng cần ghi số, nhập chỉ số điện cũ/mới, số khối nước cũ/mới và đơn giá. Hệ thống tự động tính thành tiền điện, tiền nước và tổng số tiền phải trả, cập nhật trạng thái 'Đã thanh toán' hoặc 'Chưa thanh toán'.</w:t>
      </w:r>
    </w:p>
    <w:p w14:paraId="4B8ECCB9" w14:textId="77777777" w:rsidR="006D11C3" w:rsidRDefault="00000000">
      <w:pPr>
        <w:jc w:val="both"/>
      </w:pPr>
      <w:r>
        <w:t>- Quản lý bảo trì: Khi phòng phát sinh hư hỏng trang thiết bị, chủ trọ tạo 'Phiếu bảo trì', nhập ngày sửa chữa, nội dung hư hỏng, chi phí phát sinh và tải hóa đơn sửa chữa lưu vào CSDL.</w:t>
      </w:r>
    </w:p>
    <w:p w14:paraId="4050B2DE" w14:textId="77777777" w:rsidR="006D11C3" w:rsidRDefault="00000000">
      <w:pPr>
        <w:jc w:val="both"/>
      </w:pPr>
      <w:r>
        <w:t>- Quản lý yêu cầu: Khách thuê gửi yêu cầu sửa chữa hoặc lắp thêm thiết bị qua form 'Gửi yêu cầu'. Chủ trọ nhận được thông báo, tiến hành xử lý yêu cầu và xuất hóa đơn thanh toán cho khách.</w:t>
      </w:r>
    </w:p>
    <w:p w14:paraId="72EACA6F" w14:textId="77777777" w:rsidR="006D11C3" w:rsidRDefault="00000000">
      <w:pPr>
        <w:jc w:val="both"/>
      </w:pPr>
      <w:r>
        <w:t>- Quản lý tài khoản: Quản trị viên theo dõi danh sách tất cả người dùng trong hệ thống; có thể khóa/mở khóa tài khoản nếu vi phạm điều khoản; thực hiện phân quyền (ROLE_USER, ROLE_RENTALER, ROLE_ADMIN).</w:t>
      </w:r>
    </w:p>
    <w:p w14:paraId="3464F1B8" w14:textId="77777777" w:rsidR="006D11C3" w:rsidRDefault="00000000">
      <w:pPr>
        <w:jc w:val="both"/>
      </w:pPr>
      <w:r>
        <w:t>- Lập thống kê: Chủ trọ xem biểu đồ doanh thu theo từng tháng trong năm, cơ cấu thu từ tiền phòng và tiền dịch vụ phụ trợ (điện, nước, net). Admin xem thống kê tổng số người dùng, số phòng trên toàn hệ thống.</w:t>
      </w:r>
    </w:p>
    <w:p w14:paraId="1F9A012E" w14:textId="77777777" w:rsidR="006D11C3" w:rsidRDefault="00000000">
      <w:pPr>
        <w:jc w:val="both"/>
      </w:pPr>
      <w:r>
        <w:t xml:space="preserve">- Đánh giá và bình luận: Khách thuê sau khi trải nghiệm có thể gửi đánh giá từ 1 đến 5 sao và bình luận nhận </w:t>
      </w:r>
      <w:proofErr w:type="spellStart"/>
      <w:r>
        <w:t>xét</w:t>
      </w:r>
      <w:proofErr w:type="spellEnd"/>
      <w:r>
        <w:t xml:space="preserve"> </w:t>
      </w:r>
      <w:proofErr w:type="spellStart"/>
      <w:r>
        <w:t>chất</w:t>
      </w:r>
      <w:proofErr w:type="spellEnd"/>
      <w:r>
        <w:t xml:space="preserve"> </w:t>
      </w:r>
      <w:proofErr w:type="spellStart"/>
      <w:r>
        <w:t>lượng</w:t>
      </w:r>
      <w:proofErr w:type="spellEnd"/>
      <w:r>
        <w:t xml:space="preserve"> </w:t>
      </w:r>
      <w:proofErr w:type="spellStart"/>
      <w:r>
        <w:t>phòng</w:t>
      </w:r>
      <w:proofErr w:type="spellEnd"/>
      <w:r>
        <w:t>.</w:t>
      </w:r>
    </w:p>
    <w:p w14:paraId="5FB72A67" w14:textId="77777777" w:rsidR="00ED54FD" w:rsidRDefault="00ED54FD">
      <w:pPr>
        <w:jc w:val="both"/>
      </w:pPr>
    </w:p>
    <w:p w14:paraId="722BF350" w14:textId="77777777" w:rsidR="006D11C3" w:rsidRDefault="00000000">
      <w:pPr>
        <w:pStyle w:val="Heading2"/>
      </w:pPr>
      <w:bookmarkStart w:id="40" w:name="_Toc244244564"/>
      <w:r>
        <w:rPr>
          <w:rFonts w:ascii="Times New Roman" w:hAnsi="Times New Roman"/>
          <w:sz w:val="27"/>
        </w:rPr>
        <w:lastRenderedPageBreak/>
        <w:t>3.3. Biểu đồ ca sử dụng (Use Case Diagram)</w:t>
      </w:r>
      <w:bookmarkEnd w:id="40"/>
    </w:p>
    <w:tbl>
      <w:tblPr>
        <w:tblW w:w="0" w:type="auto"/>
        <w:jc w:val="center"/>
        <w:tblLook w:val="04A0" w:firstRow="1" w:lastRow="0" w:firstColumn="1" w:lastColumn="0" w:noHBand="0" w:noVBand="1"/>
      </w:tblPr>
      <w:tblGrid>
        <w:gridCol w:w="8352"/>
      </w:tblGrid>
      <w:tr w:rsidR="006D11C3" w14:paraId="084C2860"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B222758" w14:textId="7B2B800E" w:rsidR="006D11C3" w:rsidRDefault="00ED54FD">
            <w:pPr>
              <w:spacing w:before="720" w:after="720"/>
              <w:jc w:val="center"/>
            </w:pPr>
            <w:r w:rsidRPr="002245EB">
              <w:rPr>
                <w:b/>
                <w:noProof/>
                <w:szCs w:val="26"/>
              </w:rPr>
              <w:drawing>
                <wp:inline distT="0" distB="0" distL="0" distR="0" wp14:anchorId="4EDC9491" wp14:editId="7F3C65B3">
                  <wp:extent cx="4972438" cy="3287882"/>
                  <wp:effectExtent l="0" t="0" r="0"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986121" cy="3296930"/>
                          </a:xfrm>
                          <a:prstGeom prst="rect">
                            <a:avLst/>
                          </a:prstGeom>
                        </pic:spPr>
                      </pic:pic>
                    </a:graphicData>
                  </a:graphic>
                </wp:inline>
              </w:drawing>
            </w:r>
          </w:p>
        </w:tc>
      </w:tr>
    </w:tbl>
    <w:p w14:paraId="6CB59056" w14:textId="77777777" w:rsidR="006D11C3" w:rsidRDefault="00000000">
      <w:pPr>
        <w:spacing w:before="80" w:after="240"/>
        <w:jc w:val="center"/>
      </w:pPr>
      <w:r>
        <w:rPr>
          <w:b/>
          <w:i/>
          <w:color w:val="0F172A"/>
          <w:sz w:val="23"/>
        </w:rPr>
        <w:t>Hình 3.1: Biểu đồ ca sử dụng của người cho thuê</w:t>
      </w:r>
    </w:p>
    <w:tbl>
      <w:tblPr>
        <w:tblW w:w="0" w:type="auto"/>
        <w:jc w:val="center"/>
        <w:tblLook w:val="04A0" w:firstRow="1" w:lastRow="0" w:firstColumn="1" w:lastColumn="0" w:noHBand="0" w:noVBand="1"/>
      </w:tblPr>
      <w:tblGrid>
        <w:gridCol w:w="9337"/>
      </w:tblGrid>
      <w:tr w:rsidR="006D11C3" w14:paraId="200CFA10"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0C6F2C8E" w14:textId="0544204D" w:rsidR="006D11C3" w:rsidRDefault="00ED54FD">
            <w:pPr>
              <w:spacing w:before="720" w:after="720"/>
              <w:jc w:val="center"/>
            </w:pPr>
            <w:r w:rsidRPr="002245EB">
              <w:rPr>
                <w:i/>
                <w:noProof/>
                <w:szCs w:val="26"/>
              </w:rPr>
              <w:lastRenderedPageBreak/>
              <w:drawing>
                <wp:inline distT="0" distB="0" distL="0" distR="0" wp14:anchorId="2197D4AF" wp14:editId="58C70594">
                  <wp:extent cx="5791835" cy="2738120"/>
                  <wp:effectExtent l="0" t="0" r="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91835" cy="2738120"/>
                          </a:xfrm>
                          <a:prstGeom prst="rect">
                            <a:avLst/>
                          </a:prstGeom>
                        </pic:spPr>
                      </pic:pic>
                    </a:graphicData>
                  </a:graphic>
                </wp:inline>
              </w:drawing>
            </w:r>
          </w:p>
        </w:tc>
      </w:tr>
    </w:tbl>
    <w:p w14:paraId="2CE1ED50" w14:textId="77777777" w:rsidR="006D11C3" w:rsidRDefault="00000000">
      <w:pPr>
        <w:spacing w:before="80" w:after="240"/>
        <w:jc w:val="center"/>
      </w:pPr>
      <w:r>
        <w:rPr>
          <w:b/>
          <w:i/>
          <w:color w:val="0F172A"/>
          <w:sz w:val="23"/>
        </w:rPr>
        <w:t>Hình 3.2: Biểu đồ ca sử dụng của quản trị viên</w:t>
      </w:r>
    </w:p>
    <w:tbl>
      <w:tblPr>
        <w:tblW w:w="0" w:type="auto"/>
        <w:jc w:val="center"/>
        <w:tblLook w:val="04A0" w:firstRow="1" w:lastRow="0" w:firstColumn="1" w:lastColumn="0" w:noHBand="0" w:noVBand="1"/>
      </w:tblPr>
      <w:tblGrid>
        <w:gridCol w:w="8352"/>
      </w:tblGrid>
      <w:tr w:rsidR="006D11C3" w14:paraId="7D8F1705"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7259E40F" w14:textId="6D8C1CDC" w:rsidR="006D11C3" w:rsidRDefault="00ED54FD">
            <w:pPr>
              <w:spacing w:before="720" w:after="720"/>
              <w:jc w:val="center"/>
            </w:pPr>
            <w:r w:rsidRPr="002245EB">
              <w:rPr>
                <w:i/>
                <w:noProof/>
                <w:szCs w:val="26"/>
              </w:rPr>
              <w:drawing>
                <wp:inline distT="0" distB="0" distL="0" distR="0" wp14:anchorId="333C289F" wp14:editId="25EF299D">
                  <wp:extent cx="4426173" cy="2377351"/>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4549" cy="2381850"/>
                          </a:xfrm>
                          <a:prstGeom prst="rect">
                            <a:avLst/>
                          </a:prstGeom>
                        </pic:spPr>
                      </pic:pic>
                    </a:graphicData>
                  </a:graphic>
                </wp:inline>
              </w:drawing>
            </w:r>
          </w:p>
        </w:tc>
      </w:tr>
    </w:tbl>
    <w:p w14:paraId="75731984" w14:textId="77777777" w:rsidR="006D11C3" w:rsidRDefault="00000000">
      <w:pPr>
        <w:spacing w:before="80" w:after="240"/>
        <w:jc w:val="center"/>
      </w:pPr>
      <w:r>
        <w:rPr>
          <w:b/>
          <w:i/>
          <w:color w:val="0F172A"/>
          <w:sz w:val="23"/>
        </w:rPr>
        <w:t>Hình 3.3: Biểu đồ phân quyền của quản trị viên</w:t>
      </w:r>
    </w:p>
    <w:tbl>
      <w:tblPr>
        <w:tblW w:w="0" w:type="auto"/>
        <w:jc w:val="center"/>
        <w:tblLook w:val="04A0" w:firstRow="1" w:lastRow="0" w:firstColumn="1" w:lastColumn="0" w:noHBand="0" w:noVBand="1"/>
      </w:tblPr>
      <w:tblGrid>
        <w:gridCol w:w="8352"/>
      </w:tblGrid>
      <w:tr w:rsidR="006D11C3" w14:paraId="2C650EEF"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5BA6E326" w14:textId="745F766E" w:rsidR="006D11C3" w:rsidRDefault="00ED54FD">
            <w:pPr>
              <w:spacing w:before="720" w:after="720"/>
              <w:jc w:val="center"/>
            </w:pPr>
            <w:r w:rsidRPr="002245EB">
              <w:rPr>
                <w:i/>
                <w:noProof/>
                <w:szCs w:val="26"/>
              </w:rPr>
              <w:lastRenderedPageBreak/>
              <w:drawing>
                <wp:inline distT="0" distB="0" distL="0" distR="0" wp14:anchorId="0D4F61A9" wp14:editId="39624213">
                  <wp:extent cx="5019939" cy="3166838"/>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8694" cy="3172361"/>
                          </a:xfrm>
                          <a:prstGeom prst="rect">
                            <a:avLst/>
                          </a:prstGeom>
                        </pic:spPr>
                      </pic:pic>
                    </a:graphicData>
                  </a:graphic>
                </wp:inline>
              </w:drawing>
            </w:r>
          </w:p>
        </w:tc>
      </w:tr>
    </w:tbl>
    <w:p w14:paraId="3BFAB068" w14:textId="77777777" w:rsidR="006D11C3" w:rsidRDefault="00000000">
      <w:pPr>
        <w:spacing w:before="80" w:after="240"/>
        <w:jc w:val="center"/>
      </w:pPr>
      <w:r>
        <w:rPr>
          <w:b/>
          <w:i/>
          <w:color w:val="0F172A"/>
          <w:sz w:val="23"/>
        </w:rPr>
        <w:t>Hình 3.4: Biểu đồ ca sử dụng thuê phòng</w:t>
      </w:r>
    </w:p>
    <w:tbl>
      <w:tblPr>
        <w:tblW w:w="0" w:type="auto"/>
        <w:jc w:val="center"/>
        <w:tblLook w:val="04A0" w:firstRow="1" w:lastRow="0" w:firstColumn="1" w:lastColumn="0" w:noHBand="0" w:noVBand="1"/>
      </w:tblPr>
      <w:tblGrid>
        <w:gridCol w:w="9337"/>
      </w:tblGrid>
      <w:tr w:rsidR="006D11C3" w14:paraId="25199214"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B4E477F" w14:textId="63898CC1" w:rsidR="006D11C3" w:rsidRDefault="00ED54FD">
            <w:pPr>
              <w:spacing w:before="720" w:after="720"/>
              <w:jc w:val="center"/>
            </w:pPr>
            <w:r w:rsidRPr="002245EB">
              <w:rPr>
                <w:i/>
                <w:noProof/>
                <w:szCs w:val="26"/>
              </w:rPr>
              <w:drawing>
                <wp:inline distT="0" distB="0" distL="0" distR="0" wp14:anchorId="2EE9BF8D" wp14:editId="58664C3A">
                  <wp:extent cx="5791835" cy="239268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91835" cy="2392680"/>
                          </a:xfrm>
                          <a:prstGeom prst="rect">
                            <a:avLst/>
                          </a:prstGeom>
                        </pic:spPr>
                      </pic:pic>
                    </a:graphicData>
                  </a:graphic>
                </wp:inline>
              </w:drawing>
            </w:r>
          </w:p>
        </w:tc>
      </w:tr>
    </w:tbl>
    <w:p w14:paraId="6105D2EB" w14:textId="77777777" w:rsidR="006D11C3" w:rsidRDefault="00000000">
      <w:pPr>
        <w:spacing w:before="80" w:after="240"/>
        <w:jc w:val="center"/>
      </w:pPr>
      <w:r>
        <w:rPr>
          <w:b/>
          <w:i/>
          <w:color w:val="0F172A"/>
          <w:sz w:val="23"/>
        </w:rPr>
        <w:t>Hình 3.5: Biểu đồ ca sử dụng đánh giá và bình luận</w:t>
      </w:r>
    </w:p>
    <w:p w14:paraId="3779706A" w14:textId="77777777" w:rsidR="006D11C3" w:rsidRDefault="00000000">
      <w:pPr>
        <w:pStyle w:val="Heading2"/>
      </w:pPr>
      <w:bookmarkStart w:id="41" w:name="_Toc244244565"/>
      <w:r>
        <w:rPr>
          <w:rFonts w:ascii="Times New Roman" w:hAnsi="Times New Roman"/>
          <w:sz w:val="27"/>
        </w:rPr>
        <w:lastRenderedPageBreak/>
        <w:t>3.4. Biểu đồ trình tự (Sequence Diagram)</w:t>
      </w:r>
      <w:bookmarkEnd w:id="41"/>
    </w:p>
    <w:p w14:paraId="48DA73B1" w14:textId="77777777" w:rsidR="006D11C3" w:rsidRDefault="00000000">
      <w:pPr>
        <w:pStyle w:val="Heading3"/>
      </w:pPr>
      <w:bookmarkStart w:id="42" w:name="_Toc244244566"/>
      <w:r>
        <w:rPr>
          <w:rFonts w:ascii="Times New Roman" w:hAnsi="Times New Roman"/>
        </w:rPr>
        <w:t>3.4.1. Quản lý thuê phòng</w:t>
      </w:r>
      <w:bookmarkEnd w:id="42"/>
    </w:p>
    <w:tbl>
      <w:tblPr>
        <w:tblW w:w="0" w:type="auto"/>
        <w:jc w:val="center"/>
        <w:tblLook w:val="04A0" w:firstRow="1" w:lastRow="0" w:firstColumn="1" w:lastColumn="0" w:noHBand="0" w:noVBand="1"/>
      </w:tblPr>
      <w:tblGrid>
        <w:gridCol w:w="9337"/>
      </w:tblGrid>
      <w:tr w:rsidR="006D11C3" w14:paraId="15ACDD0A"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7F951754" w14:textId="25E9F2BD" w:rsidR="006D11C3" w:rsidRDefault="00ED54FD">
            <w:pPr>
              <w:spacing w:before="720" w:after="720"/>
              <w:jc w:val="center"/>
            </w:pPr>
            <w:r w:rsidRPr="002245EB">
              <w:rPr>
                <w:b/>
                <w:noProof/>
                <w:szCs w:val="26"/>
              </w:rPr>
              <w:drawing>
                <wp:inline distT="0" distB="0" distL="0" distR="0" wp14:anchorId="1B120D83" wp14:editId="1E9D0DB1">
                  <wp:extent cx="5791835" cy="3501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ểu đồ không có tiêu đề.drawio (5).png"/>
                          <pic:cNvPicPr/>
                        </pic:nvPicPr>
                        <pic:blipFill>
                          <a:blip r:embed="rId18">
                            <a:extLst>
                              <a:ext uri="{28A0092B-C50C-407E-A947-70E740481C1C}">
                                <a14:useLocalDpi xmlns:a14="http://schemas.microsoft.com/office/drawing/2010/main" val="0"/>
                              </a:ext>
                            </a:extLst>
                          </a:blip>
                          <a:stretch>
                            <a:fillRect/>
                          </a:stretch>
                        </pic:blipFill>
                        <pic:spPr>
                          <a:xfrm>
                            <a:off x="0" y="0"/>
                            <a:ext cx="5791835" cy="3501390"/>
                          </a:xfrm>
                          <a:prstGeom prst="rect">
                            <a:avLst/>
                          </a:prstGeom>
                        </pic:spPr>
                      </pic:pic>
                    </a:graphicData>
                  </a:graphic>
                </wp:inline>
              </w:drawing>
            </w:r>
          </w:p>
        </w:tc>
      </w:tr>
    </w:tbl>
    <w:p w14:paraId="23A89549" w14:textId="77777777" w:rsidR="006D11C3" w:rsidRDefault="00000000">
      <w:pPr>
        <w:spacing w:before="80" w:after="240"/>
        <w:jc w:val="center"/>
      </w:pPr>
      <w:r>
        <w:rPr>
          <w:b/>
          <w:i/>
          <w:color w:val="0F172A"/>
          <w:sz w:val="23"/>
        </w:rPr>
        <w:t>Hình 3.6: Biểu đồ trình tự thuê phòng</w:t>
      </w:r>
    </w:p>
    <w:p w14:paraId="1573E465" w14:textId="77777777" w:rsidR="006D11C3" w:rsidRDefault="00000000">
      <w:pPr>
        <w:pStyle w:val="Heading3"/>
      </w:pPr>
      <w:bookmarkStart w:id="43" w:name="_Toc244244567"/>
      <w:r>
        <w:rPr>
          <w:rFonts w:ascii="Times New Roman" w:hAnsi="Times New Roman"/>
        </w:rPr>
        <w:lastRenderedPageBreak/>
        <w:t>3.4.2. Quản lý hợp đồng</w:t>
      </w:r>
      <w:bookmarkEnd w:id="43"/>
    </w:p>
    <w:tbl>
      <w:tblPr>
        <w:tblW w:w="0" w:type="auto"/>
        <w:jc w:val="center"/>
        <w:tblLook w:val="04A0" w:firstRow="1" w:lastRow="0" w:firstColumn="1" w:lastColumn="0" w:noHBand="0" w:noVBand="1"/>
      </w:tblPr>
      <w:tblGrid>
        <w:gridCol w:w="9337"/>
      </w:tblGrid>
      <w:tr w:rsidR="006D11C3" w14:paraId="18AACC47"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A0DA620" w14:textId="62472CEF" w:rsidR="006D11C3" w:rsidRDefault="00ED54FD">
            <w:pPr>
              <w:spacing w:before="720" w:after="720"/>
              <w:jc w:val="center"/>
            </w:pPr>
            <w:r w:rsidRPr="002245EB">
              <w:rPr>
                <w:b/>
                <w:noProof/>
                <w:szCs w:val="26"/>
              </w:rPr>
              <w:drawing>
                <wp:inline distT="0" distB="0" distL="0" distR="0" wp14:anchorId="5F93BF17" wp14:editId="4216AF45">
                  <wp:extent cx="5791835" cy="5932805"/>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iểu đồ không có tiêu đề.drawio (16).png"/>
                          <pic:cNvPicPr/>
                        </pic:nvPicPr>
                        <pic:blipFill>
                          <a:blip r:embed="rId19">
                            <a:extLst>
                              <a:ext uri="{28A0092B-C50C-407E-A947-70E740481C1C}">
                                <a14:useLocalDpi xmlns:a14="http://schemas.microsoft.com/office/drawing/2010/main" val="0"/>
                              </a:ext>
                            </a:extLst>
                          </a:blip>
                          <a:stretch>
                            <a:fillRect/>
                          </a:stretch>
                        </pic:blipFill>
                        <pic:spPr>
                          <a:xfrm>
                            <a:off x="0" y="0"/>
                            <a:ext cx="5791835" cy="5932805"/>
                          </a:xfrm>
                          <a:prstGeom prst="rect">
                            <a:avLst/>
                          </a:prstGeom>
                        </pic:spPr>
                      </pic:pic>
                    </a:graphicData>
                  </a:graphic>
                </wp:inline>
              </w:drawing>
            </w:r>
          </w:p>
        </w:tc>
      </w:tr>
    </w:tbl>
    <w:p w14:paraId="6B6B918A" w14:textId="77777777" w:rsidR="006D11C3" w:rsidRDefault="00000000">
      <w:pPr>
        <w:spacing w:before="80" w:after="240"/>
        <w:jc w:val="center"/>
      </w:pPr>
      <w:r>
        <w:rPr>
          <w:b/>
          <w:i/>
          <w:color w:val="0F172A"/>
          <w:sz w:val="23"/>
        </w:rPr>
        <w:t>Hình 3.7: Biểu đồ trình tự hợp đồng</w:t>
      </w:r>
    </w:p>
    <w:p w14:paraId="18BB3B7E" w14:textId="77777777" w:rsidR="006D11C3" w:rsidRDefault="00000000">
      <w:pPr>
        <w:pStyle w:val="Heading3"/>
      </w:pPr>
      <w:bookmarkStart w:id="44" w:name="_Toc244244568"/>
      <w:r>
        <w:rPr>
          <w:rFonts w:ascii="Times New Roman" w:hAnsi="Times New Roman"/>
        </w:rPr>
        <w:lastRenderedPageBreak/>
        <w:t>3.4.3. Quản lý phòng, bài đăng</w:t>
      </w:r>
      <w:bookmarkEnd w:id="44"/>
    </w:p>
    <w:tbl>
      <w:tblPr>
        <w:tblW w:w="0" w:type="auto"/>
        <w:jc w:val="center"/>
        <w:tblLook w:val="04A0" w:firstRow="1" w:lastRow="0" w:firstColumn="1" w:lastColumn="0" w:noHBand="0" w:noVBand="1"/>
      </w:tblPr>
      <w:tblGrid>
        <w:gridCol w:w="9337"/>
      </w:tblGrid>
      <w:tr w:rsidR="006D11C3" w14:paraId="53A7B59B"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1E61B07" w14:textId="55D2C32F" w:rsidR="006D11C3" w:rsidRDefault="00ED54FD">
            <w:pPr>
              <w:spacing w:before="720" w:after="720"/>
              <w:jc w:val="center"/>
            </w:pPr>
            <w:r w:rsidRPr="002245EB">
              <w:rPr>
                <w:b/>
                <w:noProof/>
                <w:szCs w:val="26"/>
              </w:rPr>
              <w:drawing>
                <wp:inline distT="0" distB="0" distL="0" distR="0" wp14:anchorId="1196CAD4" wp14:editId="60EFD7F1">
                  <wp:extent cx="5791835" cy="593280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iểu đồ không có tiêu đề.drawio (10).png"/>
                          <pic:cNvPicPr/>
                        </pic:nvPicPr>
                        <pic:blipFill>
                          <a:blip r:embed="rId20">
                            <a:extLst>
                              <a:ext uri="{28A0092B-C50C-407E-A947-70E740481C1C}">
                                <a14:useLocalDpi xmlns:a14="http://schemas.microsoft.com/office/drawing/2010/main" val="0"/>
                              </a:ext>
                            </a:extLst>
                          </a:blip>
                          <a:stretch>
                            <a:fillRect/>
                          </a:stretch>
                        </pic:blipFill>
                        <pic:spPr>
                          <a:xfrm>
                            <a:off x="0" y="0"/>
                            <a:ext cx="5791835" cy="5932805"/>
                          </a:xfrm>
                          <a:prstGeom prst="rect">
                            <a:avLst/>
                          </a:prstGeom>
                        </pic:spPr>
                      </pic:pic>
                    </a:graphicData>
                  </a:graphic>
                </wp:inline>
              </w:drawing>
            </w:r>
          </w:p>
        </w:tc>
      </w:tr>
    </w:tbl>
    <w:p w14:paraId="63EEE1E2" w14:textId="77777777" w:rsidR="006D11C3" w:rsidRDefault="00000000">
      <w:pPr>
        <w:spacing w:before="80" w:after="240"/>
        <w:jc w:val="center"/>
      </w:pPr>
      <w:r>
        <w:rPr>
          <w:b/>
          <w:i/>
          <w:color w:val="0F172A"/>
          <w:sz w:val="23"/>
        </w:rPr>
        <w:t>Hình 3.8: Biểu đồ trình tự phòng, bài đăng</w:t>
      </w:r>
    </w:p>
    <w:p w14:paraId="5E5C8E7D" w14:textId="77777777" w:rsidR="006D11C3" w:rsidRDefault="00000000">
      <w:pPr>
        <w:pStyle w:val="Heading3"/>
      </w:pPr>
      <w:bookmarkStart w:id="45" w:name="_Toc244244569"/>
      <w:r>
        <w:rPr>
          <w:rFonts w:ascii="Times New Roman" w:hAnsi="Times New Roman"/>
        </w:rPr>
        <w:lastRenderedPageBreak/>
        <w:t>3.4.4. Quản lý bảo trì</w:t>
      </w:r>
      <w:bookmarkEnd w:id="45"/>
    </w:p>
    <w:tbl>
      <w:tblPr>
        <w:tblW w:w="0" w:type="auto"/>
        <w:jc w:val="center"/>
        <w:tblLook w:val="04A0" w:firstRow="1" w:lastRow="0" w:firstColumn="1" w:lastColumn="0" w:noHBand="0" w:noVBand="1"/>
      </w:tblPr>
      <w:tblGrid>
        <w:gridCol w:w="9337"/>
      </w:tblGrid>
      <w:tr w:rsidR="006D11C3" w14:paraId="075C57D1"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FD34720" w14:textId="3BADA718" w:rsidR="006D11C3" w:rsidRDefault="00ED54FD">
            <w:pPr>
              <w:spacing w:before="720" w:after="720"/>
              <w:jc w:val="center"/>
            </w:pPr>
            <w:r w:rsidRPr="002245EB">
              <w:rPr>
                <w:b/>
                <w:noProof/>
                <w:szCs w:val="26"/>
              </w:rPr>
              <w:drawing>
                <wp:inline distT="0" distB="0" distL="0" distR="0" wp14:anchorId="0FF01804" wp14:editId="08D61232">
                  <wp:extent cx="5791835" cy="593280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iểu đồ không có tiêu đề.drawio (19).png"/>
                          <pic:cNvPicPr/>
                        </pic:nvPicPr>
                        <pic:blipFill>
                          <a:blip r:embed="rId21">
                            <a:extLst>
                              <a:ext uri="{28A0092B-C50C-407E-A947-70E740481C1C}">
                                <a14:useLocalDpi xmlns:a14="http://schemas.microsoft.com/office/drawing/2010/main" val="0"/>
                              </a:ext>
                            </a:extLst>
                          </a:blip>
                          <a:stretch>
                            <a:fillRect/>
                          </a:stretch>
                        </pic:blipFill>
                        <pic:spPr>
                          <a:xfrm>
                            <a:off x="0" y="0"/>
                            <a:ext cx="5791835" cy="5932805"/>
                          </a:xfrm>
                          <a:prstGeom prst="rect">
                            <a:avLst/>
                          </a:prstGeom>
                        </pic:spPr>
                      </pic:pic>
                    </a:graphicData>
                  </a:graphic>
                </wp:inline>
              </w:drawing>
            </w:r>
          </w:p>
        </w:tc>
      </w:tr>
    </w:tbl>
    <w:p w14:paraId="7CA1A172" w14:textId="77777777" w:rsidR="006D11C3" w:rsidRDefault="00000000">
      <w:pPr>
        <w:spacing w:before="80" w:after="240"/>
        <w:jc w:val="center"/>
      </w:pPr>
      <w:r>
        <w:rPr>
          <w:b/>
          <w:i/>
          <w:color w:val="0F172A"/>
          <w:sz w:val="23"/>
        </w:rPr>
        <w:t>Hình 3.9: Biểu đồ trình tự về phiếu bảo trì</w:t>
      </w:r>
    </w:p>
    <w:p w14:paraId="5FBB9F47" w14:textId="77777777" w:rsidR="006D11C3" w:rsidRDefault="00000000">
      <w:pPr>
        <w:pStyle w:val="Heading3"/>
      </w:pPr>
      <w:bookmarkStart w:id="46" w:name="_Toc244244570"/>
      <w:r>
        <w:rPr>
          <w:rFonts w:ascii="Times New Roman" w:hAnsi="Times New Roman"/>
        </w:rPr>
        <w:lastRenderedPageBreak/>
        <w:t>3.4.5. Quản lý yêu cầu</w:t>
      </w:r>
      <w:bookmarkEnd w:id="46"/>
    </w:p>
    <w:tbl>
      <w:tblPr>
        <w:tblW w:w="0" w:type="auto"/>
        <w:jc w:val="center"/>
        <w:tblLook w:val="04A0" w:firstRow="1" w:lastRow="0" w:firstColumn="1" w:lastColumn="0" w:noHBand="0" w:noVBand="1"/>
      </w:tblPr>
      <w:tblGrid>
        <w:gridCol w:w="9337"/>
      </w:tblGrid>
      <w:tr w:rsidR="006D11C3" w14:paraId="41B73873"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3BDA5337" w14:textId="45AC7E5F" w:rsidR="006D11C3" w:rsidRDefault="00ED54FD">
            <w:pPr>
              <w:spacing w:before="720" w:after="720"/>
              <w:jc w:val="center"/>
            </w:pPr>
            <w:r w:rsidRPr="002245EB">
              <w:rPr>
                <w:b/>
                <w:noProof/>
                <w:szCs w:val="26"/>
              </w:rPr>
              <w:drawing>
                <wp:inline distT="0" distB="0" distL="0" distR="0" wp14:anchorId="0578E1AD" wp14:editId="09765130">
                  <wp:extent cx="5791835" cy="593280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iểu đồ không có tiêu đề.drawio (1).png"/>
                          <pic:cNvPicPr/>
                        </pic:nvPicPr>
                        <pic:blipFill>
                          <a:blip r:embed="rId22">
                            <a:extLst>
                              <a:ext uri="{28A0092B-C50C-407E-A947-70E740481C1C}">
                                <a14:useLocalDpi xmlns:a14="http://schemas.microsoft.com/office/drawing/2010/main" val="0"/>
                              </a:ext>
                            </a:extLst>
                          </a:blip>
                          <a:stretch>
                            <a:fillRect/>
                          </a:stretch>
                        </pic:blipFill>
                        <pic:spPr>
                          <a:xfrm>
                            <a:off x="0" y="0"/>
                            <a:ext cx="5791835" cy="5932805"/>
                          </a:xfrm>
                          <a:prstGeom prst="rect">
                            <a:avLst/>
                          </a:prstGeom>
                        </pic:spPr>
                      </pic:pic>
                    </a:graphicData>
                  </a:graphic>
                </wp:inline>
              </w:drawing>
            </w:r>
          </w:p>
        </w:tc>
      </w:tr>
    </w:tbl>
    <w:p w14:paraId="2CFD7AF5" w14:textId="77777777" w:rsidR="006D11C3" w:rsidRDefault="00000000">
      <w:pPr>
        <w:spacing w:before="80" w:after="240"/>
        <w:jc w:val="center"/>
      </w:pPr>
      <w:r>
        <w:rPr>
          <w:b/>
          <w:i/>
          <w:color w:val="0F172A"/>
          <w:sz w:val="23"/>
        </w:rPr>
        <w:t>Hình 3.10: Biểu đồ trình tự phiếu yêu cầu</w:t>
      </w:r>
    </w:p>
    <w:p w14:paraId="1362C10E" w14:textId="77777777" w:rsidR="006D11C3" w:rsidRDefault="00000000">
      <w:pPr>
        <w:pStyle w:val="Heading3"/>
      </w:pPr>
      <w:bookmarkStart w:id="47" w:name="_Toc244244571"/>
      <w:r>
        <w:rPr>
          <w:rFonts w:ascii="Times New Roman" w:hAnsi="Times New Roman"/>
        </w:rPr>
        <w:lastRenderedPageBreak/>
        <w:t>3.4.6. Quản lý tài khoản</w:t>
      </w:r>
      <w:bookmarkEnd w:id="47"/>
    </w:p>
    <w:tbl>
      <w:tblPr>
        <w:tblW w:w="0" w:type="auto"/>
        <w:jc w:val="center"/>
        <w:tblLook w:val="04A0" w:firstRow="1" w:lastRow="0" w:firstColumn="1" w:lastColumn="0" w:noHBand="0" w:noVBand="1"/>
      </w:tblPr>
      <w:tblGrid>
        <w:gridCol w:w="9337"/>
      </w:tblGrid>
      <w:tr w:rsidR="006D11C3" w14:paraId="410D93C7"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4E94E477" w14:textId="1757D487" w:rsidR="006D11C3" w:rsidRDefault="00ED54FD">
            <w:pPr>
              <w:spacing w:before="720" w:after="720"/>
              <w:jc w:val="center"/>
            </w:pPr>
            <w:r w:rsidRPr="002245EB">
              <w:rPr>
                <w:b/>
                <w:noProof/>
                <w:szCs w:val="26"/>
              </w:rPr>
              <w:drawing>
                <wp:inline distT="0" distB="0" distL="0" distR="0" wp14:anchorId="1F80F73E" wp14:editId="3199C1D8">
                  <wp:extent cx="5791835" cy="593280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iểu đồ không có tiêu đề.drawio (12).png"/>
                          <pic:cNvPicPr/>
                        </pic:nvPicPr>
                        <pic:blipFill>
                          <a:blip r:embed="rId23">
                            <a:extLst>
                              <a:ext uri="{28A0092B-C50C-407E-A947-70E740481C1C}">
                                <a14:useLocalDpi xmlns:a14="http://schemas.microsoft.com/office/drawing/2010/main" val="0"/>
                              </a:ext>
                            </a:extLst>
                          </a:blip>
                          <a:stretch>
                            <a:fillRect/>
                          </a:stretch>
                        </pic:blipFill>
                        <pic:spPr>
                          <a:xfrm>
                            <a:off x="0" y="0"/>
                            <a:ext cx="5791835" cy="5932805"/>
                          </a:xfrm>
                          <a:prstGeom prst="rect">
                            <a:avLst/>
                          </a:prstGeom>
                        </pic:spPr>
                      </pic:pic>
                    </a:graphicData>
                  </a:graphic>
                </wp:inline>
              </w:drawing>
            </w:r>
          </w:p>
        </w:tc>
      </w:tr>
    </w:tbl>
    <w:p w14:paraId="40EB1E5F" w14:textId="77777777" w:rsidR="006D11C3" w:rsidRDefault="00000000">
      <w:pPr>
        <w:spacing w:before="80" w:after="240"/>
        <w:jc w:val="center"/>
      </w:pPr>
      <w:r>
        <w:rPr>
          <w:b/>
          <w:i/>
          <w:color w:val="0F172A"/>
          <w:sz w:val="23"/>
        </w:rPr>
        <w:t>Hình 3.11: Biểu đồ trình tự quản lý tài khoản</w:t>
      </w:r>
    </w:p>
    <w:p w14:paraId="16F8FDA1" w14:textId="77777777" w:rsidR="006D11C3" w:rsidRDefault="00000000">
      <w:pPr>
        <w:pStyle w:val="Heading3"/>
      </w:pPr>
      <w:bookmarkStart w:id="48" w:name="_Toc244244572"/>
      <w:r>
        <w:rPr>
          <w:rFonts w:ascii="Times New Roman" w:hAnsi="Times New Roman"/>
        </w:rPr>
        <w:lastRenderedPageBreak/>
        <w:t>3.4.7. Chức năng gỡ và phê duyệt bài đăng</w:t>
      </w:r>
      <w:bookmarkEnd w:id="48"/>
    </w:p>
    <w:tbl>
      <w:tblPr>
        <w:tblW w:w="0" w:type="auto"/>
        <w:jc w:val="center"/>
        <w:tblLook w:val="04A0" w:firstRow="1" w:lastRow="0" w:firstColumn="1" w:lastColumn="0" w:noHBand="0" w:noVBand="1"/>
      </w:tblPr>
      <w:tblGrid>
        <w:gridCol w:w="9337"/>
      </w:tblGrid>
      <w:tr w:rsidR="006D11C3" w14:paraId="0D7429AF"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926B82B" w14:textId="2011D84E" w:rsidR="006D11C3" w:rsidRDefault="00ED54FD">
            <w:pPr>
              <w:spacing w:before="720" w:after="720"/>
              <w:jc w:val="center"/>
            </w:pPr>
            <w:r w:rsidRPr="002245EB">
              <w:rPr>
                <w:b/>
                <w:noProof/>
                <w:szCs w:val="26"/>
              </w:rPr>
              <w:drawing>
                <wp:inline distT="0" distB="0" distL="0" distR="0" wp14:anchorId="67A3E061" wp14:editId="14E3E459">
                  <wp:extent cx="5791835" cy="593280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iểu đồ không có tiêu đề.drawio (11).png"/>
                          <pic:cNvPicPr/>
                        </pic:nvPicPr>
                        <pic:blipFill>
                          <a:blip r:embed="rId24">
                            <a:extLst>
                              <a:ext uri="{28A0092B-C50C-407E-A947-70E740481C1C}">
                                <a14:useLocalDpi xmlns:a14="http://schemas.microsoft.com/office/drawing/2010/main" val="0"/>
                              </a:ext>
                            </a:extLst>
                          </a:blip>
                          <a:stretch>
                            <a:fillRect/>
                          </a:stretch>
                        </pic:blipFill>
                        <pic:spPr>
                          <a:xfrm>
                            <a:off x="0" y="0"/>
                            <a:ext cx="5791835" cy="5932805"/>
                          </a:xfrm>
                          <a:prstGeom prst="rect">
                            <a:avLst/>
                          </a:prstGeom>
                        </pic:spPr>
                      </pic:pic>
                    </a:graphicData>
                  </a:graphic>
                </wp:inline>
              </w:drawing>
            </w:r>
            <w:r w:rsidR="00000000">
              <w:rPr>
                <w:i/>
                <w:color w:val="64748B"/>
                <w:sz w:val="22"/>
              </w:rPr>
              <w:t>)</w:t>
            </w:r>
          </w:p>
        </w:tc>
      </w:tr>
    </w:tbl>
    <w:p w14:paraId="3C6FCCCE" w14:textId="77777777" w:rsidR="006D11C3" w:rsidRDefault="00000000">
      <w:pPr>
        <w:spacing w:before="80" w:after="240"/>
        <w:jc w:val="center"/>
      </w:pPr>
      <w:r>
        <w:rPr>
          <w:b/>
          <w:i/>
          <w:color w:val="0F172A"/>
          <w:sz w:val="23"/>
        </w:rPr>
        <w:t>Hình 3.12: Biểu đồ trình tự phê duyệt và gỡ phòng, bài đăng</w:t>
      </w:r>
    </w:p>
    <w:p w14:paraId="2810D773" w14:textId="77777777" w:rsidR="006D11C3" w:rsidRDefault="00000000">
      <w:pPr>
        <w:pStyle w:val="Heading2"/>
      </w:pPr>
      <w:bookmarkStart w:id="49" w:name="_Toc244244573"/>
      <w:r>
        <w:rPr>
          <w:rFonts w:ascii="Times New Roman" w:hAnsi="Times New Roman"/>
          <w:sz w:val="27"/>
        </w:rPr>
        <w:lastRenderedPageBreak/>
        <w:t>3.5. Biểu đồ trạng thái (State Diagram)</w:t>
      </w:r>
      <w:bookmarkEnd w:id="49"/>
    </w:p>
    <w:p w14:paraId="29261DBC" w14:textId="77777777" w:rsidR="006D11C3" w:rsidRDefault="00000000">
      <w:pPr>
        <w:pStyle w:val="Heading3"/>
      </w:pPr>
      <w:bookmarkStart w:id="50" w:name="_Toc244244574"/>
      <w:r>
        <w:rPr>
          <w:rFonts w:ascii="Times New Roman" w:hAnsi="Times New Roman"/>
        </w:rPr>
        <w:t>3.5.1. Trạng thái Tài khoản</w:t>
      </w:r>
      <w:bookmarkEnd w:id="50"/>
    </w:p>
    <w:tbl>
      <w:tblPr>
        <w:tblW w:w="0" w:type="auto"/>
        <w:jc w:val="center"/>
        <w:tblLook w:val="04A0" w:firstRow="1" w:lastRow="0" w:firstColumn="1" w:lastColumn="0" w:noHBand="0" w:noVBand="1"/>
      </w:tblPr>
      <w:tblGrid>
        <w:gridCol w:w="8352"/>
      </w:tblGrid>
      <w:tr w:rsidR="006D11C3" w14:paraId="2547227C"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364F8FA9" w14:textId="6FE3ABC3" w:rsidR="006D11C3" w:rsidRDefault="00ED54FD">
            <w:pPr>
              <w:spacing w:before="720" w:after="720"/>
              <w:jc w:val="center"/>
            </w:pPr>
            <w:r w:rsidRPr="002245EB">
              <w:rPr>
                <w:b/>
                <w:noProof/>
                <w:szCs w:val="26"/>
              </w:rPr>
              <w:drawing>
                <wp:inline distT="0" distB="0" distL="0" distR="0" wp14:anchorId="0C413EB8" wp14:editId="3E0FDB75">
                  <wp:extent cx="2916011" cy="263329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ểu đồ không có tiêu đề.drawio (3).png"/>
                          <pic:cNvPicPr/>
                        </pic:nvPicPr>
                        <pic:blipFill>
                          <a:blip r:embed="rId25">
                            <a:extLst>
                              <a:ext uri="{28A0092B-C50C-407E-A947-70E740481C1C}">
                                <a14:useLocalDpi xmlns:a14="http://schemas.microsoft.com/office/drawing/2010/main" val="0"/>
                              </a:ext>
                            </a:extLst>
                          </a:blip>
                          <a:stretch>
                            <a:fillRect/>
                          </a:stretch>
                        </pic:blipFill>
                        <pic:spPr>
                          <a:xfrm>
                            <a:off x="0" y="0"/>
                            <a:ext cx="2917642" cy="2634768"/>
                          </a:xfrm>
                          <a:prstGeom prst="rect">
                            <a:avLst/>
                          </a:prstGeom>
                        </pic:spPr>
                      </pic:pic>
                    </a:graphicData>
                  </a:graphic>
                </wp:inline>
              </w:drawing>
            </w:r>
          </w:p>
        </w:tc>
      </w:tr>
    </w:tbl>
    <w:p w14:paraId="3502AB97" w14:textId="77777777" w:rsidR="006D11C3" w:rsidRDefault="00000000">
      <w:pPr>
        <w:spacing w:before="80" w:after="240"/>
        <w:jc w:val="center"/>
      </w:pPr>
      <w:r>
        <w:rPr>
          <w:b/>
          <w:i/>
          <w:color w:val="0F172A"/>
          <w:sz w:val="23"/>
        </w:rPr>
        <w:t>Hình 3.13: Biểu đồ trạng thái của tài khoản</w:t>
      </w:r>
    </w:p>
    <w:p w14:paraId="427D90B4" w14:textId="77777777" w:rsidR="006D11C3" w:rsidRDefault="00000000">
      <w:pPr>
        <w:pStyle w:val="Heading3"/>
      </w:pPr>
      <w:bookmarkStart w:id="51" w:name="_Toc244244575"/>
      <w:r>
        <w:rPr>
          <w:rFonts w:ascii="Times New Roman" w:hAnsi="Times New Roman"/>
        </w:rPr>
        <w:t>3.5.2. Trạng thái Phòng</w:t>
      </w:r>
      <w:bookmarkEnd w:id="51"/>
    </w:p>
    <w:tbl>
      <w:tblPr>
        <w:tblW w:w="0" w:type="auto"/>
        <w:jc w:val="center"/>
        <w:tblLook w:val="04A0" w:firstRow="1" w:lastRow="0" w:firstColumn="1" w:lastColumn="0" w:noHBand="0" w:noVBand="1"/>
      </w:tblPr>
      <w:tblGrid>
        <w:gridCol w:w="8352"/>
      </w:tblGrid>
      <w:tr w:rsidR="006D11C3" w14:paraId="39B700C1"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62522DA" w14:textId="246BC6D7" w:rsidR="006D11C3" w:rsidRDefault="00ED54FD">
            <w:pPr>
              <w:spacing w:before="720" w:after="720"/>
              <w:jc w:val="center"/>
            </w:pPr>
            <w:r w:rsidRPr="002245EB">
              <w:rPr>
                <w:b/>
                <w:noProof/>
                <w:szCs w:val="26"/>
              </w:rPr>
              <w:drawing>
                <wp:inline distT="0" distB="0" distL="0" distR="0" wp14:anchorId="55B7E485" wp14:editId="0AC6A7EC">
                  <wp:extent cx="3321998" cy="240126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ểu đồ không có tiêu đề.drawio (1).png"/>
                          <pic:cNvPicPr/>
                        </pic:nvPicPr>
                        <pic:blipFill>
                          <a:blip r:embed="rId26">
                            <a:extLst>
                              <a:ext uri="{28A0092B-C50C-407E-A947-70E740481C1C}">
                                <a14:useLocalDpi xmlns:a14="http://schemas.microsoft.com/office/drawing/2010/main" val="0"/>
                              </a:ext>
                            </a:extLst>
                          </a:blip>
                          <a:stretch>
                            <a:fillRect/>
                          </a:stretch>
                        </pic:blipFill>
                        <pic:spPr>
                          <a:xfrm>
                            <a:off x="0" y="0"/>
                            <a:ext cx="3327027" cy="2404903"/>
                          </a:xfrm>
                          <a:prstGeom prst="rect">
                            <a:avLst/>
                          </a:prstGeom>
                        </pic:spPr>
                      </pic:pic>
                    </a:graphicData>
                  </a:graphic>
                </wp:inline>
              </w:drawing>
            </w:r>
          </w:p>
        </w:tc>
      </w:tr>
    </w:tbl>
    <w:p w14:paraId="3CA4B3BF" w14:textId="77777777" w:rsidR="006D11C3" w:rsidRDefault="00000000">
      <w:pPr>
        <w:spacing w:before="80" w:after="240"/>
        <w:jc w:val="center"/>
      </w:pPr>
      <w:r>
        <w:rPr>
          <w:b/>
          <w:i/>
          <w:color w:val="0F172A"/>
          <w:sz w:val="23"/>
        </w:rPr>
        <w:lastRenderedPageBreak/>
        <w:t>Hình 3.14: Biểu đồ trạng thái của phòng</w:t>
      </w:r>
    </w:p>
    <w:p w14:paraId="159072BE" w14:textId="77777777" w:rsidR="006D11C3" w:rsidRDefault="00000000">
      <w:pPr>
        <w:pStyle w:val="Heading3"/>
      </w:pPr>
      <w:bookmarkStart w:id="52" w:name="_Toc244244576"/>
      <w:r>
        <w:rPr>
          <w:rFonts w:ascii="Times New Roman" w:hAnsi="Times New Roman"/>
        </w:rPr>
        <w:t>3.5.3. Trạng thái Bài đăng của phòng</w:t>
      </w:r>
      <w:bookmarkEnd w:id="52"/>
    </w:p>
    <w:tbl>
      <w:tblPr>
        <w:tblW w:w="0" w:type="auto"/>
        <w:jc w:val="center"/>
        <w:tblLook w:val="04A0" w:firstRow="1" w:lastRow="0" w:firstColumn="1" w:lastColumn="0" w:noHBand="0" w:noVBand="1"/>
      </w:tblPr>
      <w:tblGrid>
        <w:gridCol w:w="8352"/>
      </w:tblGrid>
      <w:tr w:rsidR="006D11C3" w14:paraId="36B79818"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18E9A05" w14:textId="23B0851D" w:rsidR="006D11C3" w:rsidRDefault="00ED54FD">
            <w:pPr>
              <w:spacing w:before="720" w:after="720"/>
              <w:jc w:val="center"/>
            </w:pPr>
            <w:r w:rsidRPr="002245EB">
              <w:rPr>
                <w:b/>
                <w:noProof/>
                <w:szCs w:val="26"/>
              </w:rPr>
              <w:drawing>
                <wp:inline distT="0" distB="0" distL="0" distR="0" wp14:anchorId="45EF64CE" wp14:editId="0BFB0051">
                  <wp:extent cx="3867842" cy="282716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ểu đồ không có tiêu đề.drawio (2).png"/>
                          <pic:cNvPicPr/>
                        </pic:nvPicPr>
                        <pic:blipFill>
                          <a:blip r:embed="rId27">
                            <a:extLst>
                              <a:ext uri="{28A0092B-C50C-407E-A947-70E740481C1C}">
                                <a14:useLocalDpi xmlns:a14="http://schemas.microsoft.com/office/drawing/2010/main" val="0"/>
                              </a:ext>
                            </a:extLst>
                          </a:blip>
                          <a:stretch>
                            <a:fillRect/>
                          </a:stretch>
                        </pic:blipFill>
                        <pic:spPr>
                          <a:xfrm>
                            <a:off x="0" y="0"/>
                            <a:ext cx="3874714" cy="2832190"/>
                          </a:xfrm>
                          <a:prstGeom prst="rect">
                            <a:avLst/>
                          </a:prstGeom>
                        </pic:spPr>
                      </pic:pic>
                    </a:graphicData>
                  </a:graphic>
                </wp:inline>
              </w:drawing>
            </w:r>
          </w:p>
        </w:tc>
      </w:tr>
    </w:tbl>
    <w:p w14:paraId="3C52A83C" w14:textId="77777777" w:rsidR="006D11C3" w:rsidRDefault="00000000">
      <w:pPr>
        <w:spacing w:before="80" w:after="240"/>
        <w:jc w:val="center"/>
      </w:pPr>
      <w:r>
        <w:rPr>
          <w:b/>
          <w:i/>
          <w:color w:val="0F172A"/>
          <w:sz w:val="23"/>
        </w:rPr>
        <w:t>Hình 3.15: Biểu đồ trạng thái của bài đăng phòng</w:t>
      </w:r>
    </w:p>
    <w:p w14:paraId="4A0CE5A1" w14:textId="77777777" w:rsidR="006D11C3" w:rsidRDefault="00000000">
      <w:pPr>
        <w:pStyle w:val="Heading3"/>
      </w:pPr>
      <w:bookmarkStart w:id="53" w:name="_Toc244244577"/>
      <w:r>
        <w:rPr>
          <w:rFonts w:ascii="Times New Roman" w:hAnsi="Times New Roman"/>
        </w:rPr>
        <w:lastRenderedPageBreak/>
        <w:t>3.5.4. Trạng thái Xử lý yêu cầu</w:t>
      </w:r>
      <w:bookmarkEnd w:id="53"/>
    </w:p>
    <w:tbl>
      <w:tblPr>
        <w:tblW w:w="0" w:type="auto"/>
        <w:jc w:val="center"/>
        <w:tblLook w:val="04A0" w:firstRow="1" w:lastRow="0" w:firstColumn="1" w:lastColumn="0" w:noHBand="0" w:noVBand="1"/>
      </w:tblPr>
      <w:tblGrid>
        <w:gridCol w:w="8352"/>
      </w:tblGrid>
      <w:tr w:rsidR="006D11C3" w14:paraId="7AA9921B"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BD2378A" w14:textId="60E9E24C" w:rsidR="006D11C3" w:rsidRDefault="00ED54FD">
            <w:pPr>
              <w:spacing w:before="720" w:after="720"/>
              <w:jc w:val="center"/>
            </w:pPr>
            <w:r w:rsidRPr="002245EB">
              <w:rPr>
                <w:b/>
                <w:noProof/>
                <w:szCs w:val="26"/>
              </w:rPr>
              <w:drawing>
                <wp:inline distT="0" distB="0" distL="0" distR="0" wp14:anchorId="079B5C8C" wp14:editId="6E3A1FA7">
                  <wp:extent cx="2463758" cy="250213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Biểu đồ không có tiêu đề.drawio (4).png"/>
                          <pic:cNvPicPr/>
                        </pic:nvPicPr>
                        <pic:blipFill>
                          <a:blip r:embed="rId28">
                            <a:extLst>
                              <a:ext uri="{28A0092B-C50C-407E-A947-70E740481C1C}">
                                <a14:useLocalDpi xmlns:a14="http://schemas.microsoft.com/office/drawing/2010/main" val="0"/>
                              </a:ext>
                            </a:extLst>
                          </a:blip>
                          <a:stretch>
                            <a:fillRect/>
                          </a:stretch>
                        </pic:blipFill>
                        <pic:spPr>
                          <a:xfrm>
                            <a:off x="0" y="0"/>
                            <a:ext cx="2465042" cy="2503438"/>
                          </a:xfrm>
                          <a:prstGeom prst="rect">
                            <a:avLst/>
                          </a:prstGeom>
                        </pic:spPr>
                      </pic:pic>
                    </a:graphicData>
                  </a:graphic>
                </wp:inline>
              </w:drawing>
            </w:r>
          </w:p>
        </w:tc>
      </w:tr>
    </w:tbl>
    <w:p w14:paraId="56570214" w14:textId="77777777" w:rsidR="006D11C3" w:rsidRDefault="00000000">
      <w:pPr>
        <w:spacing w:before="80" w:after="240"/>
        <w:jc w:val="center"/>
      </w:pPr>
      <w:r>
        <w:rPr>
          <w:b/>
          <w:i/>
          <w:color w:val="0F172A"/>
          <w:sz w:val="23"/>
        </w:rPr>
        <w:t>Hình 3.16: Biểu đồ trạng thái của xử lý yêu cầu</w:t>
      </w:r>
    </w:p>
    <w:p w14:paraId="62F7A53C" w14:textId="77777777" w:rsidR="006D11C3" w:rsidRDefault="00000000">
      <w:pPr>
        <w:pStyle w:val="Heading2"/>
      </w:pPr>
      <w:bookmarkStart w:id="54" w:name="_Toc244244578"/>
      <w:r>
        <w:rPr>
          <w:rFonts w:ascii="Times New Roman" w:hAnsi="Times New Roman"/>
          <w:sz w:val="27"/>
        </w:rPr>
        <w:t>3.6. Biểu đồ hoạt động (Activity Diagram)</w:t>
      </w:r>
      <w:bookmarkEnd w:id="54"/>
    </w:p>
    <w:p w14:paraId="518AE52F" w14:textId="77777777" w:rsidR="006D11C3" w:rsidRDefault="00000000">
      <w:pPr>
        <w:jc w:val="both"/>
      </w:pPr>
      <w:r>
        <w:t>Lưu ý: Tại các điểm rẽ nhánh điều kiện (Decision Diamond), luồng xử lý được phân định rõ ràng giữa trường hợp dữ liệu [Hợp lệ] và [Không hợp lệ / Thiếu thông tin].</w:t>
      </w:r>
    </w:p>
    <w:p w14:paraId="5887159D" w14:textId="77777777" w:rsidR="006D11C3" w:rsidRDefault="00000000">
      <w:pPr>
        <w:pStyle w:val="Heading3"/>
      </w:pPr>
      <w:bookmarkStart w:id="55" w:name="_Toc244244579"/>
      <w:r>
        <w:rPr>
          <w:rFonts w:ascii="Times New Roman" w:hAnsi="Times New Roman"/>
        </w:rPr>
        <w:lastRenderedPageBreak/>
        <w:t>3.6.1. Chức năng đăng nhập</w:t>
      </w:r>
      <w:bookmarkEnd w:id="55"/>
    </w:p>
    <w:tbl>
      <w:tblPr>
        <w:tblW w:w="0" w:type="auto"/>
        <w:jc w:val="center"/>
        <w:tblLook w:val="04A0" w:firstRow="1" w:lastRow="0" w:firstColumn="1" w:lastColumn="0" w:noHBand="0" w:noVBand="1"/>
      </w:tblPr>
      <w:tblGrid>
        <w:gridCol w:w="8646"/>
      </w:tblGrid>
      <w:tr w:rsidR="006D11C3" w14:paraId="458EDC0A"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51550432" w14:textId="43AE363F" w:rsidR="006D11C3" w:rsidRDefault="00ED54FD">
            <w:pPr>
              <w:spacing w:before="720" w:after="720"/>
              <w:jc w:val="center"/>
            </w:pPr>
            <w:r w:rsidRPr="002245EB">
              <w:rPr>
                <w:b/>
                <w:noProof/>
                <w:szCs w:val="26"/>
              </w:rPr>
              <w:drawing>
                <wp:inline distT="0" distB="0" distL="0" distR="0" wp14:anchorId="0D63D8C5" wp14:editId="4A7FB4CA">
                  <wp:extent cx="5343525" cy="54387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ểu đồ không có tiêu đề.drawio.png"/>
                          <pic:cNvPicPr/>
                        </pic:nvPicPr>
                        <pic:blipFill>
                          <a:blip r:embed="rId29">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149C385D" w14:textId="77777777" w:rsidR="006D11C3" w:rsidRDefault="00000000">
      <w:pPr>
        <w:spacing w:before="80" w:after="240"/>
        <w:jc w:val="center"/>
      </w:pPr>
      <w:r>
        <w:rPr>
          <w:b/>
          <w:i/>
          <w:color w:val="0F172A"/>
          <w:sz w:val="23"/>
        </w:rPr>
        <w:t>Hình 3.17: Biểu đồ hoạt động của đăng nhập</w:t>
      </w:r>
    </w:p>
    <w:p w14:paraId="482AFB43" w14:textId="77777777" w:rsidR="006D11C3" w:rsidRDefault="00000000">
      <w:pPr>
        <w:pStyle w:val="Heading3"/>
        <w:rPr>
          <w:rFonts w:ascii="Times New Roman" w:hAnsi="Times New Roman"/>
        </w:rPr>
      </w:pPr>
      <w:bookmarkStart w:id="56" w:name="_Toc244244580"/>
      <w:r>
        <w:rPr>
          <w:rFonts w:ascii="Times New Roman" w:hAnsi="Times New Roman"/>
        </w:rPr>
        <w:t xml:space="preserve">3.6.2. </w:t>
      </w:r>
      <w:proofErr w:type="spellStart"/>
      <w:r>
        <w:rPr>
          <w:rFonts w:ascii="Times New Roman" w:hAnsi="Times New Roman"/>
        </w:rPr>
        <w:t>Chức</w:t>
      </w:r>
      <w:proofErr w:type="spellEnd"/>
      <w:r>
        <w:rPr>
          <w:rFonts w:ascii="Times New Roman" w:hAnsi="Times New Roman"/>
        </w:rPr>
        <w:t xml:space="preserve"> </w:t>
      </w:r>
      <w:proofErr w:type="spellStart"/>
      <w:r>
        <w:rPr>
          <w:rFonts w:ascii="Times New Roman" w:hAnsi="Times New Roman"/>
        </w:rPr>
        <w:t>năng</w:t>
      </w:r>
      <w:proofErr w:type="spellEnd"/>
      <w:r>
        <w:rPr>
          <w:rFonts w:ascii="Times New Roman" w:hAnsi="Times New Roman"/>
        </w:rPr>
        <w:t xml:space="preserve"> </w:t>
      </w:r>
      <w:proofErr w:type="spellStart"/>
      <w:r>
        <w:rPr>
          <w:rFonts w:ascii="Times New Roman" w:hAnsi="Times New Roman"/>
        </w:rPr>
        <w:t>đăng</w:t>
      </w:r>
      <w:proofErr w:type="spellEnd"/>
      <w:r>
        <w:rPr>
          <w:rFonts w:ascii="Times New Roman" w:hAnsi="Times New Roman"/>
        </w:rPr>
        <w:t xml:space="preserve"> </w:t>
      </w:r>
      <w:proofErr w:type="spellStart"/>
      <w:r>
        <w:rPr>
          <w:rFonts w:ascii="Times New Roman" w:hAnsi="Times New Roman"/>
        </w:rPr>
        <w:t>ký</w:t>
      </w:r>
      <w:bookmarkEnd w:id="56"/>
      <w:proofErr w:type="spellEnd"/>
    </w:p>
    <w:p w14:paraId="2F3A62B0" w14:textId="77777777" w:rsidR="00ED54FD" w:rsidRDefault="00ED54FD" w:rsidP="00ED54FD"/>
    <w:p w14:paraId="14D29058" w14:textId="77777777" w:rsidR="00ED54FD" w:rsidRPr="00ED54FD" w:rsidRDefault="00ED54FD" w:rsidP="00ED54FD"/>
    <w:tbl>
      <w:tblPr>
        <w:tblW w:w="0" w:type="auto"/>
        <w:jc w:val="center"/>
        <w:tblLook w:val="04A0" w:firstRow="1" w:lastRow="0" w:firstColumn="1" w:lastColumn="0" w:noHBand="0" w:noVBand="1"/>
      </w:tblPr>
      <w:tblGrid>
        <w:gridCol w:w="8646"/>
      </w:tblGrid>
      <w:tr w:rsidR="006D11C3" w14:paraId="01114B7C"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33F60B03" w14:textId="3AEC1659" w:rsidR="006D11C3" w:rsidRDefault="00ED54FD">
            <w:pPr>
              <w:spacing w:before="720" w:after="720"/>
              <w:jc w:val="center"/>
            </w:pPr>
            <w:r w:rsidRPr="002245EB">
              <w:rPr>
                <w:b/>
                <w:noProof/>
                <w:szCs w:val="26"/>
              </w:rPr>
              <w:lastRenderedPageBreak/>
              <w:drawing>
                <wp:inline distT="0" distB="0" distL="0" distR="0" wp14:anchorId="0E2237EA" wp14:editId="51C7CED8">
                  <wp:extent cx="5343525" cy="54387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ểu đồ không có tiêu đề.drawio (1).png"/>
                          <pic:cNvPicPr/>
                        </pic:nvPicPr>
                        <pic:blipFill>
                          <a:blip r:embed="rId30">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0F897BE9" w14:textId="77777777" w:rsidR="006D11C3" w:rsidRDefault="00000000">
      <w:pPr>
        <w:spacing w:before="80" w:after="240"/>
        <w:jc w:val="center"/>
      </w:pPr>
      <w:r>
        <w:rPr>
          <w:b/>
          <w:i/>
          <w:color w:val="0F172A"/>
          <w:sz w:val="23"/>
        </w:rPr>
        <w:t>Hình 3.18: Biểu đồ hoạt động của đăng ký</w:t>
      </w:r>
    </w:p>
    <w:p w14:paraId="28636566" w14:textId="77777777" w:rsidR="006D11C3" w:rsidRDefault="00000000">
      <w:pPr>
        <w:pStyle w:val="Heading3"/>
      </w:pPr>
      <w:bookmarkStart w:id="57" w:name="_Toc244244581"/>
      <w:r>
        <w:rPr>
          <w:rFonts w:ascii="Times New Roman" w:hAnsi="Times New Roman"/>
        </w:rPr>
        <w:lastRenderedPageBreak/>
        <w:t>3.6.3. Chức năng lập hợp đồng thuê phòng</w:t>
      </w:r>
      <w:bookmarkEnd w:id="57"/>
    </w:p>
    <w:tbl>
      <w:tblPr>
        <w:tblW w:w="0" w:type="auto"/>
        <w:jc w:val="center"/>
        <w:tblLook w:val="04A0" w:firstRow="1" w:lastRow="0" w:firstColumn="1" w:lastColumn="0" w:noHBand="0" w:noVBand="1"/>
      </w:tblPr>
      <w:tblGrid>
        <w:gridCol w:w="8646"/>
      </w:tblGrid>
      <w:tr w:rsidR="006D11C3" w14:paraId="13B43DF1"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0835D18A" w14:textId="000B7609" w:rsidR="006D11C3" w:rsidRDefault="00ED54FD">
            <w:pPr>
              <w:spacing w:before="720" w:after="720"/>
              <w:jc w:val="center"/>
            </w:pPr>
            <w:r w:rsidRPr="002245EB">
              <w:rPr>
                <w:b/>
                <w:noProof/>
                <w:szCs w:val="26"/>
              </w:rPr>
              <w:drawing>
                <wp:inline distT="0" distB="0" distL="0" distR="0" wp14:anchorId="52BBE593" wp14:editId="0D631BFD">
                  <wp:extent cx="5343525" cy="54387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ểu đồ không có tiêu đề.drawio (2).png"/>
                          <pic:cNvPicPr/>
                        </pic:nvPicPr>
                        <pic:blipFill>
                          <a:blip r:embed="rId31">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04B8F51F" w14:textId="77777777" w:rsidR="006D11C3" w:rsidRDefault="00000000">
      <w:pPr>
        <w:spacing w:before="80" w:after="240"/>
        <w:jc w:val="center"/>
      </w:pPr>
      <w:r>
        <w:rPr>
          <w:b/>
          <w:i/>
          <w:color w:val="0F172A"/>
          <w:sz w:val="23"/>
        </w:rPr>
        <w:t>Hình 3.19: Biểu đồ hoạt động của hợp đồng</w:t>
      </w:r>
    </w:p>
    <w:p w14:paraId="46A068B0" w14:textId="77777777" w:rsidR="006D11C3" w:rsidRDefault="00000000">
      <w:pPr>
        <w:pStyle w:val="Heading3"/>
        <w:rPr>
          <w:rFonts w:ascii="Times New Roman" w:hAnsi="Times New Roman"/>
        </w:rPr>
      </w:pPr>
      <w:bookmarkStart w:id="58" w:name="_Toc244244582"/>
      <w:r>
        <w:rPr>
          <w:rFonts w:ascii="Times New Roman" w:hAnsi="Times New Roman"/>
        </w:rPr>
        <w:t xml:space="preserve">3.6.4. Chức năng </w:t>
      </w:r>
      <w:proofErr w:type="spellStart"/>
      <w:r>
        <w:rPr>
          <w:rFonts w:ascii="Times New Roman" w:hAnsi="Times New Roman"/>
        </w:rPr>
        <w:t>lập</w:t>
      </w:r>
      <w:proofErr w:type="spellEnd"/>
      <w:r>
        <w:rPr>
          <w:rFonts w:ascii="Times New Roman" w:hAnsi="Times New Roman"/>
        </w:rPr>
        <w:t xml:space="preserve"> </w:t>
      </w:r>
      <w:proofErr w:type="spellStart"/>
      <w:r>
        <w:rPr>
          <w:rFonts w:ascii="Times New Roman" w:hAnsi="Times New Roman"/>
        </w:rPr>
        <w:t>phiếu</w:t>
      </w:r>
      <w:proofErr w:type="spellEnd"/>
      <w:r>
        <w:rPr>
          <w:rFonts w:ascii="Times New Roman" w:hAnsi="Times New Roman"/>
        </w:rPr>
        <w:t xml:space="preserve"> </w:t>
      </w:r>
      <w:proofErr w:type="spellStart"/>
      <w:r>
        <w:rPr>
          <w:rFonts w:ascii="Times New Roman" w:hAnsi="Times New Roman"/>
        </w:rPr>
        <w:t>bảo</w:t>
      </w:r>
      <w:proofErr w:type="spellEnd"/>
      <w:r>
        <w:rPr>
          <w:rFonts w:ascii="Times New Roman" w:hAnsi="Times New Roman"/>
        </w:rPr>
        <w:t xml:space="preserve"> </w:t>
      </w:r>
      <w:proofErr w:type="spellStart"/>
      <w:r>
        <w:rPr>
          <w:rFonts w:ascii="Times New Roman" w:hAnsi="Times New Roman"/>
        </w:rPr>
        <w:t>trì</w:t>
      </w:r>
      <w:bookmarkEnd w:id="58"/>
      <w:proofErr w:type="spellEnd"/>
    </w:p>
    <w:p w14:paraId="55B77EFB" w14:textId="77777777" w:rsidR="00ED54FD" w:rsidRDefault="00ED54FD" w:rsidP="00ED54FD"/>
    <w:p w14:paraId="41E8580F" w14:textId="77777777" w:rsidR="00ED54FD" w:rsidRPr="00ED54FD" w:rsidRDefault="00ED54FD" w:rsidP="00ED54FD"/>
    <w:tbl>
      <w:tblPr>
        <w:tblW w:w="0" w:type="auto"/>
        <w:jc w:val="center"/>
        <w:tblLook w:val="04A0" w:firstRow="1" w:lastRow="0" w:firstColumn="1" w:lastColumn="0" w:noHBand="0" w:noVBand="1"/>
      </w:tblPr>
      <w:tblGrid>
        <w:gridCol w:w="8646"/>
      </w:tblGrid>
      <w:tr w:rsidR="006D11C3" w14:paraId="40DE106B"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2DCEF89" w14:textId="6053DC8C" w:rsidR="006D11C3" w:rsidRDefault="00ED54FD">
            <w:pPr>
              <w:spacing w:before="720" w:after="720"/>
              <w:jc w:val="center"/>
            </w:pPr>
            <w:r w:rsidRPr="002245EB">
              <w:rPr>
                <w:b/>
                <w:noProof/>
                <w:szCs w:val="26"/>
              </w:rPr>
              <w:lastRenderedPageBreak/>
              <w:drawing>
                <wp:inline distT="0" distB="0" distL="0" distR="0" wp14:anchorId="0C40C80B" wp14:editId="2C471807">
                  <wp:extent cx="5343525" cy="54387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ểu đồ không có tiêu đề.drawio (3).png"/>
                          <pic:cNvPicPr/>
                        </pic:nvPicPr>
                        <pic:blipFill>
                          <a:blip r:embed="rId32">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2228B4CF" w14:textId="77777777" w:rsidR="006D11C3" w:rsidRDefault="00000000">
      <w:pPr>
        <w:spacing w:before="80" w:after="240"/>
        <w:jc w:val="center"/>
      </w:pPr>
      <w:r>
        <w:rPr>
          <w:b/>
          <w:i/>
          <w:color w:val="0F172A"/>
          <w:sz w:val="23"/>
        </w:rPr>
        <w:t>Hình 3.20: Biểu đồ hoạt động của bảo trì</w:t>
      </w:r>
    </w:p>
    <w:p w14:paraId="0EAD3E2C" w14:textId="77777777" w:rsidR="006D11C3" w:rsidRDefault="00000000">
      <w:pPr>
        <w:pStyle w:val="Heading3"/>
      </w:pPr>
      <w:bookmarkStart w:id="59" w:name="_Toc244244583"/>
      <w:r>
        <w:rPr>
          <w:rFonts w:ascii="Times New Roman" w:hAnsi="Times New Roman"/>
        </w:rPr>
        <w:lastRenderedPageBreak/>
        <w:t>3.6.5. Chức năng lập phiếu yêu cầu</w:t>
      </w:r>
      <w:bookmarkEnd w:id="59"/>
    </w:p>
    <w:tbl>
      <w:tblPr>
        <w:tblW w:w="0" w:type="auto"/>
        <w:jc w:val="center"/>
        <w:tblLook w:val="04A0" w:firstRow="1" w:lastRow="0" w:firstColumn="1" w:lastColumn="0" w:noHBand="0" w:noVBand="1"/>
      </w:tblPr>
      <w:tblGrid>
        <w:gridCol w:w="9337"/>
      </w:tblGrid>
      <w:tr w:rsidR="006D11C3" w14:paraId="7CF1AED4"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2736D0B6" w14:textId="488BFF16" w:rsidR="006D11C3" w:rsidRDefault="00ED54FD">
            <w:pPr>
              <w:spacing w:before="720" w:after="720"/>
              <w:jc w:val="center"/>
            </w:pPr>
            <w:r w:rsidRPr="002245EB">
              <w:rPr>
                <w:b/>
                <w:noProof/>
                <w:szCs w:val="26"/>
              </w:rPr>
              <w:drawing>
                <wp:inline distT="0" distB="0" distL="0" distR="0" wp14:anchorId="3DC5D44C" wp14:editId="696E3143">
                  <wp:extent cx="5791835" cy="5863590"/>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91835" cy="5863590"/>
                          </a:xfrm>
                          <a:prstGeom prst="rect">
                            <a:avLst/>
                          </a:prstGeom>
                        </pic:spPr>
                      </pic:pic>
                    </a:graphicData>
                  </a:graphic>
                </wp:inline>
              </w:drawing>
            </w:r>
          </w:p>
        </w:tc>
      </w:tr>
    </w:tbl>
    <w:p w14:paraId="5ECCFD9D" w14:textId="77777777" w:rsidR="006D11C3" w:rsidRDefault="00000000">
      <w:pPr>
        <w:spacing w:before="80" w:after="240"/>
        <w:jc w:val="center"/>
      </w:pPr>
      <w:r>
        <w:rPr>
          <w:b/>
          <w:i/>
          <w:color w:val="0F172A"/>
          <w:sz w:val="23"/>
        </w:rPr>
        <w:t>Hình 3.21: Biểu đồ hoạt động của phiếu yêu cầu</w:t>
      </w:r>
    </w:p>
    <w:p w14:paraId="792A60F3" w14:textId="77777777" w:rsidR="006D11C3" w:rsidRDefault="00000000">
      <w:pPr>
        <w:pStyle w:val="Heading3"/>
      </w:pPr>
      <w:bookmarkStart w:id="60" w:name="_Toc244244584"/>
      <w:r>
        <w:rPr>
          <w:rFonts w:ascii="Times New Roman" w:hAnsi="Times New Roman"/>
        </w:rPr>
        <w:lastRenderedPageBreak/>
        <w:t>3.6.6. Chức năng thêm phòng, bài đăng</w:t>
      </w:r>
      <w:bookmarkEnd w:id="60"/>
    </w:p>
    <w:tbl>
      <w:tblPr>
        <w:tblW w:w="0" w:type="auto"/>
        <w:jc w:val="center"/>
        <w:tblLook w:val="04A0" w:firstRow="1" w:lastRow="0" w:firstColumn="1" w:lastColumn="0" w:noHBand="0" w:noVBand="1"/>
      </w:tblPr>
      <w:tblGrid>
        <w:gridCol w:w="8646"/>
      </w:tblGrid>
      <w:tr w:rsidR="006D11C3" w14:paraId="5B6A5439"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9D64036" w14:textId="12864449" w:rsidR="006D11C3" w:rsidRDefault="00ED54FD">
            <w:pPr>
              <w:spacing w:before="720" w:after="720"/>
              <w:jc w:val="center"/>
            </w:pPr>
            <w:r w:rsidRPr="002245EB">
              <w:rPr>
                <w:b/>
                <w:noProof/>
                <w:szCs w:val="26"/>
              </w:rPr>
              <w:drawing>
                <wp:inline distT="0" distB="0" distL="0" distR="0" wp14:anchorId="43F651ED" wp14:editId="5BB1CDC8">
                  <wp:extent cx="5343525" cy="54387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ểu đồ không có tiêu đề.drawio (4).png"/>
                          <pic:cNvPicPr/>
                        </pic:nvPicPr>
                        <pic:blipFill>
                          <a:blip r:embed="rId34">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192DEB2C" w14:textId="77777777" w:rsidR="006D11C3" w:rsidRDefault="00000000">
      <w:pPr>
        <w:spacing w:before="80" w:after="240"/>
        <w:jc w:val="center"/>
      </w:pPr>
      <w:r>
        <w:rPr>
          <w:b/>
          <w:i/>
          <w:color w:val="0F172A"/>
          <w:sz w:val="23"/>
        </w:rPr>
        <w:t>Hình 3.22: Biểu đồ hoạt động của chức năng thêm phòng, bài đăng</w:t>
      </w:r>
    </w:p>
    <w:p w14:paraId="11A3B002" w14:textId="77777777" w:rsidR="006D11C3" w:rsidRDefault="00000000">
      <w:pPr>
        <w:pStyle w:val="Heading3"/>
        <w:rPr>
          <w:rFonts w:ascii="Times New Roman" w:hAnsi="Times New Roman"/>
        </w:rPr>
      </w:pPr>
      <w:bookmarkStart w:id="61" w:name="_Toc244244585"/>
      <w:r>
        <w:rPr>
          <w:rFonts w:ascii="Times New Roman" w:hAnsi="Times New Roman"/>
        </w:rPr>
        <w:t xml:space="preserve">3.6.7. Chức </w:t>
      </w:r>
      <w:proofErr w:type="spellStart"/>
      <w:r>
        <w:rPr>
          <w:rFonts w:ascii="Times New Roman" w:hAnsi="Times New Roman"/>
        </w:rPr>
        <w:t>năng</w:t>
      </w:r>
      <w:proofErr w:type="spellEnd"/>
      <w:r>
        <w:rPr>
          <w:rFonts w:ascii="Times New Roman" w:hAnsi="Times New Roman"/>
        </w:rPr>
        <w:t xml:space="preserve"> </w:t>
      </w:r>
      <w:proofErr w:type="spellStart"/>
      <w:r>
        <w:rPr>
          <w:rFonts w:ascii="Times New Roman" w:hAnsi="Times New Roman"/>
        </w:rPr>
        <w:t>phê</w:t>
      </w:r>
      <w:proofErr w:type="spellEnd"/>
      <w:r>
        <w:rPr>
          <w:rFonts w:ascii="Times New Roman" w:hAnsi="Times New Roman"/>
        </w:rPr>
        <w:t xml:space="preserve"> </w:t>
      </w:r>
      <w:proofErr w:type="spellStart"/>
      <w:r>
        <w:rPr>
          <w:rFonts w:ascii="Times New Roman" w:hAnsi="Times New Roman"/>
        </w:rPr>
        <w:t>duyệt</w:t>
      </w:r>
      <w:proofErr w:type="spellEnd"/>
      <w:r>
        <w:rPr>
          <w:rFonts w:ascii="Times New Roman" w:hAnsi="Times New Roman"/>
        </w:rPr>
        <w:t xml:space="preserve"> </w:t>
      </w:r>
      <w:proofErr w:type="spellStart"/>
      <w:r>
        <w:rPr>
          <w:rFonts w:ascii="Times New Roman" w:hAnsi="Times New Roman"/>
        </w:rPr>
        <w:t>phòng</w:t>
      </w:r>
      <w:bookmarkEnd w:id="61"/>
      <w:proofErr w:type="spellEnd"/>
    </w:p>
    <w:p w14:paraId="1715C709" w14:textId="77777777" w:rsidR="00ED54FD" w:rsidRDefault="00ED54FD" w:rsidP="00ED54FD"/>
    <w:p w14:paraId="35EFBF71" w14:textId="77777777" w:rsidR="00ED54FD" w:rsidRPr="00ED54FD" w:rsidRDefault="00ED54FD" w:rsidP="00ED54FD"/>
    <w:tbl>
      <w:tblPr>
        <w:tblW w:w="0" w:type="auto"/>
        <w:jc w:val="center"/>
        <w:tblLook w:val="04A0" w:firstRow="1" w:lastRow="0" w:firstColumn="1" w:lastColumn="0" w:noHBand="0" w:noVBand="1"/>
      </w:tblPr>
      <w:tblGrid>
        <w:gridCol w:w="8646"/>
      </w:tblGrid>
      <w:tr w:rsidR="006D11C3" w14:paraId="60931D6E"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4FA3F8F8" w14:textId="5814929F" w:rsidR="006D11C3" w:rsidRDefault="00ED54FD">
            <w:pPr>
              <w:spacing w:before="720" w:after="720"/>
              <w:jc w:val="center"/>
            </w:pPr>
            <w:r w:rsidRPr="002245EB">
              <w:rPr>
                <w:b/>
                <w:noProof/>
                <w:szCs w:val="26"/>
              </w:rPr>
              <w:lastRenderedPageBreak/>
              <w:drawing>
                <wp:inline distT="0" distB="0" distL="0" distR="0" wp14:anchorId="2849D50D" wp14:editId="337F0DCB">
                  <wp:extent cx="5343525" cy="54387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ểu đồ không có tiêu đề.drawio (5).png"/>
                          <pic:cNvPicPr/>
                        </pic:nvPicPr>
                        <pic:blipFill>
                          <a:blip r:embed="rId35">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06DCEEEA" w14:textId="77777777" w:rsidR="006D11C3" w:rsidRDefault="00000000">
      <w:pPr>
        <w:spacing w:before="80" w:after="240"/>
        <w:jc w:val="center"/>
      </w:pPr>
      <w:r>
        <w:rPr>
          <w:b/>
          <w:i/>
          <w:color w:val="0F172A"/>
          <w:sz w:val="23"/>
        </w:rPr>
        <w:t>Hình 3.23: Biểu đồ hoạt động của phê duyệt bài đăng</w:t>
      </w:r>
    </w:p>
    <w:p w14:paraId="64C63456" w14:textId="77777777" w:rsidR="006D11C3" w:rsidRDefault="00000000">
      <w:pPr>
        <w:pStyle w:val="Heading3"/>
      </w:pPr>
      <w:bookmarkStart w:id="62" w:name="_Toc244244586"/>
      <w:r>
        <w:rPr>
          <w:rFonts w:ascii="Times New Roman" w:hAnsi="Times New Roman"/>
        </w:rPr>
        <w:lastRenderedPageBreak/>
        <w:t>3.6.8. Chức năng gỡ phòng, bài đăng</w:t>
      </w:r>
      <w:bookmarkEnd w:id="62"/>
    </w:p>
    <w:tbl>
      <w:tblPr>
        <w:tblW w:w="0" w:type="auto"/>
        <w:jc w:val="center"/>
        <w:tblLook w:val="04A0" w:firstRow="1" w:lastRow="0" w:firstColumn="1" w:lastColumn="0" w:noHBand="0" w:noVBand="1"/>
      </w:tblPr>
      <w:tblGrid>
        <w:gridCol w:w="8646"/>
      </w:tblGrid>
      <w:tr w:rsidR="006D11C3" w14:paraId="0A9C1934"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22D2C353" w14:textId="04F0F79E" w:rsidR="006D11C3" w:rsidRDefault="00ED54FD">
            <w:pPr>
              <w:spacing w:before="720" w:after="720"/>
              <w:jc w:val="center"/>
            </w:pPr>
            <w:r w:rsidRPr="002245EB">
              <w:rPr>
                <w:b/>
                <w:noProof/>
                <w:szCs w:val="26"/>
              </w:rPr>
              <w:drawing>
                <wp:inline distT="0" distB="0" distL="0" distR="0" wp14:anchorId="2B580EB0" wp14:editId="6C3848CE">
                  <wp:extent cx="5343525" cy="54387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ểu đồ không có tiêu đề.drawio (6).png"/>
                          <pic:cNvPicPr/>
                        </pic:nvPicPr>
                        <pic:blipFill>
                          <a:blip r:embed="rId36">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217F8F66" w14:textId="77777777" w:rsidR="006D11C3" w:rsidRDefault="00000000">
      <w:pPr>
        <w:spacing w:before="80" w:after="240"/>
        <w:jc w:val="center"/>
      </w:pPr>
      <w:r>
        <w:rPr>
          <w:b/>
          <w:i/>
          <w:color w:val="0F172A"/>
          <w:sz w:val="23"/>
        </w:rPr>
        <w:t>Hình 3.24: Biểu đồ hoạt động của gỡ bài đăng</w:t>
      </w:r>
    </w:p>
    <w:p w14:paraId="35ACF5AD" w14:textId="77777777" w:rsidR="006D11C3" w:rsidRDefault="00000000">
      <w:pPr>
        <w:pStyle w:val="Heading3"/>
        <w:rPr>
          <w:rFonts w:ascii="Times New Roman" w:hAnsi="Times New Roman"/>
        </w:rPr>
      </w:pPr>
      <w:bookmarkStart w:id="63" w:name="_Toc244244587"/>
      <w:r>
        <w:rPr>
          <w:rFonts w:ascii="Times New Roman" w:hAnsi="Times New Roman"/>
        </w:rPr>
        <w:t xml:space="preserve">3.6.9. </w:t>
      </w:r>
      <w:proofErr w:type="spellStart"/>
      <w:r>
        <w:rPr>
          <w:rFonts w:ascii="Times New Roman" w:hAnsi="Times New Roman"/>
        </w:rPr>
        <w:t>Chức</w:t>
      </w:r>
      <w:proofErr w:type="spellEnd"/>
      <w:r>
        <w:rPr>
          <w:rFonts w:ascii="Times New Roman" w:hAnsi="Times New Roman"/>
        </w:rPr>
        <w:t xml:space="preserve"> </w:t>
      </w:r>
      <w:proofErr w:type="spellStart"/>
      <w:r>
        <w:rPr>
          <w:rFonts w:ascii="Times New Roman" w:hAnsi="Times New Roman"/>
        </w:rPr>
        <w:t>năng</w:t>
      </w:r>
      <w:proofErr w:type="spellEnd"/>
      <w:r>
        <w:rPr>
          <w:rFonts w:ascii="Times New Roman" w:hAnsi="Times New Roman"/>
        </w:rPr>
        <w:t xml:space="preserve"> </w:t>
      </w:r>
      <w:proofErr w:type="spellStart"/>
      <w:r>
        <w:rPr>
          <w:rFonts w:ascii="Times New Roman" w:hAnsi="Times New Roman"/>
        </w:rPr>
        <w:t>phân</w:t>
      </w:r>
      <w:proofErr w:type="spellEnd"/>
      <w:r>
        <w:rPr>
          <w:rFonts w:ascii="Times New Roman" w:hAnsi="Times New Roman"/>
        </w:rPr>
        <w:t xml:space="preserve"> </w:t>
      </w:r>
      <w:proofErr w:type="spellStart"/>
      <w:r>
        <w:rPr>
          <w:rFonts w:ascii="Times New Roman" w:hAnsi="Times New Roman"/>
        </w:rPr>
        <w:t>quyền</w:t>
      </w:r>
      <w:bookmarkEnd w:id="63"/>
      <w:proofErr w:type="spellEnd"/>
    </w:p>
    <w:p w14:paraId="36AFD7C3" w14:textId="77777777" w:rsidR="00ED54FD" w:rsidRDefault="00ED54FD" w:rsidP="00ED54FD"/>
    <w:p w14:paraId="61764E6F" w14:textId="77777777" w:rsidR="00ED54FD" w:rsidRPr="00ED54FD" w:rsidRDefault="00ED54FD" w:rsidP="00ED54FD"/>
    <w:tbl>
      <w:tblPr>
        <w:tblW w:w="0" w:type="auto"/>
        <w:jc w:val="center"/>
        <w:tblLook w:val="04A0" w:firstRow="1" w:lastRow="0" w:firstColumn="1" w:lastColumn="0" w:noHBand="0" w:noVBand="1"/>
      </w:tblPr>
      <w:tblGrid>
        <w:gridCol w:w="8646"/>
      </w:tblGrid>
      <w:tr w:rsidR="006D11C3" w14:paraId="5879F1B0"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4759BB79" w14:textId="3FBC111C" w:rsidR="006D11C3" w:rsidRDefault="00ED54FD">
            <w:pPr>
              <w:spacing w:before="720" w:after="720"/>
              <w:jc w:val="center"/>
            </w:pPr>
            <w:r w:rsidRPr="002245EB">
              <w:rPr>
                <w:b/>
                <w:noProof/>
                <w:szCs w:val="26"/>
              </w:rPr>
              <w:lastRenderedPageBreak/>
              <w:drawing>
                <wp:inline distT="0" distB="0" distL="0" distR="0" wp14:anchorId="2CE9326B" wp14:editId="09400525">
                  <wp:extent cx="5343525" cy="54387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ểu đồ không có tiêu đề.drawio (7).png"/>
                          <pic:cNvPicPr/>
                        </pic:nvPicPr>
                        <pic:blipFill>
                          <a:blip r:embed="rId37">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5939D9E2" w14:textId="77777777" w:rsidR="006D11C3" w:rsidRDefault="00000000">
      <w:pPr>
        <w:spacing w:before="80" w:after="240"/>
        <w:jc w:val="center"/>
      </w:pPr>
      <w:r>
        <w:rPr>
          <w:b/>
          <w:i/>
          <w:color w:val="0F172A"/>
          <w:sz w:val="23"/>
        </w:rPr>
        <w:t>Hình 3.25: Biểu đồ hoạt động của chức năng phân quyền</w:t>
      </w:r>
    </w:p>
    <w:p w14:paraId="1B6890FD" w14:textId="77777777" w:rsidR="006D11C3" w:rsidRDefault="00000000">
      <w:pPr>
        <w:pStyle w:val="Heading3"/>
      </w:pPr>
      <w:bookmarkStart w:id="64" w:name="_Toc244244588"/>
      <w:r>
        <w:rPr>
          <w:rFonts w:ascii="Times New Roman" w:hAnsi="Times New Roman"/>
        </w:rPr>
        <w:lastRenderedPageBreak/>
        <w:t>3.6.10. Chức năng bình luận</w:t>
      </w:r>
      <w:bookmarkEnd w:id="64"/>
    </w:p>
    <w:tbl>
      <w:tblPr>
        <w:tblW w:w="0" w:type="auto"/>
        <w:jc w:val="center"/>
        <w:tblLook w:val="04A0" w:firstRow="1" w:lastRow="0" w:firstColumn="1" w:lastColumn="0" w:noHBand="0" w:noVBand="1"/>
      </w:tblPr>
      <w:tblGrid>
        <w:gridCol w:w="8646"/>
      </w:tblGrid>
      <w:tr w:rsidR="006D11C3" w14:paraId="2AA27932"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58F043E" w14:textId="48AE1799" w:rsidR="006D11C3" w:rsidRDefault="00ED54FD">
            <w:pPr>
              <w:spacing w:before="720" w:after="720"/>
              <w:jc w:val="center"/>
            </w:pPr>
            <w:r w:rsidRPr="002245EB">
              <w:rPr>
                <w:b/>
                <w:noProof/>
                <w:szCs w:val="26"/>
              </w:rPr>
              <w:drawing>
                <wp:inline distT="0" distB="0" distL="0" distR="0" wp14:anchorId="59CC36A7" wp14:editId="0A5977FE">
                  <wp:extent cx="5343525" cy="54387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ểu đồ không có tiêu đề.drawio (8).png"/>
                          <pic:cNvPicPr/>
                        </pic:nvPicPr>
                        <pic:blipFill>
                          <a:blip r:embed="rId38">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36102F42" w14:textId="77777777" w:rsidR="006D11C3" w:rsidRDefault="00000000">
      <w:pPr>
        <w:spacing w:before="80" w:after="240"/>
        <w:jc w:val="center"/>
      </w:pPr>
      <w:r>
        <w:rPr>
          <w:b/>
          <w:i/>
          <w:color w:val="0F172A"/>
          <w:sz w:val="23"/>
        </w:rPr>
        <w:t>Hình 3.26: Biểu đồ hoạt động của chức năng bình luận</w:t>
      </w:r>
    </w:p>
    <w:p w14:paraId="25F1C461" w14:textId="77777777" w:rsidR="006D11C3" w:rsidRDefault="00000000">
      <w:pPr>
        <w:pStyle w:val="Heading3"/>
        <w:rPr>
          <w:rFonts w:ascii="Times New Roman" w:hAnsi="Times New Roman"/>
        </w:rPr>
      </w:pPr>
      <w:bookmarkStart w:id="65" w:name="_Toc244244589"/>
      <w:r>
        <w:rPr>
          <w:rFonts w:ascii="Times New Roman" w:hAnsi="Times New Roman"/>
        </w:rPr>
        <w:t xml:space="preserve">3.6.11. </w:t>
      </w:r>
      <w:proofErr w:type="spellStart"/>
      <w:r>
        <w:rPr>
          <w:rFonts w:ascii="Times New Roman" w:hAnsi="Times New Roman"/>
        </w:rPr>
        <w:t>Chức</w:t>
      </w:r>
      <w:proofErr w:type="spellEnd"/>
      <w:r>
        <w:rPr>
          <w:rFonts w:ascii="Times New Roman" w:hAnsi="Times New Roman"/>
        </w:rPr>
        <w:t xml:space="preserve"> </w:t>
      </w:r>
      <w:proofErr w:type="spellStart"/>
      <w:r>
        <w:rPr>
          <w:rFonts w:ascii="Times New Roman" w:hAnsi="Times New Roman"/>
        </w:rPr>
        <w:t>năng</w:t>
      </w:r>
      <w:proofErr w:type="spellEnd"/>
      <w:r>
        <w:rPr>
          <w:rFonts w:ascii="Times New Roman" w:hAnsi="Times New Roman"/>
        </w:rPr>
        <w:t xml:space="preserve"> </w:t>
      </w:r>
      <w:proofErr w:type="spellStart"/>
      <w:r>
        <w:rPr>
          <w:rFonts w:ascii="Times New Roman" w:hAnsi="Times New Roman"/>
        </w:rPr>
        <w:t>đánh</w:t>
      </w:r>
      <w:proofErr w:type="spellEnd"/>
      <w:r>
        <w:rPr>
          <w:rFonts w:ascii="Times New Roman" w:hAnsi="Times New Roman"/>
        </w:rPr>
        <w:t xml:space="preserve"> </w:t>
      </w:r>
      <w:proofErr w:type="spellStart"/>
      <w:r>
        <w:rPr>
          <w:rFonts w:ascii="Times New Roman" w:hAnsi="Times New Roman"/>
        </w:rPr>
        <w:t>giá</w:t>
      </w:r>
      <w:bookmarkEnd w:id="65"/>
      <w:proofErr w:type="spellEnd"/>
    </w:p>
    <w:p w14:paraId="004E861A" w14:textId="77777777" w:rsidR="00ED54FD" w:rsidRDefault="00ED54FD" w:rsidP="00ED54FD"/>
    <w:p w14:paraId="1614EC27" w14:textId="77777777" w:rsidR="00ED54FD" w:rsidRPr="00ED54FD" w:rsidRDefault="00ED54FD" w:rsidP="00ED54FD"/>
    <w:tbl>
      <w:tblPr>
        <w:tblW w:w="0" w:type="auto"/>
        <w:jc w:val="center"/>
        <w:tblLook w:val="04A0" w:firstRow="1" w:lastRow="0" w:firstColumn="1" w:lastColumn="0" w:noHBand="0" w:noVBand="1"/>
      </w:tblPr>
      <w:tblGrid>
        <w:gridCol w:w="8646"/>
      </w:tblGrid>
      <w:tr w:rsidR="006D11C3" w14:paraId="07222420"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47078911" w14:textId="79D559D8" w:rsidR="006D11C3" w:rsidRDefault="009D177F">
            <w:pPr>
              <w:spacing w:before="720" w:after="720"/>
              <w:jc w:val="center"/>
            </w:pPr>
            <w:r w:rsidRPr="002245EB">
              <w:rPr>
                <w:b/>
                <w:noProof/>
                <w:szCs w:val="26"/>
              </w:rPr>
              <w:lastRenderedPageBreak/>
              <w:drawing>
                <wp:inline distT="0" distB="0" distL="0" distR="0" wp14:anchorId="08E49A20" wp14:editId="44F96B68">
                  <wp:extent cx="5343525" cy="54387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ểu đồ không có tiêu đề.drawio (9).png"/>
                          <pic:cNvPicPr/>
                        </pic:nvPicPr>
                        <pic:blipFill>
                          <a:blip r:embed="rId39">
                            <a:extLst>
                              <a:ext uri="{28A0092B-C50C-407E-A947-70E740481C1C}">
                                <a14:useLocalDpi xmlns:a14="http://schemas.microsoft.com/office/drawing/2010/main" val="0"/>
                              </a:ext>
                            </a:extLst>
                          </a:blip>
                          <a:stretch>
                            <a:fillRect/>
                          </a:stretch>
                        </pic:blipFill>
                        <pic:spPr>
                          <a:xfrm>
                            <a:off x="0" y="0"/>
                            <a:ext cx="5343525" cy="5438775"/>
                          </a:xfrm>
                          <a:prstGeom prst="rect">
                            <a:avLst/>
                          </a:prstGeom>
                        </pic:spPr>
                      </pic:pic>
                    </a:graphicData>
                  </a:graphic>
                </wp:inline>
              </w:drawing>
            </w:r>
          </w:p>
        </w:tc>
      </w:tr>
    </w:tbl>
    <w:p w14:paraId="43D09606" w14:textId="77777777" w:rsidR="006D11C3" w:rsidRDefault="00000000">
      <w:pPr>
        <w:spacing w:before="80" w:after="240"/>
        <w:jc w:val="center"/>
      </w:pPr>
      <w:r>
        <w:rPr>
          <w:b/>
          <w:i/>
          <w:color w:val="0F172A"/>
          <w:sz w:val="23"/>
        </w:rPr>
        <w:t>Hình 3.27: Biểu đồ hoạt động của chức năng đánh giá</w:t>
      </w:r>
    </w:p>
    <w:p w14:paraId="34183913" w14:textId="77777777" w:rsidR="006D11C3" w:rsidRDefault="00000000">
      <w:pPr>
        <w:pStyle w:val="Heading2"/>
      </w:pPr>
      <w:bookmarkStart w:id="66" w:name="_Toc244244590"/>
      <w:r>
        <w:rPr>
          <w:rFonts w:ascii="Times New Roman" w:hAnsi="Times New Roman"/>
          <w:sz w:val="27"/>
        </w:rPr>
        <w:lastRenderedPageBreak/>
        <w:t>3.7. Biểu đồ lớp chi tiết (Class Diagram)</w:t>
      </w:r>
      <w:bookmarkEnd w:id="66"/>
    </w:p>
    <w:tbl>
      <w:tblPr>
        <w:tblW w:w="0" w:type="auto"/>
        <w:jc w:val="center"/>
        <w:tblLook w:val="04A0" w:firstRow="1" w:lastRow="0" w:firstColumn="1" w:lastColumn="0" w:noHBand="0" w:noVBand="1"/>
      </w:tblPr>
      <w:tblGrid>
        <w:gridCol w:w="9337"/>
      </w:tblGrid>
      <w:tr w:rsidR="006D11C3" w14:paraId="133AA305"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20526007" w14:textId="16E2B11D" w:rsidR="006D11C3" w:rsidRDefault="009D177F">
            <w:pPr>
              <w:spacing w:before="720" w:after="720"/>
              <w:jc w:val="center"/>
            </w:pPr>
            <w:r w:rsidRPr="002245EB">
              <w:rPr>
                <w:b/>
                <w:noProof/>
                <w:szCs w:val="26"/>
              </w:rPr>
              <w:drawing>
                <wp:inline distT="0" distB="0" distL="0" distR="0" wp14:anchorId="11B1514C" wp14:editId="5A888715">
                  <wp:extent cx="5791835" cy="3862705"/>
                  <wp:effectExtent l="0" t="0" r="0" b="444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ểu đồ không có tiêu đề.drawio.png"/>
                          <pic:cNvPicPr/>
                        </pic:nvPicPr>
                        <pic:blipFill>
                          <a:blip r:embed="rId40">
                            <a:extLst>
                              <a:ext uri="{28A0092B-C50C-407E-A947-70E740481C1C}">
                                <a14:useLocalDpi xmlns:a14="http://schemas.microsoft.com/office/drawing/2010/main" val="0"/>
                              </a:ext>
                            </a:extLst>
                          </a:blip>
                          <a:stretch>
                            <a:fillRect/>
                          </a:stretch>
                        </pic:blipFill>
                        <pic:spPr>
                          <a:xfrm>
                            <a:off x="0" y="0"/>
                            <a:ext cx="5791835" cy="3862705"/>
                          </a:xfrm>
                          <a:prstGeom prst="rect">
                            <a:avLst/>
                          </a:prstGeom>
                        </pic:spPr>
                      </pic:pic>
                    </a:graphicData>
                  </a:graphic>
                </wp:inline>
              </w:drawing>
            </w:r>
          </w:p>
        </w:tc>
      </w:tr>
    </w:tbl>
    <w:p w14:paraId="4B8CAC51" w14:textId="77777777" w:rsidR="006D11C3" w:rsidRDefault="00000000">
      <w:pPr>
        <w:spacing w:before="80" w:after="240"/>
        <w:jc w:val="center"/>
      </w:pPr>
      <w:r>
        <w:rPr>
          <w:b/>
          <w:i/>
          <w:color w:val="0F172A"/>
          <w:sz w:val="23"/>
        </w:rPr>
        <w:t>Hình 3.28: Biểu đồ lớp chi tiết</w:t>
      </w:r>
    </w:p>
    <w:p w14:paraId="6EBB6D6C" w14:textId="77777777" w:rsidR="006D11C3" w:rsidRDefault="00000000">
      <w:pPr>
        <w:pStyle w:val="Heading2"/>
      </w:pPr>
      <w:bookmarkStart w:id="67" w:name="_Toc244244591"/>
      <w:r>
        <w:rPr>
          <w:rFonts w:ascii="Times New Roman" w:hAnsi="Times New Roman"/>
          <w:sz w:val="27"/>
        </w:rPr>
        <w:lastRenderedPageBreak/>
        <w:t>3.8. Biểu đồ thành phần (Component Diagram)</w:t>
      </w:r>
      <w:bookmarkEnd w:id="67"/>
    </w:p>
    <w:p w14:paraId="2761CBCF" w14:textId="77777777" w:rsidR="006D11C3" w:rsidRDefault="00000000">
      <w:pPr>
        <w:pStyle w:val="Heading3"/>
      </w:pPr>
      <w:bookmarkStart w:id="68" w:name="_Toc244244592"/>
      <w:r>
        <w:rPr>
          <w:rFonts w:ascii="Times New Roman" w:hAnsi="Times New Roman"/>
        </w:rPr>
        <w:t>3.8.1. Người quản trị</w:t>
      </w:r>
      <w:bookmarkEnd w:id="68"/>
    </w:p>
    <w:tbl>
      <w:tblPr>
        <w:tblW w:w="0" w:type="auto"/>
        <w:jc w:val="center"/>
        <w:tblLook w:val="04A0" w:firstRow="1" w:lastRow="0" w:firstColumn="1" w:lastColumn="0" w:noHBand="0" w:noVBand="1"/>
      </w:tblPr>
      <w:tblGrid>
        <w:gridCol w:w="9337"/>
      </w:tblGrid>
      <w:tr w:rsidR="006D11C3" w14:paraId="108639E5"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DD49C8A" w14:textId="046BA0CF" w:rsidR="006D11C3" w:rsidRDefault="009D177F">
            <w:pPr>
              <w:spacing w:before="720" w:after="720"/>
              <w:jc w:val="center"/>
            </w:pPr>
            <w:r w:rsidRPr="002245EB">
              <w:rPr>
                <w:noProof/>
                <w:szCs w:val="26"/>
              </w:rPr>
              <w:drawing>
                <wp:inline distT="0" distB="0" distL="0" distR="0" wp14:anchorId="3004C9D7" wp14:editId="42C01020">
                  <wp:extent cx="5791835" cy="269811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91835" cy="2698115"/>
                          </a:xfrm>
                          <a:prstGeom prst="rect">
                            <a:avLst/>
                          </a:prstGeom>
                        </pic:spPr>
                      </pic:pic>
                    </a:graphicData>
                  </a:graphic>
                </wp:inline>
              </w:drawing>
            </w:r>
          </w:p>
        </w:tc>
      </w:tr>
    </w:tbl>
    <w:p w14:paraId="0867BF11" w14:textId="77777777" w:rsidR="006D11C3" w:rsidRDefault="00000000">
      <w:pPr>
        <w:spacing w:before="80" w:after="240"/>
        <w:jc w:val="center"/>
      </w:pPr>
      <w:r>
        <w:rPr>
          <w:b/>
          <w:i/>
          <w:color w:val="0F172A"/>
          <w:sz w:val="23"/>
        </w:rPr>
        <w:t>Hình 3.29: Biểu đồ thành phần người quản trị</w:t>
      </w:r>
    </w:p>
    <w:p w14:paraId="0F199D7C" w14:textId="77777777" w:rsidR="006D11C3" w:rsidRDefault="00000000">
      <w:pPr>
        <w:pStyle w:val="Heading3"/>
      </w:pPr>
      <w:bookmarkStart w:id="69" w:name="_Toc244244593"/>
      <w:r>
        <w:rPr>
          <w:rFonts w:ascii="Times New Roman" w:hAnsi="Times New Roman"/>
        </w:rPr>
        <w:lastRenderedPageBreak/>
        <w:t>3.8.2. Người cho thuê</w:t>
      </w:r>
      <w:bookmarkEnd w:id="69"/>
    </w:p>
    <w:tbl>
      <w:tblPr>
        <w:tblW w:w="0" w:type="auto"/>
        <w:jc w:val="center"/>
        <w:tblLook w:val="04A0" w:firstRow="1" w:lastRow="0" w:firstColumn="1" w:lastColumn="0" w:noHBand="0" w:noVBand="1"/>
      </w:tblPr>
      <w:tblGrid>
        <w:gridCol w:w="9337"/>
      </w:tblGrid>
      <w:tr w:rsidR="006D11C3" w14:paraId="02A9028B"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4BB5B43" w14:textId="3AB72A4A" w:rsidR="006D11C3" w:rsidRDefault="009D177F">
            <w:pPr>
              <w:spacing w:before="720" w:after="720"/>
              <w:jc w:val="center"/>
            </w:pPr>
            <w:r w:rsidRPr="002245EB">
              <w:rPr>
                <w:b/>
                <w:noProof/>
                <w:szCs w:val="26"/>
              </w:rPr>
              <w:drawing>
                <wp:inline distT="0" distB="0" distL="0" distR="0" wp14:anchorId="1FDE21F1" wp14:editId="27C8D1DA">
                  <wp:extent cx="5791835" cy="2921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91835" cy="2921000"/>
                          </a:xfrm>
                          <a:prstGeom prst="rect">
                            <a:avLst/>
                          </a:prstGeom>
                        </pic:spPr>
                      </pic:pic>
                    </a:graphicData>
                  </a:graphic>
                </wp:inline>
              </w:drawing>
            </w:r>
          </w:p>
        </w:tc>
      </w:tr>
    </w:tbl>
    <w:p w14:paraId="28D342DF" w14:textId="77777777" w:rsidR="006D11C3" w:rsidRDefault="00000000">
      <w:pPr>
        <w:spacing w:before="80" w:after="240"/>
        <w:jc w:val="center"/>
      </w:pPr>
      <w:r>
        <w:rPr>
          <w:b/>
          <w:i/>
          <w:color w:val="0F172A"/>
          <w:sz w:val="23"/>
        </w:rPr>
        <w:t>Hình 3.30: Biểu đồ thành phần người cho thuê</w:t>
      </w:r>
    </w:p>
    <w:p w14:paraId="4BB93D94" w14:textId="77777777" w:rsidR="006D11C3" w:rsidRDefault="00000000">
      <w:pPr>
        <w:pStyle w:val="Heading2"/>
      </w:pPr>
      <w:bookmarkStart w:id="70" w:name="_Toc244244594"/>
      <w:r>
        <w:rPr>
          <w:rFonts w:ascii="Times New Roman" w:hAnsi="Times New Roman"/>
          <w:sz w:val="27"/>
        </w:rPr>
        <w:lastRenderedPageBreak/>
        <w:t>3.9. Thiết kế cơ sở dữ liệu</w:t>
      </w:r>
      <w:bookmarkEnd w:id="70"/>
    </w:p>
    <w:p w14:paraId="1C7C3C12" w14:textId="77777777" w:rsidR="006D11C3" w:rsidRDefault="00000000">
      <w:pPr>
        <w:pStyle w:val="Heading3"/>
      </w:pPr>
      <w:bookmarkStart w:id="71" w:name="_Toc244244595"/>
      <w:r>
        <w:rPr>
          <w:rFonts w:ascii="Times New Roman" w:hAnsi="Times New Roman"/>
        </w:rPr>
        <w:t>3.9.1. Cơ sở dữ liệu và mối quan hệ (ERD)</w:t>
      </w:r>
      <w:bookmarkEnd w:id="71"/>
    </w:p>
    <w:tbl>
      <w:tblPr>
        <w:tblW w:w="0" w:type="auto"/>
        <w:jc w:val="center"/>
        <w:tblLook w:val="04A0" w:firstRow="1" w:lastRow="0" w:firstColumn="1" w:lastColumn="0" w:noHBand="0" w:noVBand="1"/>
      </w:tblPr>
      <w:tblGrid>
        <w:gridCol w:w="9337"/>
      </w:tblGrid>
      <w:tr w:rsidR="006D11C3" w14:paraId="15F36ED9"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5194831" w14:textId="6292C318" w:rsidR="006D11C3" w:rsidRDefault="009D177F">
            <w:pPr>
              <w:spacing w:before="720" w:after="720"/>
              <w:jc w:val="center"/>
            </w:pPr>
            <w:r w:rsidRPr="002245EB">
              <w:rPr>
                <w:b/>
                <w:noProof/>
                <w:szCs w:val="26"/>
              </w:rPr>
              <w:drawing>
                <wp:inline distT="0" distB="0" distL="0" distR="0" wp14:anchorId="33535506" wp14:editId="1EF190D6">
                  <wp:extent cx="5791835" cy="479044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rentaler.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791835" cy="4790440"/>
                          </a:xfrm>
                          <a:prstGeom prst="rect">
                            <a:avLst/>
                          </a:prstGeom>
                        </pic:spPr>
                      </pic:pic>
                    </a:graphicData>
                  </a:graphic>
                </wp:inline>
              </w:drawing>
            </w:r>
          </w:p>
        </w:tc>
      </w:tr>
    </w:tbl>
    <w:p w14:paraId="36F035A7" w14:textId="77777777" w:rsidR="006D11C3" w:rsidRDefault="00000000">
      <w:pPr>
        <w:spacing w:before="80" w:after="240"/>
        <w:jc w:val="center"/>
      </w:pPr>
      <w:r>
        <w:rPr>
          <w:b/>
          <w:i/>
          <w:color w:val="0F172A"/>
          <w:sz w:val="23"/>
        </w:rPr>
        <w:t>Hình 3.31: Cơ sở dữ liệu và mối quan hệ (ERD)</w:t>
      </w:r>
    </w:p>
    <w:p w14:paraId="384711B3" w14:textId="77777777" w:rsidR="006D11C3" w:rsidRDefault="00000000">
      <w:pPr>
        <w:pStyle w:val="Heading3"/>
      </w:pPr>
      <w:bookmarkStart w:id="72" w:name="_Toc244244596"/>
      <w:r>
        <w:rPr>
          <w:rFonts w:ascii="Times New Roman" w:hAnsi="Times New Roman"/>
        </w:rPr>
        <w:t>3.9.2. Mô tả chi tiết các bảng dữ liệu</w:t>
      </w:r>
      <w:bookmarkEnd w:id="72"/>
    </w:p>
    <w:p w14:paraId="197EC530" w14:textId="77777777" w:rsidR="006D11C3" w:rsidRDefault="00000000">
      <w:pPr>
        <w:jc w:val="both"/>
      </w:pPr>
      <w:r>
        <w:t>Dưới đây là đặc tả chi tiết cấu trúc các bảng trong cơ sở dữ liệu quan hệ MySQL:</w:t>
      </w:r>
    </w:p>
    <w:p w14:paraId="2F5F8F04" w14:textId="77777777" w:rsidR="006D11C3" w:rsidRDefault="00000000">
      <w:pPr>
        <w:jc w:val="both"/>
      </w:pPr>
      <w:r>
        <w:rPr>
          <w:b/>
        </w:rPr>
        <w:t>Bảng 3.2: Bảng User (Người dùng hệ thống)</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82"/>
        <w:gridCol w:w="2122"/>
        <w:gridCol w:w="3392"/>
        <w:gridCol w:w="2023"/>
      </w:tblGrid>
      <w:tr w:rsidR="006D11C3" w14:paraId="2031844C" w14:textId="77777777">
        <w:trPr>
          <w:jc w:val="center"/>
        </w:trPr>
        <w:tc>
          <w:tcPr>
            <w:tcW w:w="2160" w:type="dxa"/>
            <w:shd w:val="clear" w:color="auto" w:fill="1E3A8A"/>
          </w:tcPr>
          <w:p w14:paraId="7FFE585A" w14:textId="77777777" w:rsidR="006D11C3" w:rsidRDefault="00000000">
            <w:pPr>
              <w:spacing w:before="80" w:after="80"/>
              <w:jc w:val="center"/>
            </w:pPr>
            <w:r>
              <w:rPr>
                <w:b/>
                <w:color w:val="FFFFFF"/>
                <w:sz w:val="22"/>
              </w:rPr>
              <w:t>Tên trường</w:t>
            </w:r>
          </w:p>
        </w:tc>
        <w:tc>
          <w:tcPr>
            <w:tcW w:w="2160" w:type="dxa"/>
            <w:shd w:val="clear" w:color="auto" w:fill="1E3A8A"/>
          </w:tcPr>
          <w:p w14:paraId="5B9074F9" w14:textId="77777777" w:rsidR="006D11C3" w:rsidRDefault="00000000">
            <w:pPr>
              <w:spacing w:before="80" w:after="80"/>
              <w:jc w:val="center"/>
            </w:pPr>
            <w:r>
              <w:rPr>
                <w:b/>
                <w:color w:val="FFFFFF"/>
                <w:sz w:val="22"/>
              </w:rPr>
              <w:t>Kiểu dữ liệu</w:t>
            </w:r>
          </w:p>
        </w:tc>
        <w:tc>
          <w:tcPr>
            <w:tcW w:w="3600" w:type="dxa"/>
            <w:shd w:val="clear" w:color="auto" w:fill="1E3A8A"/>
          </w:tcPr>
          <w:p w14:paraId="4FE44D19" w14:textId="77777777" w:rsidR="006D11C3" w:rsidRDefault="00000000">
            <w:pPr>
              <w:spacing w:before="80" w:after="80"/>
              <w:jc w:val="center"/>
            </w:pPr>
            <w:r>
              <w:rPr>
                <w:b/>
                <w:color w:val="FFFFFF"/>
                <w:sz w:val="22"/>
              </w:rPr>
              <w:t>Mô tả trường</w:t>
            </w:r>
          </w:p>
        </w:tc>
        <w:tc>
          <w:tcPr>
            <w:tcW w:w="2160" w:type="dxa"/>
            <w:shd w:val="clear" w:color="auto" w:fill="1E3A8A"/>
          </w:tcPr>
          <w:p w14:paraId="046E8D5B" w14:textId="77777777" w:rsidR="006D11C3" w:rsidRDefault="00000000">
            <w:pPr>
              <w:spacing w:before="80" w:after="80"/>
              <w:jc w:val="center"/>
            </w:pPr>
            <w:r>
              <w:rPr>
                <w:b/>
                <w:color w:val="FFFFFF"/>
                <w:sz w:val="22"/>
              </w:rPr>
              <w:t>Ghi chú</w:t>
            </w:r>
          </w:p>
        </w:tc>
      </w:tr>
      <w:tr w:rsidR="006D11C3" w14:paraId="7CD93EF1" w14:textId="77777777">
        <w:trPr>
          <w:jc w:val="center"/>
        </w:trPr>
        <w:tc>
          <w:tcPr>
            <w:tcW w:w="2160" w:type="dxa"/>
            <w:shd w:val="clear" w:color="auto" w:fill="FFFFFF"/>
          </w:tcPr>
          <w:p w14:paraId="26AD1FD8" w14:textId="77777777" w:rsidR="006D11C3" w:rsidRDefault="00000000">
            <w:pPr>
              <w:spacing w:before="60" w:after="60"/>
              <w:jc w:val="center"/>
            </w:pPr>
            <w:r>
              <w:rPr>
                <w:sz w:val="22"/>
              </w:rPr>
              <w:t>id</w:t>
            </w:r>
          </w:p>
        </w:tc>
        <w:tc>
          <w:tcPr>
            <w:tcW w:w="2160" w:type="dxa"/>
            <w:shd w:val="clear" w:color="auto" w:fill="FFFFFF"/>
          </w:tcPr>
          <w:p w14:paraId="5AAB58D7" w14:textId="77777777" w:rsidR="006D11C3" w:rsidRDefault="00000000">
            <w:pPr>
              <w:spacing w:before="60" w:after="60"/>
              <w:jc w:val="center"/>
            </w:pPr>
            <w:r>
              <w:rPr>
                <w:sz w:val="22"/>
              </w:rPr>
              <w:t>BIGINT</w:t>
            </w:r>
          </w:p>
        </w:tc>
        <w:tc>
          <w:tcPr>
            <w:tcW w:w="3600" w:type="dxa"/>
            <w:shd w:val="clear" w:color="auto" w:fill="FFFFFF"/>
          </w:tcPr>
          <w:p w14:paraId="7A7C12DC" w14:textId="77777777" w:rsidR="006D11C3" w:rsidRDefault="00000000">
            <w:pPr>
              <w:spacing w:before="60" w:after="60"/>
            </w:pPr>
            <w:r>
              <w:rPr>
                <w:sz w:val="22"/>
              </w:rPr>
              <w:t xml:space="preserve">Mã định danh duy nhất của người </w:t>
            </w:r>
            <w:r>
              <w:rPr>
                <w:sz w:val="22"/>
              </w:rPr>
              <w:lastRenderedPageBreak/>
              <w:t>dùng</w:t>
            </w:r>
          </w:p>
        </w:tc>
        <w:tc>
          <w:tcPr>
            <w:tcW w:w="2160" w:type="dxa"/>
            <w:shd w:val="clear" w:color="auto" w:fill="FFFFFF"/>
          </w:tcPr>
          <w:p w14:paraId="04EC6B33" w14:textId="77777777" w:rsidR="006D11C3" w:rsidRDefault="00000000">
            <w:pPr>
              <w:spacing w:before="60" w:after="60"/>
            </w:pPr>
            <w:r>
              <w:rPr>
                <w:sz w:val="22"/>
              </w:rPr>
              <w:lastRenderedPageBreak/>
              <w:t xml:space="preserve">Khóa chính, Tự </w:t>
            </w:r>
            <w:r>
              <w:rPr>
                <w:sz w:val="22"/>
              </w:rPr>
              <w:lastRenderedPageBreak/>
              <w:t>tăng</w:t>
            </w:r>
          </w:p>
        </w:tc>
      </w:tr>
      <w:tr w:rsidR="006D11C3" w14:paraId="14E410C2" w14:textId="77777777">
        <w:trPr>
          <w:jc w:val="center"/>
        </w:trPr>
        <w:tc>
          <w:tcPr>
            <w:tcW w:w="2160" w:type="dxa"/>
            <w:shd w:val="clear" w:color="auto" w:fill="F8FAFC"/>
          </w:tcPr>
          <w:p w14:paraId="3550A554" w14:textId="77777777" w:rsidR="006D11C3" w:rsidRDefault="00000000">
            <w:pPr>
              <w:spacing w:before="60" w:after="60"/>
              <w:jc w:val="center"/>
            </w:pPr>
            <w:r>
              <w:rPr>
                <w:sz w:val="22"/>
              </w:rPr>
              <w:lastRenderedPageBreak/>
              <w:t>name</w:t>
            </w:r>
          </w:p>
        </w:tc>
        <w:tc>
          <w:tcPr>
            <w:tcW w:w="2160" w:type="dxa"/>
            <w:shd w:val="clear" w:color="auto" w:fill="F8FAFC"/>
          </w:tcPr>
          <w:p w14:paraId="71E35211" w14:textId="77777777" w:rsidR="006D11C3" w:rsidRDefault="00000000">
            <w:pPr>
              <w:spacing w:before="60" w:after="60"/>
            </w:pPr>
            <w:r>
              <w:rPr>
                <w:sz w:val="22"/>
              </w:rPr>
              <w:t>VARCHAR(255)</w:t>
            </w:r>
          </w:p>
        </w:tc>
        <w:tc>
          <w:tcPr>
            <w:tcW w:w="3600" w:type="dxa"/>
            <w:shd w:val="clear" w:color="auto" w:fill="F8FAFC"/>
          </w:tcPr>
          <w:p w14:paraId="38D04C1D" w14:textId="77777777" w:rsidR="006D11C3" w:rsidRDefault="00000000">
            <w:pPr>
              <w:spacing w:before="60" w:after="60"/>
            </w:pPr>
            <w:r>
              <w:rPr>
                <w:sz w:val="22"/>
              </w:rPr>
              <w:t>Họ và tên người dùng</w:t>
            </w:r>
          </w:p>
        </w:tc>
        <w:tc>
          <w:tcPr>
            <w:tcW w:w="2160" w:type="dxa"/>
            <w:shd w:val="clear" w:color="auto" w:fill="F8FAFC"/>
          </w:tcPr>
          <w:p w14:paraId="2A04CAC7" w14:textId="77777777" w:rsidR="006D11C3" w:rsidRDefault="00000000">
            <w:pPr>
              <w:spacing w:before="60" w:after="60"/>
              <w:jc w:val="center"/>
            </w:pPr>
            <w:r>
              <w:rPr>
                <w:sz w:val="22"/>
              </w:rPr>
              <w:t>Bắt buộc</w:t>
            </w:r>
          </w:p>
        </w:tc>
      </w:tr>
      <w:tr w:rsidR="006D11C3" w14:paraId="51F52835" w14:textId="77777777">
        <w:trPr>
          <w:jc w:val="center"/>
        </w:trPr>
        <w:tc>
          <w:tcPr>
            <w:tcW w:w="2160" w:type="dxa"/>
            <w:shd w:val="clear" w:color="auto" w:fill="FFFFFF"/>
          </w:tcPr>
          <w:p w14:paraId="0C639B80" w14:textId="77777777" w:rsidR="006D11C3" w:rsidRDefault="00000000">
            <w:pPr>
              <w:spacing w:before="60" w:after="60"/>
              <w:jc w:val="center"/>
            </w:pPr>
            <w:r>
              <w:rPr>
                <w:sz w:val="22"/>
              </w:rPr>
              <w:t>email</w:t>
            </w:r>
          </w:p>
        </w:tc>
        <w:tc>
          <w:tcPr>
            <w:tcW w:w="2160" w:type="dxa"/>
            <w:shd w:val="clear" w:color="auto" w:fill="FFFFFF"/>
          </w:tcPr>
          <w:p w14:paraId="645139BE" w14:textId="77777777" w:rsidR="006D11C3" w:rsidRDefault="00000000">
            <w:pPr>
              <w:spacing w:before="60" w:after="60"/>
            </w:pPr>
            <w:r>
              <w:rPr>
                <w:sz w:val="22"/>
              </w:rPr>
              <w:t>VARCHAR(255)</w:t>
            </w:r>
          </w:p>
        </w:tc>
        <w:tc>
          <w:tcPr>
            <w:tcW w:w="3600" w:type="dxa"/>
            <w:shd w:val="clear" w:color="auto" w:fill="FFFFFF"/>
          </w:tcPr>
          <w:p w14:paraId="1B21095D" w14:textId="77777777" w:rsidR="006D11C3" w:rsidRDefault="00000000">
            <w:pPr>
              <w:spacing w:before="60" w:after="60"/>
            </w:pPr>
            <w:r>
              <w:rPr>
                <w:sz w:val="22"/>
              </w:rPr>
              <w:t>Địa chỉ thư điện tử</w:t>
            </w:r>
          </w:p>
        </w:tc>
        <w:tc>
          <w:tcPr>
            <w:tcW w:w="2160" w:type="dxa"/>
            <w:shd w:val="clear" w:color="auto" w:fill="FFFFFF"/>
          </w:tcPr>
          <w:p w14:paraId="5D70F85E" w14:textId="77777777" w:rsidR="006D11C3" w:rsidRDefault="00000000">
            <w:pPr>
              <w:spacing w:before="60" w:after="60"/>
            </w:pPr>
            <w:r>
              <w:rPr>
                <w:sz w:val="22"/>
              </w:rPr>
              <w:t>Bắt buộc, Duy nhất</w:t>
            </w:r>
          </w:p>
        </w:tc>
      </w:tr>
      <w:tr w:rsidR="006D11C3" w14:paraId="75CC87FE" w14:textId="77777777">
        <w:trPr>
          <w:jc w:val="center"/>
        </w:trPr>
        <w:tc>
          <w:tcPr>
            <w:tcW w:w="2160" w:type="dxa"/>
            <w:shd w:val="clear" w:color="auto" w:fill="F8FAFC"/>
          </w:tcPr>
          <w:p w14:paraId="45144EF9" w14:textId="77777777" w:rsidR="006D11C3" w:rsidRDefault="00000000">
            <w:pPr>
              <w:spacing w:before="60" w:after="60"/>
              <w:jc w:val="center"/>
            </w:pPr>
            <w:r>
              <w:rPr>
                <w:sz w:val="22"/>
              </w:rPr>
              <w:t>password</w:t>
            </w:r>
          </w:p>
        </w:tc>
        <w:tc>
          <w:tcPr>
            <w:tcW w:w="2160" w:type="dxa"/>
            <w:shd w:val="clear" w:color="auto" w:fill="F8FAFC"/>
          </w:tcPr>
          <w:p w14:paraId="37267881" w14:textId="77777777" w:rsidR="006D11C3" w:rsidRDefault="00000000">
            <w:pPr>
              <w:spacing w:before="60" w:after="60"/>
            </w:pPr>
            <w:r>
              <w:rPr>
                <w:sz w:val="22"/>
              </w:rPr>
              <w:t>VARCHAR(255)</w:t>
            </w:r>
          </w:p>
        </w:tc>
        <w:tc>
          <w:tcPr>
            <w:tcW w:w="3600" w:type="dxa"/>
            <w:shd w:val="clear" w:color="auto" w:fill="F8FAFC"/>
          </w:tcPr>
          <w:p w14:paraId="59E9C2BB" w14:textId="77777777" w:rsidR="006D11C3" w:rsidRDefault="00000000">
            <w:pPr>
              <w:spacing w:before="60" w:after="60"/>
            </w:pPr>
            <w:r>
              <w:rPr>
                <w:sz w:val="22"/>
              </w:rPr>
              <w:t>Mật khẩu đã được mã hóa BCrypt</w:t>
            </w:r>
          </w:p>
        </w:tc>
        <w:tc>
          <w:tcPr>
            <w:tcW w:w="2160" w:type="dxa"/>
            <w:shd w:val="clear" w:color="auto" w:fill="F8FAFC"/>
          </w:tcPr>
          <w:p w14:paraId="77E05FEA" w14:textId="77777777" w:rsidR="006D11C3" w:rsidRDefault="00000000">
            <w:pPr>
              <w:spacing w:before="60" w:after="60"/>
            </w:pPr>
            <w:r>
              <w:rPr>
                <w:sz w:val="22"/>
              </w:rPr>
              <w:t>Cho tài khoản nội bộ</w:t>
            </w:r>
          </w:p>
        </w:tc>
      </w:tr>
      <w:tr w:rsidR="006D11C3" w14:paraId="057C8974" w14:textId="77777777">
        <w:trPr>
          <w:jc w:val="center"/>
        </w:trPr>
        <w:tc>
          <w:tcPr>
            <w:tcW w:w="2160" w:type="dxa"/>
            <w:shd w:val="clear" w:color="auto" w:fill="FFFFFF"/>
          </w:tcPr>
          <w:p w14:paraId="428A225F" w14:textId="77777777" w:rsidR="006D11C3" w:rsidRDefault="00000000">
            <w:pPr>
              <w:spacing w:before="60" w:after="60"/>
              <w:jc w:val="center"/>
            </w:pPr>
            <w:r>
              <w:rPr>
                <w:sz w:val="22"/>
              </w:rPr>
              <w:t>phone</w:t>
            </w:r>
          </w:p>
        </w:tc>
        <w:tc>
          <w:tcPr>
            <w:tcW w:w="2160" w:type="dxa"/>
            <w:shd w:val="clear" w:color="auto" w:fill="FFFFFF"/>
          </w:tcPr>
          <w:p w14:paraId="48555D2B" w14:textId="77777777" w:rsidR="006D11C3" w:rsidRDefault="00000000">
            <w:pPr>
              <w:spacing w:before="60" w:after="60"/>
            </w:pPr>
            <w:r>
              <w:rPr>
                <w:sz w:val="22"/>
              </w:rPr>
              <w:t>VARCHAR(20)</w:t>
            </w:r>
          </w:p>
        </w:tc>
        <w:tc>
          <w:tcPr>
            <w:tcW w:w="3600" w:type="dxa"/>
            <w:shd w:val="clear" w:color="auto" w:fill="FFFFFF"/>
          </w:tcPr>
          <w:p w14:paraId="0DE41F7A" w14:textId="77777777" w:rsidR="006D11C3" w:rsidRDefault="00000000">
            <w:pPr>
              <w:spacing w:before="60" w:after="60"/>
            </w:pPr>
            <w:r>
              <w:rPr>
                <w:sz w:val="22"/>
              </w:rPr>
              <w:t>Số điện thoại liên hệ</w:t>
            </w:r>
          </w:p>
        </w:tc>
        <w:tc>
          <w:tcPr>
            <w:tcW w:w="2160" w:type="dxa"/>
            <w:shd w:val="clear" w:color="auto" w:fill="FFFFFF"/>
          </w:tcPr>
          <w:p w14:paraId="03985188" w14:textId="77777777" w:rsidR="006D11C3" w:rsidRDefault="00000000">
            <w:pPr>
              <w:spacing w:before="60" w:after="60"/>
              <w:jc w:val="center"/>
            </w:pPr>
            <w:r>
              <w:rPr>
                <w:sz w:val="22"/>
              </w:rPr>
              <w:t>Duy nhất</w:t>
            </w:r>
          </w:p>
        </w:tc>
      </w:tr>
      <w:tr w:rsidR="006D11C3" w14:paraId="1AF690C9" w14:textId="77777777">
        <w:trPr>
          <w:jc w:val="center"/>
        </w:trPr>
        <w:tc>
          <w:tcPr>
            <w:tcW w:w="2160" w:type="dxa"/>
            <w:shd w:val="clear" w:color="auto" w:fill="F8FAFC"/>
          </w:tcPr>
          <w:p w14:paraId="15B1DFB7" w14:textId="77777777" w:rsidR="006D11C3" w:rsidRDefault="00000000">
            <w:pPr>
              <w:spacing w:before="60" w:after="60"/>
              <w:jc w:val="center"/>
            </w:pPr>
            <w:r>
              <w:rPr>
                <w:sz w:val="22"/>
              </w:rPr>
              <w:t>address</w:t>
            </w:r>
          </w:p>
        </w:tc>
        <w:tc>
          <w:tcPr>
            <w:tcW w:w="2160" w:type="dxa"/>
            <w:shd w:val="clear" w:color="auto" w:fill="F8FAFC"/>
          </w:tcPr>
          <w:p w14:paraId="63E02846" w14:textId="77777777" w:rsidR="006D11C3" w:rsidRDefault="00000000">
            <w:pPr>
              <w:spacing w:before="60" w:after="60"/>
            </w:pPr>
            <w:r>
              <w:rPr>
                <w:sz w:val="22"/>
              </w:rPr>
              <w:t>VARCHAR(255)</w:t>
            </w:r>
          </w:p>
        </w:tc>
        <w:tc>
          <w:tcPr>
            <w:tcW w:w="3600" w:type="dxa"/>
            <w:shd w:val="clear" w:color="auto" w:fill="F8FAFC"/>
          </w:tcPr>
          <w:p w14:paraId="2975F97F" w14:textId="77777777" w:rsidR="006D11C3" w:rsidRDefault="00000000">
            <w:pPr>
              <w:spacing w:before="60" w:after="60"/>
            </w:pPr>
            <w:r>
              <w:rPr>
                <w:sz w:val="22"/>
              </w:rPr>
              <w:t>Địa chỉ cư trú</w:t>
            </w:r>
          </w:p>
        </w:tc>
        <w:tc>
          <w:tcPr>
            <w:tcW w:w="2160" w:type="dxa"/>
            <w:shd w:val="clear" w:color="auto" w:fill="F8FAFC"/>
          </w:tcPr>
          <w:p w14:paraId="2DF13E7A" w14:textId="77777777" w:rsidR="006D11C3" w:rsidRDefault="006D11C3">
            <w:pPr>
              <w:spacing w:before="60" w:after="60"/>
              <w:jc w:val="center"/>
            </w:pPr>
          </w:p>
        </w:tc>
      </w:tr>
      <w:tr w:rsidR="006D11C3" w14:paraId="71981B52" w14:textId="77777777">
        <w:trPr>
          <w:jc w:val="center"/>
        </w:trPr>
        <w:tc>
          <w:tcPr>
            <w:tcW w:w="2160" w:type="dxa"/>
            <w:shd w:val="clear" w:color="auto" w:fill="FFFFFF"/>
          </w:tcPr>
          <w:p w14:paraId="001D26EC" w14:textId="77777777" w:rsidR="006D11C3" w:rsidRDefault="00000000">
            <w:pPr>
              <w:spacing w:before="60" w:after="60"/>
              <w:jc w:val="center"/>
            </w:pPr>
            <w:r>
              <w:rPr>
                <w:sz w:val="22"/>
              </w:rPr>
              <w:t>image_url</w:t>
            </w:r>
          </w:p>
        </w:tc>
        <w:tc>
          <w:tcPr>
            <w:tcW w:w="2160" w:type="dxa"/>
            <w:shd w:val="clear" w:color="auto" w:fill="FFFFFF"/>
          </w:tcPr>
          <w:p w14:paraId="796ACC2D" w14:textId="77777777" w:rsidR="006D11C3" w:rsidRDefault="00000000">
            <w:pPr>
              <w:spacing w:before="60" w:after="60"/>
            </w:pPr>
            <w:r>
              <w:rPr>
                <w:sz w:val="22"/>
              </w:rPr>
              <w:t>VARCHAR(255)</w:t>
            </w:r>
          </w:p>
        </w:tc>
        <w:tc>
          <w:tcPr>
            <w:tcW w:w="3600" w:type="dxa"/>
            <w:shd w:val="clear" w:color="auto" w:fill="FFFFFF"/>
          </w:tcPr>
          <w:p w14:paraId="1127CD24" w14:textId="77777777" w:rsidR="006D11C3" w:rsidRDefault="00000000">
            <w:pPr>
              <w:spacing w:before="60" w:after="60"/>
            </w:pPr>
            <w:r>
              <w:rPr>
                <w:sz w:val="22"/>
              </w:rPr>
              <w:t>Đường dẫn ảnh đại diện</w:t>
            </w:r>
          </w:p>
        </w:tc>
        <w:tc>
          <w:tcPr>
            <w:tcW w:w="2160" w:type="dxa"/>
            <w:shd w:val="clear" w:color="auto" w:fill="FFFFFF"/>
          </w:tcPr>
          <w:p w14:paraId="3EF5AA6E" w14:textId="77777777" w:rsidR="006D11C3" w:rsidRDefault="006D11C3">
            <w:pPr>
              <w:spacing w:before="60" w:after="60"/>
              <w:jc w:val="center"/>
            </w:pPr>
          </w:p>
        </w:tc>
      </w:tr>
      <w:tr w:rsidR="006D11C3" w14:paraId="2F538C7D" w14:textId="77777777">
        <w:trPr>
          <w:jc w:val="center"/>
        </w:trPr>
        <w:tc>
          <w:tcPr>
            <w:tcW w:w="2160" w:type="dxa"/>
            <w:shd w:val="clear" w:color="auto" w:fill="F8FAFC"/>
          </w:tcPr>
          <w:p w14:paraId="735CFF10" w14:textId="77777777" w:rsidR="006D11C3" w:rsidRDefault="00000000">
            <w:pPr>
              <w:spacing w:before="60" w:after="60"/>
              <w:jc w:val="center"/>
            </w:pPr>
            <w:r>
              <w:rPr>
                <w:sz w:val="22"/>
              </w:rPr>
              <w:t>is_locked</w:t>
            </w:r>
          </w:p>
        </w:tc>
        <w:tc>
          <w:tcPr>
            <w:tcW w:w="2160" w:type="dxa"/>
            <w:shd w:val="clear" w:color="auto" w:fill="F8FAFC"/>
          </w:tcPr>
          <w:p w14:paraId="51B206C4" w14:textId="77777777" w:rsidR="006D11C3" w:rsidRDefault="00000000">
            <w:pPr>
              <w:spacing w:before="60" w:after="60"/>
              <w:jc w:val="center"/>
            </w:pPr>
            <w:r>
              <w:rPr>
                <w:sz w:val="22"/>
              </w:rPr>
              <w:t>BIT(1)</w:t>
            </w:r>
          </w:p>
        </w:tc>
        <w:tc>
          <w:tcPr>
            <w:tcW w:w="3600" w:type="dxa"/>
            <w:shd w:val="clear" w:color="auto" w:fill="F8FAFC"/>
          </w:tcPr>
          <w:p w14:paraId="35BA7415" w14:textId="77777777" w:rsidR="006D11C3" w:rsidRDefault="00000000">
            <w:pPr>
              <w:spacing w:before="60" w:after="60"/>
            </w:pPr>
            <w:r>
              <w:rPr>
                <w:sz w:val="22"/>
              </w:rPr>
              <w:t>Trạng thái khóa tài khoản (0: Hoạt động, 1: Khóa)</w:t>
            </w:r>
          </w:p>
        </w:tc>
        <w:tc>
          <w:tcPr>
            <w:tcW w:w="2160" w:type="dxa"/>
            <w:shd w:val="clear" w:color="auto" w:fill="F8FAFC"/>
          </w:tcPr>
          <w:p w14:paraId="4D040C2A" w14:textId="77777777" w:rsidR="006D11C3" w:rsidRDefault="006D11C3">
            <w:pPr>
              <w:spacing w:before="60" w:after="60"/>
              <w:jc w:val="center"/>
            </w:pPr>
          </w:p>
        </w:tc>
      </w:tr>
      <w:tr w:rsidR="006D11C3" w14:paraId="152E8EEE" w14:textId="77777777">
        <w:trPr>
          <w:jc w:val="center"/>
        </w:trPr>
        <w:tc>
          <w:tcPr>
            <w:tcW w:w="2160" w:type="dxa"/>
            <w:shd w:val="clear" w:color="auto" w:fill="FFFFFF"/>
          </w:tcPr>
          <w:p w14:paraId="33415A19" w14:textId="77777777" w:rsidR="006D11C3" w:rsidRDefault="00000000">
            <w:pPr>
              <w:spacing w:before="60" w:after="60"/>
              <w:jc w:val="center"/>
            </w:pPr>
            <w:r>
              <w:rPr>
                <w:sz w:val="22"/>
              </w:rPr>
              <w:t>is_confirmed</w:t>
            </w:r>
          </w:p>
        </w:tc>
        <w:tc>
          <w:tcPr>
            <w:tcW w:w="2160" w:type="dxa"/>
            <w:shd w:val="clear" w:color="auto" w:fill="FFFFFF"/>
          </w:tcPr>
          <w:p w14:paraId="6D2A3DE2" w14:textId="77777777" w:rsidR="006D11C3" w:rsidRDefault="00000000">
            <w:pPr>
              <w:spacing w:before="60" w:after="60"/>
              <w:jc w:val="center"/>
            </w:pPr>
            <w:r>
              <w:rPr>
                <w:sz w:val="22"/>
              </w:rPr>
              <w:t>BIT(1)</w:t>
            </w:r>
          </w:p>
        </w:tc>
        <w:tc>
          <w:tcPr>
            <w:tcW w:w="3600" w:type="dxa"/>
            <w:shd w:val="clear" w:color="auto" w:fill="FFFFFF"/>
          </w:tcPr>
          <w:p w14:paraId="0894E7EA" w14:textId="77777777" w:rsidR="006D11C3" w:rsidRDefault="00000000">
            <w:pPr>
              <w:spacing w:before="60" w:after="60"/>
            </w:pPr>
            <w:r>
              <w:rPr>
                <w:sz w:val="22"/>
              </w:rPr>
              <w:t>Trạng thái xác thực email đăng ký</w:t>
            </w:r>
          </w:p>
        </w:tc>
        <w:tc>
          <w:tcPr>
            <w:tcW w:w="2160" w:type="dxa"/>
            <w:shd w:val="clear" w:color="auto" w:fill="FFFFFF"/>
          </w:tcPr>
          <w:p w14:paraId="5391A332" w14:textId="77777777" w:rsidR="006D11C3" w:rsidRDefault="006D11C3">
            <w:pPr>
              <w:spacing w:before="60" w:after="60"/>
              <w:jc w:val="center"/>
            </w:pPr>
          </w:p>
        </w:tc>
      </w:tr>
      <w:tr w:rsidR="006D11C3" w14:paraId="55C2D206" w14:textId="77777777">
        <w:trPr>
          <w:jc w:val="center"/>
        </w:trPr>
        <w:tc>
          <w:tcPr>
            <w:tcW w:w="2160" w:type="dxa"/>
            <w:shd w:val="clear" w:color="auto" w:fill="F8FAFC"/>
          </w:tcPr>
          <w:p w14:paraId="362E0B2A" w14:textId="77777777" w:rsidR="006D11C3" w:rsidRDefault="00000000">
            <w:pPr>
              <w:spacing w:before="60" w:after="60"/>
              <w:jc w:val="center"/>
            </w:pPr>
            <w:r>
              <w:rPr>
                <w:sz w:val="22"/>
              </w:rPr>
              <w:t>provider</w:t>
            </w:r>
          </w:p>
        </w:tc>
        <w:tc>
          <w:tcPr>
            <w:tcW w:w="2160" w:type="dxa"/>
            <w:shd w:val="clear" w:color="auto" w:fill="F8FAFC"/>
          </w:tcPr>
          <w:p w14:paraId="1F6F27C5" w14:textId="77777777" w:rsidR="006D11C3" w:rsidRDefault="00000000">
            <w:pPr>
              <w:spacing w:before="60" w:after="60"/>
            </w:pPr>
            <w:r>
              <w:rPr>
                <w:sz w:val="22"/>
              </w:rPr>
              <w:t>VARCHAR(50)</w:t>
            </w:r>
          </w:p>
        </w:tc>
        <w:tc>
          <w:tcPr>
            <w:tcW w:w="3600" w:type="dxa"/>
            <w:shd w:val="clear" w:color="auto" w:fill="F8FAFC"/>
          </w:tcPr>
          <w:p w14:paraId="06557E6C" w14:textId="77777777" w:rsidR="006D11C3" w:rsidRDefault="00000000">
            <w:pPr>
              <w:spacing w:before="60" w:after="60"/>
            </w:pPr>
            <w:r>
              <w:rPr>
                <w:sz w:val="22"/>
              </w:rPr>
              <w:t>Nhà cung cấp xác thực (LOCAL, GOOGLE, FACEBOOK)</w:t>
            </w:r>
          </w:p>
        </w:tc>
        <w:tc>
          <w:tcPr>
            <w:tcW w:w="2160" w:type="dxa"/>
            <w:shd w:val="clear" w:color="auto" w:fill="F8FAFC"/>
          </w:tcPr>
          <w:p w14:paraId="18DF9E26" w14:textId="77777777" w:rsidR="006D11C3" w:rsidRDefault="006D11C3">
            <w:pPr>
              <w:spacing w:before="60" w:after="60"/>
              <w:jc w:val="center"/>
            </w:pPr>
          </w:p>
        </w:tc>
      </w:tr>
      <w:tr w:rsidR="006D11C3" w14:paraId="36DE8C3E" w14:textId="77777777">
        <w:trPr>
          <w:jc w:val="center"/>
        </w:trPr>
        <w:tc>
          <w:tcPr>
            <w:tcW w:w="2160" w:type="dxa"/>
            <w:shd w:val="clear" w:color="auto" w:fill="FFFFFF"/>
          </w:tcPr>
          <w:p w14:paraId="2E000F31" w14:textId="77777777" w:rsidR="006D11C3" w:rsidRDefault="00000000">
            <w:pPr>
              <w:spacing w:before="60" w:after="60"/>
              <w:jc w:val="center"/>
            </w:pPr>
            <w:r>
              <w:rPr>
                <w:sz w:val="22"/>
              </w:rPr>
              <w:t>provider_id</w:t>
            </w:r>
          </w:p>
        </w:tc>
        <w:tc>
          <w:tcPr>
            <w:tcW w:w="2160" w:type="dxa"/>
            <w:shd w:val="clear" w:color="auto" w:fill="FFFFFF"/>
          </w:tcPr>
          <w:p w14:paraId="53538A90" w14:textId="77777777" w:rsidR="006D11C3" w:rsidRDefault="00000000">
            <w:pPr>
              <w:spacing w:before="60" w:after="60"/>
            </w:pPr>
            <w:r>
              <w:rPr>
                <w:sz w:val="22"/>
              </w:rPr>
              <w:t>VARCHAR(255)</w:t>
            </w:r>
          </w:p>
        </w:tc>
        <w:tc>
          <w:tcPr>
            <w:tcW w:w="3600" w:type="dxa"/>
            <w:shd w:val="clear" w:color="auto" w:fill="FFFFFF"/>
          </w:tcPr>
          <w:p w14:paraId="46F7A641" w14:textId="77777777" w:rsidR="006D11C3" w:rsidRDefault="00000000">
            <w:pPr>
              <w:spacing w:before="60" w:after="60"/>
            </w:pPr>
            <w:r>
              <w:rPr>
                <w:sz w:val="22"/>
              </w:rPr>
              <w:t>Mã định danh phía Google / Facebook</w:t>
            </w:r>
          </w:p>
        </w:tc>
        <w:tc>
          <w:tcPr>
            <w:tcW w:w="2160" w:type="dxa"/>
            <w:shd w:val="clear" w:color="auto" w:fill="FFFFFF"/>
          </w:tcPr>
          <w:p w14:paraId="25B1F3B1" w14:textId="77777777" w:rsidR="006D11C3" w:rsidRDefault="006D11C3">
            <w:pPr>
              <w:spacing w:before="60" w:after="60"/>
              <w:jc w:val="center"/>
            </w:pPr>
          </w:p>
        </w:tc>
      </w:tr>
      <w:tr w:rsidR="006D11C3" w14:paraId="634B4DEB" w14:textId="77777777">
        <w:trPr>
          <w:jc w:val="center"/>
        </w:trPr>
        <w:tc>
          <w:tcPr>
            <w:tcW w:w="2160" w:type="dxa"/>
            <w:shd w:val="clear" w:color="auto" w:fill="F8FAFC"/>
          </w:tcPr>
          <w:p w14:paraId="12B6F02E" w14:textId="77777777" w:rsidR="006D11C3" w:rsidRDefault="00000000">
            <w:pPr>
              <w:spacing w:before="60" w:after="60"/>
              <w:jc w:val="center"/>
            </w:pPr>
            <w:r>
              <w:rPr>
                <w:sz w:val="22"/>
              </w:rPr>
              <w:t>facebook_url</w:t>
            </w:r>
          </w:p>
        </w:tc>
        <w:tc>
          <w:tcPr>
            <w:tcW w:w="2160" w:type="dxa"/>
            <w:shd w:val="clear" w:color="auto" w:fill="F8FAFC"/>
          </w:tcPr>
          <w:p w14:paraId="0F28DD65" w14:textId="77777777" w:rsidR="006D11C3" w:rsidRDefault="00000000">
            <w:pPr>
              <w:spacing w:before="60" w:after="60"/>
            </w:pPr>
            <w:r>
              <w:rPr>
                <w:sz w:val="22"/>
              </w:rPr>
              <w:t>VARCHAR(255)</w:t>
            </w:r>
          </w:p>
        </w:tc>
        <w:tc>
          <w:tcPr>
            <w:tcW w:w="3600" w:type="dxa"/>
            <w:shd w:val="clear" w:color="auto" w:fill="F8FAFC"/>
          </w:tcPr>
          <w:p w14:paraId="2DC22683" w14:textId="77777777" w:rsidR="006D11C3" w:rsidRDefault="00000000">
            <w:pPr>
              <w:spacing w:before="60" w:after="60"/>
            </w:pPr>
            <w:r>
              <w:rPr>
                <w:sz w:val="22"/>
              </w:rPr>
              <w:t>Đường dẫn trang Facebook cá nhân</w:t>
            </w:r>
          </w:p>
        </w:tc>
        <w:tc>
          <w:tcPr>
            <w:tcW w:w="2160" w:type="dxa"/>
            <w:shd w:val="clear" w:color="auto" w:fill="F8FAFC"/>
          </w:tcPr>
          <w:p w14:paraId="0C4C399F" w14:textId="77777777" w:rsidR="006D11C3" w:rsidRDefault="006D11C3">
            <w:pPr>
              <w:spacing w:before="60" w:after="60"/>
              <w:jc w:val="center"/>
            </w:pPr>
          </w:p>
        </w:tc>
      </w:tr>
      <w:tr w:rsidR="006D11C3" w14:paraId="36FB3366" w14:textId="77777777">
        <w:trPr>
          <w:jc w:val="center"/>
        </w:trPr>
        <w:tc>
          <w:tcPr>
            <w:tcW w:w="2160" w:type="dxa"/>
            <w:shd w:val="clear" w:color="auto" w:fill="FFFFFF"/>
          </w:tcPr>
          <w:p w14:paraId="5AF9234F" w14:textId="77777777" w:rsidR="006D11C3" w:rsidRDefault="00000000">
            <w:pPr>
              <w:spacing w:before="60" w:after="60"/>
              <w:jc w:val="center"/>
            </w:pPr>
            <w:r>
              <w:rPr>
                <w:sz w:val="22"/>
              </w:rPr>
              <w:t>zalo_url</w:t>
            </w:r>
          </w:p>
        </w:tc>
        <w:tc>
          <w:tcPr>
            <w:tcW w:w="2160" w:type="dxa"/>
            <w:shd w:val="clear" w:color="auto" w:fill="FFFFFF"/>
          </w:tcPr>
          <w:p w14:paraId="22CC7FF8" w14:textId="77777777" w:rsidR="006D11C3" w:rsidRDefault="00000000">
            <w:pPr>
              <w:spacing w:before="60" w:after="60"/>
            </w:pPr>
            <w:r>
              <w:rPr>
                <w:sz w:val="22"/>
              </w:rPr>
              <w:t>VARCHAR(255)</w:t>
            </w:r>
          </w:p>
        </w:tc>
        <w:tc>
          <w:tcPr>
            <w:tcW w:w="3600" w:type="dxa"/>
            <w:shd w:val="clear" w:color="auto" w:fill="FFFFFF"/>
          </w:tcPr>
          <w:p w14:paraId="1A5600A6" w14:textId="77777777" w:rsidR="006D11C3" w:rsidRDefault="00000000">
            <w:pPr>
              <w:spacing w:before="60" w:after="60"/>
            </w:pPr>
            <w:r>
              <w:rPr>
                <w:sz w:val="22"/>
              </w:rPr>
              <w:t>Đường dẫn Zalo liên hệ</w:t>
            </w:r>
          </w:p>
        </w:tc>
        <w:tc>
          <w:tcPr>
            <w:tcW w:w="2160" w:type="dxa"/>
            <w:shd w:val="clear" w:color="auto" w:fill="FFFFFF"/>
          </w:tcPr>
          <w:p w14:paraId="70639294" w14:textId="77777777" w:rsidR="006D11C3" w:rsidRDefault="006D11C3">
            <w:pPr>
              <w:spacing w:before="60" w:after="60"/>
              <w:jc w:val="center"/>
            </w:pPr>
          </w:p>
        </w:tc>
      </w:tr>
      <w:tr w:rsidR="006D11C3" w14:paraId="107CA30C" w14:textId="77777777">
        <w:trPr>
          <w:jc w:val="center"/>
        </w:trPr>
        <w:tc>
          <w:tcPr>
            <w:tcW w:w="2160" w:type="dxa"/>
            <w:shd w:val="clear" w:color="auto" w:fill="F8FAFC"/>
          </w:tcPr>
          <w:p w14:paraId="5DEF9ECE" w14:textId="77777777" w:rsidR="006D11C3" w:rsidRDefault="00000000">
            <w:pPr>
              <w:spacing w:before="60" w:after="60"/>
              <w:jc w:val="center"/>
            </w:pPr>
            <w:r>
              <w:rPr>
                <w:sz w:val="22"/>
              </w:rPr>
              <w:t>created_at</w:t>
            </w:r>
          </w:p>
        </w:tc>
        <w:tc>
          <w:tcPr>
            <w:tcW w:w="2160" w:type="dxa"/>
            <w:shd w:val="clear" w:color="auto" w:fill="F8FAFC"/>
          </w:tcPr>
          <w:p w14:paraId="4CAC1B01" w14:textId="77777777" w:rsidR="006D11C3" w:rsidRDefault="00000000">
            <w:pPr>
              <w:spacing w:before="60" w:after="60"/>
              <w:jc w:val="center"/>
            </w:pPr>
            <w:r>
              <w:rPr>
                <w:sz w:val="22"/>
              </w:rPr>
              <w:t>DATETIME</w:t>
            </w:r>
          </w:p>
        </w:tc>
        <w:tc>
          <w:tcPr>
            <w:tcW w:w="3600" w:type="dxa"/>
            <w:shd w:val="clear" w:color="auto" w:fill="F8FAFC"/>
          </w:tcPr>
          <w:p w14:paraId="0194CADC" w14:textId="77777777" w:rsidR="006D11C3" w:rsidRDefault="00000000">
            <w:pPr>
              <w:spacing w:before="60" w:after="60"/>
            </w:pPr>
            <w:r>
              <w:rPr>
                <w:sz w:val="22"/>
              </w:rPr>
              <w:t>Thời điểm tạo tài khoản</w:t>
            </w:r>
          </w:p>
        </w:tc>
        <w:tc>
          <w:tcPr>
            <w:tcW w:w="2160" w:type="dxa"/>
            <w:shd w:val="clear" w:color="auto" w:fill="F8FAFC"/>
          </w:tcPr>
          <w:p w14:paraId="44371710" w14:textId="77777777" w:rsidR="006D11C3" w:rsidRDefault="00000000">
            <w:pPr>
              <w:spacing w:before="60" w:after="60"/>
              <w:jc w:val="center"/>
            </w:pPr>
            <w:r>
              <w:rPr>
                <w:sz w:val="22"/>
              </w:rPr>
              <w:t>Tự động</w:t>
            </w:r>
          </w:p>
        </w:tc>
      </w:tr>
      <w:tr w:rsidR="006D11C3" w14:paraId="49A9C296" w14:textId="77777777">
        <w:trPr>
          <w:jc w:val="center"/>
        </w:trPr>
        <w:tc>
          <w:tcPr>
            <w:tcW w:w="2160" w:type="dxa"/>
            <w:shd w:val="clear" w:color="auto" w:fill="FFFFFF"/>
          </w:tcPr>
          <w:p w14:paraId="1887C752" w14:textId="77777777" w:rsidR="006D11C3" w:rsidRDefault="00000000">
            <w:pPr>
              <w:spacing w:before="60" w:after="60"/>
              <w:jc w:val="center"/>
            </w:pPr>
            <w:r>
              <w:rPr>
                <w:sz w:val="22"/>
              </w:rPr>
              <w:t>updated_at</w:t>
            </w:r>
          </w:p>
        </w:tc>
        <w:tc>
          <w:tcPr>
            <w:tcW w:w="2160" w:type="dxa"/>
            <w:shd w:val="clear" w:color="auto" w:fill="FFFFFF"/>
          </w:tcPr>
          <w:p w14:paraId="2BF664F7" w14:textId="77777777" w:rsidR="006D11C3" w:rsidRDefault="00000000">
            <w:pPr>
              <w:spacing w:before="60" w:after="60"/>
              <w:jc w:val="center"/>
            </w:pPr>
            <w:r>
              <w:rPr>
                <w:sz w:val="22"/>
              </w:rPr>
              <w:t>DATETIME</w:t>
            </w:r>
          </w:p>
        </w:tc>
        <w:tc>
          <w:tcPr>
            <w:tcW w:w="3600" w:type="dxa"/>
            <w:shd w:val="clear" w:color="auto" w:fill="FFFFFF"/>
          </w:tcPr>
          <w:p w14:paraId="268C18D8" w14:textId="77777777" w:rsidR="006D11C3" w:rsidRDefault="00000000">
            <w:pPr>
              <w:spacing w:before="60" w:after="60"/>
            </w:pPr>
            <w:r>
              <w:rPr>
                <w:sz w:val="22"/>
              </w:rPr>
              <w:t>Thời điểm cập nhật thông tin</w:t>
            </w:r>
          </w:p>
        </w:tc>
        <w:tc>
          <w:tcPr>
            <w:tcW w:w="2160" w:type="dxa"/>
            <w:shd w:val="clear" w:color="auto" w:fill="FFFFFF"/>
          </w:tcPr>
          <w:p w14:paraId="67A1EA63" w14:textId="77777777" w:rsidR="006D11C3" w:rsidRDefault="00000000">
            <w:pPr>
              <w:spacing w:before="60" w:after="60"/>
              <w:jc w:val="center"/>
            </w:pPr>
            <w:r>
              <w:rPr>
                <w:sz w:val="22"/>
              </w:rPr>
              <w:t>Tự động</w:t>
            </w:r>
          </w:p>
        </w:tc>
      </w:tr>
    </w:tbl>
    <w:p w14:paraId="109AE08B" w14:textId="77777777" w:rsidR="006D11C3" w:rsidRDefault="006D11C3">
      <w:pPr>
        <w:spacing w:before="40"/>
      </w:pPr>
    </w:p>
    <w:p w14:paraId="20A4E520" w14:textId="77777777" w:rsidR="006D11C3" w:rsidRDefault="00000000">
      <w:pPr>
        <w:jc w:val="both"/>
      </w:pPr>
      <w:r>
        <w:rPr>
          <w:b/>
        </w:rPr>
        <w:t>Bảng 3.3: Bảng Role (Vai trò và quyền hạn)</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33"/>
        <w:gridCol w:w="2111"/>
        <w:gridCol w:w="3453"/>
        <w:gridCol w:w="2022"/>
      </w:tblGrid>
      <w:tr w:rsidR="006D11C3" w14:paraId="43B80DF8" w14:textId="77777777">
        <w:trPr>
          <w:jc w:val="center"/>
        </w:trPr>
        <w:tc>
          <w:tcPr>
            <w:tcW w:w="2160" w:type="dxa"/>
            <w:shd w:val="clear" w:color="auto" w:fill="1E3A8A"/>
          </w:tcPr>
          <w:p w14:paraId="70F6D20A" w14:textId="77777777" w:rsidR="006D11C3" w:rsidRDefault="00000000">
            <w:pPr>
              <w:spacing w:before="80" w:after="80"/>
              <w:jc w:val="center"/>
            </w:pPr>
            <w:r>
              <w:rPr>
                <w:b/>
                <w:color w:val="FFFFFF"/>
                <w:sz w:val="22"/>
              </w:rPr>
              <w:t>Tên trường</w:t>
            </w:r>
          </w:p>
        </w:tc>
        <w:tc>
          <w:tcPr>
            <w:tcW w:w="2160" w:type="dxa"/>
            <w:shd w:val="clear" w:color="auto" w:fill="1E3A8A"/>
          </w:tcPr>
          <w:p w14:paraId="47E4CC88" w14:textId="77777777" w:rsidR="006D11C3" w:rsidRDefault="00000000">
            <w:pPr>
              <w:spacing w:before="80" w:after="80"/>
              <w:jc w:val="center"/>
            </w:pPr>
            <w:r>
              <w:rPr>
                <w:b/>
                <w:color w:val="FFFFFF"/>
                <w:sz w:val="22"/>
              </w:rPr>
              <w:t>Kiểu dữ liệu</w:t>
            </w:r>
          </w:p>
        </w:tc>
        <w:tc>
          <w:tcPr>
            <w:tcW w:w="3600" w:type="dxa"/>
            <w:shd w:val="clear" w:color="auto" w:fill="1E3A8A"/>
          </w:tcPr>
          <w:p w14:paraId="2F8763D6" w14:textId="77777777" w:rsidR="006D11C3" w:rsidRDefault="00000000">
            <w:pPr>
              <w:spacing w:before="80" w:after="80"/>
              <w:jc w:val="center"/>
            </w:pPr>
            <w:r>
              <w:rPr>
                <w:b/>
                <w:color w:val="FFFFFF"/>
                <w:sz w:val="22"/>
              </w:rPr>
              <w:t>Mô tả trường</w:t>
            </w:r>
          </w:p>
        </w:tc>
        <w:tc>
          <w:tcPr>
            <w:tcW w:w="2160" w:type="dxa"/>
            <w:shd w:val="clear" w:color="auto" w:fill="1E3A8A"/>
          </w:tcPr>
          <w:p w14:paraId="780DC7D4" w14:textId="77777777" w:rsidR="006D11C3" w:rsidRDefault="00000000">
            <w:pPr>
              <w:spacing w:before="80" w:after="80"/>
              <w:jc w:val="center"/>
            </w:pPr>
            <w:r>
              <w:rPr>
                <w:b/>
                <w:color w:val="FFFFFF"/>
                <w:sz w:val="22"/>
              </w:rPr>
              <w:t>Ghi chú</w:t>
            </w:r>
          </w:p>
        </w:tc>
      </w:tr>
      <w:tr w:rsidR="006D11C3" w14:paraId="0361192E" w14:textId="77777777">
        <w:trPr>
          <w:jc w:val="center"/>
        </w:trPr>
        <w:tc>
          <w:tcPr>
            <w:tcW w:w="2160" w:type="dxa"/>
            <w:shd w:val="clear" w:color="auto" w:fill="FFFFFF"/>
          </w:tcPr>
          <w:p w14:paraId="06FCC9F9" w14:textId="77777777" w:rsidR="006D11C3" w:rsidRDefault="00000000">
            <w:pPr>
              <w:spacing w:before="60" w:after="60"/>
              <w:jc w:val="center"/>
            </w:pPr>
            <w:r>
              <w:rPr>
                <w:sz w:val="22"/>
              </w:rPr>
              <w:t>id</w:t>
            </w:r>
          </w:p>
        </w:tc>
        <w:tc>
          <w:tcPr>
            <w:tcW w:w="2160" w:type="dxa"/>
            <w:shd w:val="clear" w:color="auto" w:fill="FFFFFF"/>
          </w:tcPr>
          <w:p w14:paraId="2ADD17FF" w14:textId="77777777" w:rsidR="006D11C3" w:rsidRDefault="00000000">
            <w:pPr>
              <w:spacing w:before="60" w:after="60"/>
              <w:jc w:val="center"/>
            </w:pPr>
            <w:r>
              <w:rPr>
                <w:sz w:val="22"/>
              </w:rPr>
              <w:t>BIGINT</w:t>
            </w:r>
          </w:p>
        </w:tc>
        <w:tc>
          <w:tcPr>
            <w:tcW w:w="3600" w:type="dxa"/>
            <w:shd w:val="clear" w:color="auto" w:fill="FFFFFF"/>
          </w:tcPr>
          <w:p w14:paraId="7EEE507F" w14:textId="77777777" w:rsidR="006D11C3" w:rsidRDefault="00000000">
            <w:pPr>
              <w:spacing w:before="60" w:after="60"/>
            </w:pPr>
            <w:r>
              <w:rPr>
                <w:sz w:val="22"/>
              </w:rPr>
              <w:t>Mã định danh quyền</w:t>
            </w:r>
          </w:p>
        </w:tc>
        <w:tc>
          <w:tcPr>
            <w:tcW w:w="2160" w:type="dxa"/>
            <w:shd w:val="clear" w:color="auto" w:fill="FFFFFF"/>
          </w:tcPr>
          <w:p w14:paraId="1793278D" w14:textId="77777777" w:rsidR="006D11C3" w:rsidRDefault="00000000">
            <w:pPr>
              <w:spacing w:before="60" w:after="60"/>
            </w:pPr>
            <w:r>
              <w:rPr>
                <w:sz w:val="22"/>
              </w:rPr>
              <w:t>Khóa chính, Tự tăng</w:t>
            </w:r>
          </w:p>
        </w:tc>
      </w:tr>
      <w:tr w:rsidR="006D11C3" w14:paraId="206AFDE9" w14:textId="77777777">
        <w:trPr>
          <w:jc w:val="center"/>
        </w:trPr>
        <w:tc>
          <w:tcPr>
            <w:tcW w:w="2160" w:type="dxa"/>
            <w:shd w:val="clear" w:color="auto" w:fill="F8FAFC"/>
          </w:tcPr>
          <w:p w14:paraId="3F0F9BBB" w14:textId="77777777" w:rsidR="006D11C3" w:rsidRDefault="00000000">
            <w:pPr>
              <w:spacing w:before="60" w:after="60"/>
              <w:jc w:val="center"/>
            </w:pPr>
            <w:r>
              <w:rPr>
                <w:sz w:val="22"/>
              </w:rPr>
              <w:t>name</w:t>
            </w:r>
          </w:p>
        </w:tc>
        <w:tc>
          <w:tcPr>
            <w:tcW w:w="2160" w:type="dxa"/>
            <w:shd w:val="clear" w:color="auto" w:fill="F8FAFC"/>
          </w:tcPr>
          <w:p w14:paraId="54D61A3E" w14:textId="77777777" w:rsidR="006D11C3" w:rsidRDefault="00000000">
            <w:pPr>
              <w:spacing w:before="60" w:after="60"/>
            </w:pPr>
            <w:r>
              <w:rPr>
                <w:sz w:val="22"/>
              </w:rPr>
              <w:t>VARCHAR(60)</w:t>
            </w:r>
          </w:p>
        </w:tc>
        <w:tc>
          <w:tcPr>
            <w:tcW w:w="3600" w:type="dxa"/>
            <w:shd w:val="clear" w:color="auto" w:fill="F8FAFC"/>
          </w:tcPr>
          <w:p w14:paraId="34B9970A" w14:textId="77777777" w:rsidR="006D11C3" w:rsidRDefault="00000000">
            <w:pPr>
              <w:spacing w:before="60" w:after="60"/>
            </w:pPr>
            <w:r>
              <w:rPr>
                <w:sz w:val="22"/>
              </w:rPr>
              <w:t>Tên quyền (ROLE_USER, ROLE_RENTALER, ROLE_ADMIN)</w:t>
            </w:r>
          </w:p>
        </w:tc>
        <w:tc>
          <w:tcPr>
            <w:tcW w:w="2160" w:type="dxa"/>
            <w:shd w:val="clear" w:color="auto" w:fill="F8FAFC"/>
          </w:tcPr>
          <w:p w14:paraId="4EE41E4B" w14:textId="77777777" w:rsidR="006D11C3" w:rsidRDefault="00000000">
            <w:pPr>
              <w:spacing w:before="60" w:after="60"/>
              <w:jc w:val="center"/>
            </w:pPr>
            <w:r>
              <w:rPr>
                <w:sz w:val="22"/>
              </w:rPr>
              <w:t>Duy nhất</w:t>
            </w:r>
          </w:p>
        </w:tc>
      </w:tr>
    </w:tbl>
    <w:p w14:paraId="439BA53E" w14:textId="77777777" w:rsidR="006D11C3" w:rsidRDefault="006D11C3">
      <w:pPr>
        <w:spacing w:before="40"/>
      </w:pPr>
    </w:p>
    <w:p w14:paraId="451F0DF2" w14:textId="77777777" w:rsidR="006D11C3" w:rsidRDefault="00000000">
      <w:pPr>
        <w:jc w:val="both"/>
      </w:pPr>
      <w:r>
        <w:rPr>
          <w:b/>
        </w:rPr>
        <w:t>Bảng 3.4: Bảng Room (Phòng trọ và tin đăng cho thuê)</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39"/>
        <w:gridCol w:w="2111"/>
        <w:gridCol w:w="3383"/>
        <w:gridCol w:w="1986"/>
      </w:tblGrid>
      <w:tr w:rsidR="006D11C3" w14:paraId="517D285D" w14:textId="77777777">
        <w:trPr>
          <w:jc w:val="center"/>
        </w:trPr>
        <w:tc>
          <w:tcPr>
            <w:tcW w:w="2160" w:type="dxa"/>
            <w:shd w:val="clear" w:color="auto" w:fill="1E3A8A"/>
          </w:tcPr>
          <w:p w14:paraId="5366CF42" w14:textId="77777777" w:rsidR="006D11C3" w:rsidRDefault="00000000">
            <w:pPr>
              <w:spacing w:before="80" w:after="80"/>
              <w:jc w:val="center"/>
            </w:pPr>
            <w:r>
              <w:rPr>
                <w:b/>
                <w:color w:val="FFFFFF"/>
                <w:sz w:val="22"/>
              </w:rPr>
              <w:t>Tên trường</w:t>
            </w:r>
          </w:p>
        </w:tc>
        <w:tc>
          <w:tcPr>
            <w:tcW w:w="2160" w:type="dxa"/>
            <w:shd w:val="clear" w:color="auto" w:fill="1E3A8A"/>
          </w:tcPr>
          <w:p w14:paraId="2A2A08B8" w14:textId="77777777" w:rsidR="006D11C3" w:rsidRDefault="00000000">
            <w:pPr>
              <w:spacing w:before="80" w:after="80"/>
              <w:jc w:val="center"/>
            </w:pPr>
            <w:r>
              <w:rPr>
                <w:b/>
                <w:color w:val="FFFFFF"/>
                <w:sz w:val="22"/>
              </w:rPr>
              <w:t>Kiểu dữ liệu</w:t>
            </w:r>
          </w:p>
        </w:tc>
        <w:tc>
          <w:tcPr>
            <w:tcW w:w="3600" w:type="dxa"/>
            <w:shd w:val="clear" w:color="auto" w:fill="1E3A8A"/>
          </w:tcPr>
          <w:p w14:paraId="299D4A58" w14:textId="77777777" w:rsidR="006D11C3" w:rsidRDefault="00000000">
            <w:pPr>
              <w:spacing w:before="80" w:after="80"/>
              <w:jc w:val="center"/>
            </w:pPr>
            <w:r>
              <w:rPr>
                <w:b/>
                <w:color w:val="FFFFFF"/>
                <w:sz w:val="22"/>
              </w:rPr>
              <w:t>Mô tả trường</w:t>
            </w:r>
          </w:p>
        </w:tc>
        <w:tc>
          <w:tcPr>
            <w:tcW w:w="2160" w:type="dxa"/>
            <w:shd w:val="clear" w:color="auto" w:fill="1E3A8A"/>
          </w:tcPr>
          <w:p w14:paraId="1239E119" w14:textId="77777777" w:rsidR="006D11C3" w:rsidRDefault="00000000">
            <w:pPr>
              <w:spacing w:before="80" w:after="80"/>
              <w:jc w:val="center"/>
            </w:pPr>
            <w:r>
              <w:rPr>
                <w:b/>
                <w:color w:val="FFFFFF"/>
                <w:sz w:val="22"/>
              </w:rPr>
              <w:t>Ghi chú</w:t>
            </w:r>
          </w:p>
        </w:tc>
      </w:tr>
      <w:tr w:rsidR="006D11C3" w14:paraId="3906E960" w14:textId="77777777">
        <w:trPr>
          <w:jc w:val="center"/>
        </w:trPr>
        <w:tc>
          <w:tcPr>
            <w:tcW w:w="2160" w:type="dxa"/>
            <w:shd w:val="clear" w:color="auto" w:fill="FFFFFF"/>
          </w:tcPr>
          <w:p w14:paraId="49825F09" w14:textId="77777777" w:rsidR="006D11C3" w:rsidRDefault="00000000">
            <w:pPr>
              <w:spacing w:before="60" w:after="60"/>
              <w:jc w:val="center"/>
            </w:pPr>
            <w:r>
              <w:rPr>
                <w:sz w:val="22"/>
              </w:rPr>
              <w:lastRenderedPageBreak/>
              <w:t>id</w:t>
            </w:r>
          </w:p>
        </w:tc>
        <w:tc>
          <w:tcPr>
            <w:tcW w:w="2160" w:type="dxa"/>
            <w:shd w:val="clear" w:color="auto" w:fill="FFFFFF"/>
          </w:tcPr>
          <w:p w14:paraId="2984C1A6" w14:textId="77777777" w:rsidR="006D11C3" w:rsidRDefault="00000000">
            <w:pPr>
              <w:spacing w:before="60" w:after="60"/>
              <w:jc w:val="center"/>
            </w:pPr>
            <w:r>
              <w:rPr>
                <w:sz w:val="22"/>
              </w:rPr>
              <w:t>BIGINT</w:t>
            </w:r>
          </w:p>
        </w:tc>
        <w:tc>
          <w:tcPr>
            <w:tcW w:w="3600" w:type="dxa"/>
            <w:shd w:val="clear" w:color="auto" w:fill="FFFFFF"/>
          </w:tcPr>
          <w:p w14:paraId="6505CDED" w14:textId="77777777" w:rsidR="006D11C3" w:rsidRDefault="00000000">
            <w:pPr>
              <w:spacing w:before="60" w:after="60"/>
            </w:pPr>
            <w:r>
              <w:rPr>
                <w:sz w:val="22"/>
              </w:rPr>
              <w:t>Mã định danh phòng</w:t>
            </w:r>
          </w:p>
        </w:tc>
        <w:tc>
          <w:tcPr>
            <w:tcW w:w="2160" w:type="dxa"/>
            <w:shd w:val="clear" w:color="auto" w:fill="FFFFFF"/>
          </w:tcPr>
          <w:p w14:paraId="2AB9E806" w14:textId="77777777" w:rsidR="006D11C3" w:rsidRDefault="00000000">
            <w:pPr>
              <w:spacing w:before="60" w:after="60"/>
            </w:pPr>
            <w:r>
              <w:rPr>
                <w:sz w:val="22"/>
              </w:rPr>
              <w:t>Khóa chính, Tự tăng</w:t>
            </w:r>
          </w:p>
        </w:tc>
      </w:tr>
      <w:tr w:rsidR="006D11C3" w14:paraId="5FC728E6" w14:textId="77777777">
        <w:trPr>
          <w:jc w:val="center"/>
        </w:trPr>
        <w:tc>
          <w:tcPr>
            <w:tcW w:w="2160" w:type="dxa"/>
            <w:shd w:val="clear" w:color="auto" w:fill="F8FAFC"/>
          </w:tcPr>
          <w:p w14:paraId="5933CE62" w14:textId="77777777" w:rsidR="006D11C3" w:rsidRDefault="00000000">
            <w:pPr>
              <w:spacing w:before="60" w:after="60"/>
              <w:jc w:val="center"/>
            </w:pPr>
            <w:r>
              <w:rPr>
                <w:sz w:val="22"/>
              </w:rPr>
              <w:t>title</w:t>
            </w:r>
          </w:p>
        </w:tc>
        <w:tc>
          <w:tcPr>
            <w:tcW w:w="2160" w:type="dxa"/>
            <w:shd w:val="clear" w:color="auto" w:fill="F8FAFC"/>
          </w:tcPr>
          <w:p w14:paraId="33815C85" w14:textId="77777777" w:rsidR="006D11C3" w:rsidRDefault="00000000">
            <w:pPr>
              <w:spacing w:before="60" w:after="60"/>
            </w:pPr>
            <w:r>
              <w:rPr>
                <w:sz w:val="22"/>
              </w:rPr>
              <w:t>VARCHAR(255)</w:t>
            </w:r>
          </w:p>
        </w:tc>
        <w:tc>
          <w:tcPr>
            <w:tcW w:w="3600" w:type="dxa"/>
            <w:shd w:val="clear" w:color="auto" w:fill="F8FAFC"/>
          </w:tcPr>
          <w:p w14:paraId="04C728C5" w14:textId="77777777" w:rsidR="006D11C3" w:rsidRDefault="00000000">
            <w:pPr>
              <w:spacing w:before="60" w:after="60"/>
            </w:pPr>
            <w:r>
              <w:rPr>
                <w:sz w:val="22"/>
              </w:rPr>
              <w:t>Tiêu đề bài đăng phòng trọ</w:t>
            </w:r>
          </w:p>
        </w:tc>
        <w:tc>
          <w:tcPr>
            <w:tcW w:w="2160" w:type="dxa"/>
            <w:shd w:val="clear" w:color="auto" w:fill="F8FAFC"/>
          </w:tcPr>
          <w:p w14:paraId="6773C7DC" w14:textId="77777777" w:rsidR="006D11C3" w:rsidRDefault="00000000">
            <w:pPr>
              <w:spacing w:before="60" w:after="60"/>
              <w:jc w:val="center"/>
            </w:pPr>
            <w:r>
              <w:rPr>
                <w:sz w:val="22"/>
              </w:rPr>
              <w:t>Bắt buộc</w:t>
            </w:r>
          </w:p>
        </w:tc>
      </w:tr>
      <w:tr w:rsidR="006D11C3" w14:paraId="10578A45" w14:textId="77777777">
        <w:trPr>
          <w:jc w:val="center"/>
        </w:trPr>
        <w:tc>
          <w:tcPr>
            <w:tcW w:w="2160" w:type="dxa"/>
            <w:shd w:val="clear" w:color="auto" w:fill="FFFFFF"/>
          </w:tcPr>
          <w:p w14:paraId="7678E18F" w14:textId="77777777" w:rsidR="006D11C3" w:rsidRDefault="00000000">
            <w:pPr>
              <w:spacing w:before="60" w:after="60"/>
              <w:jc w:val="center"/>
            </w:pPr>
            <w:r>
              <w:rPr>
                <w:sz w:val="22"/>
              </w:rPr>
              <w:t>description</w:t>
            </w:r>
          </w:p>
        </w:tc>
        <w:tc>
          <w:tcPr>
            <w:tcW w:w="2160" w:type="dxa"/>
            <w:shd w:val="clear" w:color="auto" w:fill="FFFFFF"/>
          </w:tcPr>
          <w:p w14:paraId="16721B45" w14:textId="77777777" w:rsidR="006D11C3" w:rsidRDefault="00000000">
            <w:pPr>
              <w:spacing w:before="60" w:after="60"/>
              <w:jc w:val="center"/>
            </w:pPr>
            <w:r>
              <w:rPr>
                <w:sz w:val="22"/>
              </w:rPr>
              <w:t>TEXT</w:t>
            </w:r>
          </w:p>
        </w:tc>
        <w:tc>
          <w:tcPr>
            <w:tcW w:w="3600" w:type="dxa"/>
            <w:shd w:val="clear" w:color="auto" w:fill="FFFFFF"/>
          </w:tcPr>
          <w:p w14:paraId="328CE455" w14:textId="77777777" w:rsidR="006D11C3" w:rsidRDefault="00000000">
            <w:pPr>
              <w:spacing w:before="60" w:after="60"/>
            </w:pPr>
            <w:r>
              <w:rPr>
                <w:sz w:val="22"/>
              </w:rPr>
              <w:t>Mô tả chi tiết phòng trọ và tiện ích</w:t>
            </w:r>
          </w:p>
        </w:tc>
        <w:tc>
          <w:tcPr>
            <w:tcW w:w="2160" w:type="dxa"/>
            <w:shd w:val="clear" w:color="auto" w:fill="FFFFFF"/>
          </w:tcPr>
          <w:p w14:paraId="6220688B" w14:textId="77777777" w:rsidR="006D11C3" w:rsidRDefault="006D11C3">
            <w:pPr>
              <w:spacing w:before="60" w:after="60"/>
              <w:jc w:val="center"/>
            </w:pPr>
          </w:p>
        </w:tc>
      </w:tr>
      <w:tr w:rsidR="006D11C3" w14:paraId="37F12FD0" w14:textId="77777777">
        <w:trPr>
          <w:jc w:val="center"/>
        </w:trPr>
        <w:tc>
          <w:tcPr>
            <w:tcW w:w="2160" w:type="dxa"/>
            <w:shd w:val="clear" w:color="auto" w:fill="F8FAFC"/>
          </w:tcPr>
          <w:p w14:paraId="09603084" w14:textId="77777777" w:rsidR="006D11C3" w:rsidRDefault="00000000">
            <w:pPr>
              <w:spacing w:before="60" w:after="60"/>
              <w:jc w:val="center"/>
            </w:pPr>
            <w:r>
              <w:rPr>
                <w:sz w:val="22"/>
              </w:rPr>
              <w:t>price</w:t>
            </w:r>
          </w:p>
        </w:tc>
        <w:tc>
          <w:tcPr>
            <w:tcW w:w="2160" w:type="dxa"/>
            <w:shd w:val="clear" w:color="auto" w:fill="F8FAFC"/>
          </w:tcPr>
          <w:p w14:paraId="4A31FB50" w14:textId="77777777" w:rsidR="006D11C3" w:rsidRDefault="00000000">
            <w:pPr>
              <w:spacing w:before="60" w:after="60"/>
            </w:pPr>
            <w:r>
              <w:rPr>
                <w:sz w:val="22"/>
              </w:rPr>
              <w:t>DECIMAL(19,2)</w:t>
            </w:r>
          </w:p>
        </w:tc>
        <w:tc>
          <w:tcPr>
            <w:tcW w:w="3600" w:type="dxa"/>
            <w:shd w:val="clear" w:color="auto" w:fill="F8FAFC"/>
          </w:tcPr>
          <w:p w14:paraId="7A831136" w14:textId="77777777" w:rsidR="006D11C3" w:rsidRDefault="00000000">
            <w:pPr>
              <w:spacing w:before="60" w:after="60"/>
            </w:pPr>
            <w:r>
              <w:rPr>
                <w:sz w:val="22"/>
              </w:rPr>
              <w:t>Giá thuê phòng hàng tháng (VNĐ)</w:t>
            </w:r>
          </w:p>
        </w:tc>
        <w:tc>
          <w:tcPr>
            <w:tcW w:w="2160" w:type="dxa"/>
            <w:shd w:val="clear" w:color="auto" w:fill="F8FAFC"/>
          </w:tcPr>
          <w:p w14:paraId="11384D11" w14:textId="77777777" w:rsidR="006D11C3" w:rsidRDefault="00000000">
            <w:pPr>
              <w:spacing w:before="60" w:after="60"/>
              <w:jc w:val="center"/>
            </w:pPr>
            <w:r>
              <w:rPr>
                <w:sz w:val="22"/>
              </w:rPr>
              <w:t>Bắt buộc</w:t>
            </w:r>
          </w:p>
        </w:tc>
      </w:tr>
      <w:tr w:rsidR="006D11C3" w14:paraId="56A734A6" w14:textId="77777777">
        <w:trPr>
          <w:jc w:val="center"/>
        </w:trPr>
        <w:tc>
          <w:tcPr>
            <w:tcW w:w="2160" w:type="dxa"/>
            <w:shd w:val="clear" w:color="auto" w:fill="FFFFFF"/>
          </w:tcPr>
          <w:p w14:paraId="3AC3FF9A" w14:textId="77777777" w:rsidR="006D11C3" w:rsidRDefault="00000000">
            <w:pPr>
              <w:spacing w:before="60" w:after="60"/>
              <w:jc w:val="center"/>
            </w:pPr>
            <w:r>
              <w:rPr>
                <w:sz w:val="22"/>
              </w:rPr>
              <w:t>water_cost</w:t>
            </w:r>
          </w:p>
        </w:tc>
        <w:tc>
          <w:tcPr>
            <w:tcW w:w="2160" w:type="dxa"/>
            <w:shd w:val="clear" w:color="auto" w:fill="FFFFFF"/>
          </w:tcPr>
          <w:p w14:paraId="0C3183E6" w14:textId="77777777" w:rsidR="006D11C3" w:rsidRDefault="00000000">
            <w:pPr>
              <w:spacing w:before="60" w:after="60"/>
            </w:pPr>
            <w:r>
              <w:rPr>
                <w:sz w:val="22"/>
              </w:rPr>
              <w:t>DECIMAL(19,2)</w:t>
            </w:r>
          </w:p>
        </w:tc>
        <w:tc>
          <w:tcPr>
            <w:tcW w:w="3600" w:type="dxa"/>
            <w:shd w:val="clear" w:color="auto" w:fill="FFFFFF"/>
          </w:tcPr>
          <w:p w14:paraId="629DD6EF" w14:textId="77777777" w:rsidR="006D11C3" w:rsidRDefault="00000000">
            <w:pPr>
              <w:spacing w:before="60" w:after="60"/>
            </w:pPr>
            <w:r>
              <w:rPr>
                <w:sz w:val="22"/>
              </w:rPr>
              <w:t>Đơn giá tiền nước hoặc giá cố định (VNĐ)</w:t>
            </w:r>
          </w:p>
        </w:tc>
        <w:tc>
          <w:tcPr>
            <w:tcW w:w="2160" w:type="dxa"/>
            <w:shd w:val="clear" w:color="auto" w:fill="FFFFFF"/>
          </w:tcPr>
          <w:p w14:paraId="5C4B7A7F" w14:textId="77777777" w:rsidR="006D11C3" w:rsidRDefault="00000000">
            <w:pPr>
              <w:spacing w:before="60" w:after="60"/>
            </w:pPr>
            <w:r>
              <w:rPr>
                <w:sz w:val="22"/>
              </w:rPr>
              <w:t>Mặc định 0</w:t>
            </w:r>
          </w:p>
        </w:tc>
      </w:tr>
      <w:tr w:rsidR="006D11C3" w14:paraId="39D7059C" w14:textId="77777777">
        <w:trPr>
          <w:jc w:val="center"/>
        </w:trPr>
        <w:tc>
          <w:tcPr>
            <w:tcW w:w="2160" w:type="dxa"/>
            <w:shd w:val="clear" w:color="auto" w:fill="F8FAFC"/>
          </w:tcPr>
          <w:p w14:paraId="679BAE53" w14:textId="77777777" w:rsidR="006D11C3" w:rsidRDefault="00000000">
            <w:pPr>
              <w:spacing w:before="60" w:after="60"/>
              <w:jc w:val="center"/>
            </w:pPr>
            <w:r>
              <w:rPr>
                <w:sz w:val="22"/>
              </w:rPr>
              <w:t>public_electric_cost</w:t>
            </w:r>
          </w:p>
        </w:tc>
        <w:tc>
          <w:tcPr>
            <w:tcW w:w="2160" w:type="dxa"/>
            <w:shd w:val="clear" w:color="auto" w:fill="F8FAFC"/>
          </w:tcPr>
          <w:p w14:paraId="5A7BA72D" w14:textId="77777777" w:rsidR="006D11C3" w:rsidRDefault="00000000">
            <w:pPr>
              <w:spacing w:before="60" w:after="60"/>
            </w:pPr>
            <w:r>
              <w:rPr>
                <w:sz w:val="22"/>
              </w:rPr>
              <w:t>DECIMAL(19,2)</w:t>
            </w:r>
          </w:p>
        </w:tc>
        <w:tc>
          <w:tcPr>
            <w:tcW w:w="3600" w:type="dxa"/>
            <w:shd w:val="clear" w:color="auto" w:fill="F8FAFC"/>
          </w:tcPr>
          <w:p w14:paraId="54C9614F" w14:textId="77777777" w:rsidR="006D11C3" w:rsidRDefault="00000000">
            <w:pPr>
              <w:spacing w:before="60" w:after="60"/>
            </w:pPr>
            <w:r>
              <w:rPr>
                <w:sz w:val="22"/>
              </w:rPr>
              <w:t>Tiền điện sinh hoạt chung / hành lang (VNĐ)</w:t>
            </w:r>
          </w:p>
        </w:tc>
        <w:tc>
          <w:tcPr>
            <w:tcW w:w="2160" w:type="dxa"/>
            <w:shd w:val="clear" w:color="auto" w:fill="F8FAFC"/>
          </w:tcPr>
          <w:p w14:paraId="4CA6E61F" w14:textId="77777777" w:rsidR="006D11C3" w:rsidRDefault="00000000">
            <w:pPr>
              <w:spacing w:before="60" w:after="60"/>
            </w:pPr>
            <w:r>
              <w:rPr>
                <w:sz w:val="22"/>
              </w:rPr>
              <w:t>Mặc định 0</w:t>
            </w:r>
          </w:p>
        </w:tc>
      </w:tr>
      <w:tr w:rsidR="006D11C3" w14:paraId="10CC0B6F" w14:textId="77777777">
        <w:trPr>
          <w:jc w:val="center"/>
        </w:trPr>
        <w:tc>
          <w:tcPr>
            <w:tcW w:w="2160" w:type="dxa"/>
            <w:shd w:val="clear" w:color="auto" w:fill="FFFFFF"/>
          </w:tcPr>
          <w:p w14:paraId="08FEFD0E" w14:textId="77777777" w:rsidR="006D11C3" w:rsidRDefault="00000000">
            <w:pPr>
              <w:spacing w:before="60" w:after="60"/>
              <w:jc w:val="center"/>
            </w:pPr>
            <w:r>
              <w:rPr>
                <w:sz w:val="22"/>
              </w:rPr>
              <w:t>internet_cost</w:t>
            </w:r>
          </w:p>
        </w:tc>
        <w:tc>
          <w:tcPr>
            <w:tcW w:w="2160" w:type="dxa"/>
            <w:shd w:val="clear" w:color="auto" w:fill="FFFFFF"/>
          </w:tcPr>
          <w:p w14:paraId="393EAB39" w14:textId="77777777" w:rsidR="006D11C3" w:rsidRDefault="00000000">
            <w:pPr>
              <w:spacing w:before="60" w:after="60"/>
            </w:pPr>
            <w:r>
              <w:rPr>
                <w:sz w:val="22"/>
              </w:rPr>
              <w:t>DECIMAL(19,2)</w:t>
            </w:r>
          </w:p>
        </w:tc>
        <w:tc>
          <w:tcPr>
            <w:tcW w:w="3600" w:type="dxa"/>
            <w:shd w:val="clear" w:color="auto" w:fill="FFFFFF"/>
          </w:tcPr>
          <w:p w14:paraId="343B78D5" w14:textId="77777777" w:rsidR="006D11C3" w:rsidRDefault="00000000">
            <w:pPr>
              <w:spacing w:before="60" w:after="60"/>
            </w:pPr>
            <w:r>
              <w:rPr>
                <w:sz w:val="22"/>
              </w:rPr>
              <w:t>Tiền dịch vụ mạng Internet (VNĐ)</w:t>
            </w:r>
          </w:p>
        </w:tc>
        <w:tc>
          <w:tcPr>
            <w:tcW w:w="2160" w:type="dxa"/>
            <w:shd w:val="clear" w:color="auto" w:fill="FFFFFF"/>
          </w:tcPr>
          <w:p w14:paraId="68975606" w14:textId="77777777" w:rsidR="006D11C3" w:rsidRDefault="00000000">
            <w:pPr>
              <w:spacing w:before="60" w:after="60"/>
            </w:pPr>
            <w:r>
              <w:rPr>
                <w:sz w:val="22"/>
              </w:rPr>
              <w:t>Mặc định 0</w:t>
            </w:r>
          </w:p>
        </w:tc>
      </w:tr>
      <w:tr w:rsidR="006D11C3" w14:paraId="44A89409" w14:textId="77777777">
        <w:trPr>
          <w:jc w:val="center"/>
        </w:trPr>
        <w:tc>
          <w:tcPr>
            <w:tcW w:w="2160" w:type="dxa"/>
            <w:shd w:val="clear" w:color="auto" w:fill="F8FAFC"/>
          </w:tcPr>
          <w:p w14:paraId="7EDF6056" w14:textId="77777777" w:rsidR="006D11C3" w:rsidRDefault="00000000">
            <w:pPr>
              <w:spacing w:before="60" w:after="60"/>
              <w:jc w:val="center"/>
            </w:pPr>
            <w:r>
              <w:rPr>
                <w:sz w:val="22"/>
              </w:rPr>
              <w:t>address</w:t>
            </w:r>
          </w:p>
        </w:tc>
        <w:tc>
          <w:tcPr>
            <w:tcW w:w="2160" w:type="dxa"/>
            <w:shd w:val="clear" w:color="auto" w:fill="F8FAFC"/>
          </w:tcPr>
          <w:p w14:paraId="5A7FBA3A" w14:textId="77777777" w:rsidR="006D11C3" w:rsidRDefault="00000000">
            <w:pPr>
              <w:spacing w:before="60" w:after="60"/>
            </w:pPr>
            <w:r>
              <w:rPr>
                <w:sz w:val="22"/>
              </w:rPr>
              <w:t>VARCHAR(255)</w:t>
            </w:r>
          </w:p>
        </w:tc>
        <w:tc>
          <w:tcPr>
            <w:tcW w:w="3600" w:type="dxa"/>
            <w:shd w:val="clear" w:color="auto" w:fill="F8FAFC"/>
          </w:tcPr>
          <w:p w14:paraId="71182DFE" w14:textId="77777777" w:rsidR="006D11C3" w:rsidRDefault="00000000">
            <w:pPr>
              <w:spacing w:before="60" w:after="60"/>
            </w:pPr>
            <w:r>
              <w:rPr>
                <w:sz w:val="22"/>
              </w:rPr>
              <w:t>Địa chỉ cụ thể của phòng trọ</w:t>
            </w:r>
          </w:p>
        </w:tc>
        <w:tc>
          <w:tcPr>
            <w:tcW w:w="2160" w:type="dxa"/>
            <w:shd w:val="clear" w:color="auto" w:fill="F8FAFC"/>
          </w:tcPr>
          <w:p w14:paraId="47A94AD4" w14:textId="77777777" w:rsidR="006D11C3" w:rsidRDefault="00000000">
            <w:pPr>
              <w:spacing w:before="60" w:after="60"/>
              <w:jc w:val="center"/>
            </w:pPr>
            <w:r>
              <w:rPr>
                <w:sz w:val="22"/>
              </w:rPr>
              <w:t>Bắt buộc</w:t>
            </w:r>
          </w:p>
        </w:tc>
      </w:tr>
      <w:tr w:rsidR="006D11C3" w14:paraId="4218FBCD" w14:textId="77777777">
        <w:trPr>
          <w:jc w:val="center"/>
        </w:trPr>
        <w:tc>
          <w:tcPr>
            <w:tcW w:w="2160" w:type="dxa"/>
            <w:shd w:val="clear" w:color="auto" w:fill="FFFFFF"/>
          </w:tcPr>
          <w:p w14:paraId="12440220" w14:textId="77777777" w:rsidR="006D11C3" w:rsidRDefault="00000000">
            <w:pPr>
              <w:spacing w:before="60" w:after="60"/>
              <w:jc w:val="center"/>
            </w:pPr>
            <w:r>
              <w:rPr>
                <w:sz w:val="22"/>
              </w:rPr>
              <w:t>latitude</w:t>
            </w:r>
          </w:p>
        </w:tc>
        <w:tc>
          <w:tcPr>
            <w:tcW w:w="2160" w:type="dxa"/>
            <w:shd w:val="clear" w:color="auto" w:fill="FFFFFF"/>
          </w:tcPr>
          <w:p w14:paraId="56124BD5" w14:textId="77777777" w:rsidR="006D11C3" w:rsidRDefault="00000000">
            <w:pPr>
              <w:spacing w:before="60" w:after="60"/>
              <w:jc w:val="center"/>
            </w:pPr>
            <w:r>
              <w:rPr>
                <w:sz w:val="22"/>
              </w:rPr>
              <w:t>DOUBLE</w:t>
            </w:r>
          </w:p>
        </w:tc>
        <w:tc>
          <w:tcPr>
            <w:tcW w:w="3600" w:type="dxa"/>
            <w:shd w:val="clear" w:color="auto" w:fill="FFFFFF"/>
          </w:tcPr>
          <w:p w14:paraId="16F40BCA" w14:textId="77777777" w:rsidR="006D11C3" w:rsidRDefault="00000000">
            <w:pPr>
              <w:spacing w:before="60" w:after="60"/>
            </w:pPr>
            <w:r>
              <w:rPr>
                <w:sz w:val="22"/>
              </w:rPr>
              <w:t>Tọa độ vĩ độ (Google Maps)</w:t>
            </w:r>
          </w:p>
        </w:tc>
        <w:tc>
          <w:tcPr>
            <w:tcW w:w="2160" w:type="dxa"/>
            <w:shd w:val="clear" w:color="auto" w:fill="FFFFFF"/>
          </w:tcPr>
          <w:p w14:paraId="2B74FCF5" w14:textId="77777777" w:rsidR="006D11C3" w:rsidRDefault="006D11C3">
            <w:pPr>
              <w:spacing w:before="60" w:after="60"/>
              <w:jc w:val="center"/>
            </w:pPr>
          </w:p>
        </w:tc>
      </w:tr>
      <w:tr w:rsidR="006D11C3" w14:paraId="3A710762" w14:textId="77777777">
        <w:trPr>
          <w:jc w:val="center"/>
        </w:trPr>
        <w:tc>
          <w:tcPr>
            <w:tcW w:w="2160" w:type="dxa"/>
            <w:shd w:val="clear" w:color="auto" w:fill="F8FAFC"/>
          </w:tcPr>
          <w:p w14:paraId="5380B52C" w14:textId="77777777" w:rsidR="006D11C3" w:rsidRDefault="00000000">
            <w:pPr>
              <w:spacing w:before="60" w:after="60"/>
              <w:jc w:val="center"/>
            </w:pPr>
            <w:r>
              <w:rPr>
                <w:sz w:val="22"/>
              </w:rPr>
              <w:t>longitude</w:t>
            </w:r>
          </w:p>
        </w:tc>
        <w:tc>
          <w:tcPr>
            <w:tcW w:w="2160" w:type="dxa"/>
            <w:shd w:val="clear" w:color="auto" w:fill="F8FAFC"/>
          </w:tcPr>
          <w:p w14:paraId="0BB340B0" w14:textId="77777777" w:rsidR="006D11C3" w:rsidRDefault="00000000">
            <w:pPr>
              <w:spacing w:before="60" w:after="60"/>
              <w:jc w:val="center"/>
            </w:pPr>
            <w:r>
              <w:rPr>
                <w:sz w:val="22"/>
              </w:rPr>
              <w:t>DOUBLE</w:t>
            </w:r>
          </w:p>
        </w:tc>
        <w:tc>
          <w:tcPr>
            <w:tcW w:w="3600" w:type="dxa"/>
            <w:shd w:val="clear" w:color="auto" w:fill="F8FAFC"/>
          </w:tcPr>
          <w:p w14:paraId="76C56265" w14:textId="77777777" w:rsidR="006D11C3" w:rsidRDefault="00000000">
            <w:pPr>
              <w:spacing w:before="60" w:after="60"/>
            </w:pPr>
            <w:r>
              <w:rPr>
                <w:sz w:val="22"/>
              </w:rPr>
              <w:t>Tọa độ kinh độ (Google Maps)</w:t>
            </w:r>
          </w:p>
        </w:tc>
        <w:tc>
          <w:tcPr>
            <w:tcW w:w="2160" w:type="dxa"/>
            <w:shd w:val="clear" w:color="auto" w:fill="F8FAFC"/>
          </w:tcPr>
          <w:p w14:paraId="0D5CC151" w14:textId="77777777" w:rsidR="006D11C3" w:rsidRDefault="006D11C3">
            <w:pPr>
              <w:spacing w:before="60" w:after="60"/>
              <w:jc w:val="center"/>
            </w:pPr>
          </w:p>
        </w:tc>
      </w:tr>
      <w:tr w:rsidR="006D11C3" w14:paraId="60E9599C" w14:textId="77777777">
        <w:trPr>
          <w:jc w:val="center"/>
        </w:trPr>
        <w:tc>
          <w:tcPr>
            <w:tcW w:w="2160" w:type="dxa"/>
            <w:shd w:val="clear" w:color="auto" w:fill="FFFFFF"/>
          </w:tcPr>
          <w:p w14:paraId="1D3514F8" w14:textId="77777777" w:rsidR="006D11C3" w:rsidRDefault="00000000">
            <w:pPr>
              <w:spacing w:before="60" w:after="60"/>
              <w:jc w:val="center"/>
            </w:pPr>
            <w:r>
              <w:rPr>
                <w:sz w:val="22"/>
              </w:rPr>
              <w:t>status</w:t>
            </w:r>
          </w:p>
        </w:tc>
        <w:tc>
          <w:tcPr>
            <w:tcW w:w="2160" w:type="dxa"/>
            <w:shd w:val="clear" w:color="auto" w:fill="FFFFFF"/>
          </w:tcPr>
          <w:p w14:paraId="187223D2" w14:textId="77777777" w:rsidR="006D11C3" w:rsidRDefault="00000000">
            <w:pPr>
              <w:spacing w:before="60" w:after="60"/>
            </w:pPr>
            <w:r>
              <w:rPr>
                <w:sz w:val="22"/>
              </w:rPr>
              <w:t>VARCHAR(50)</w:t>
            </w:r>
          </w:p>
        </w:tc>
        <w:tc>
          <w:tcPr>
            <w:tcW w:w="3600" w:type="dxa"/>
            <w:shd w:val="clear" w:color="auto" w:fill="FFFFFF"/>
          </w:tcPr>
          <w:p w14:paraId="6DD4EBD4" w14:textId="77777777" w:rsidR="006D11C3" w:rsidRDefault="00000000">
            <w:pPr>
              <w:spacing w:before="60" w:after="60"/>
            </w:pPr>
            <w:r>
              <w:rPr>
                <w:sz w:val="22"/>
              </w:rPr>
              <w:t>Trạng thái phòng (ROOM_EMPTY, ROOM_HIRED)</w:t>
            </w:r>
          </w:p>
        </w:tc>
        <w:tc>
          <w:tcPr>
            <w:tcW w:w="2160" w:type="dxa"/>
            <w:shd w:val="clear" w:color="auto" w:fill="FFFFFF"/>
          </w:tcPr>
          <w:p w14:paraId="1C681B3B" w14:textId="77777777" w:rsidR="006D11C3" w:rsidRDefault="006D11C3">
            <w:pPr>
              <w:spacing w:before="60" w:after="60"/>
              <w:jc w:val="center"/>
            </w:pPr>
          </w:p>
        </w:tc>
      </w:tr>
      <w:tr w:rsidR="006D11C3" w14:paraId="0576ABFC" w14:textId="77777777">
        <w:trPr>
          <w:jc w:val="center"/>
        </w:trPr>
        <w:tc>
          <w:tcPr>
            <w:tcW w:w="2160" w:type="dxa"/>
            <w:shd w:val="clear" w:color="auto" w:fill="F8FAFC"/>
          </w:tcPr>
          <w:p w14:paraId="731F91D5" w14:textId="77777777" w:rsidR="006D11C3" w:rsidRDefault="00000000">
            <w:pPr>
              <w:spacing w:before="60" w:after="60"/>
              <w:jc w:val="center"/>
            </w:pPr>
            <w:r>
              <w:rPr>
                <w:sz w:val="22"/>
              </w:rPr>
              <w:t>is_locked</w:t>
            </w:r>
          </w:p>
        </w:tc>
        <w:tc>
          <w:tcPr>
            <w:tcW w:w="2160" w:type="dxa"/>
            <w:shd w:val="clear" w:color="auto" w:fill="F8FAFC"/>
          </w:tcPr>
          <w:p w14:paraId="1D2A8241" w14:textId="77777777" w:rsidR="006D11C3" w:rsidRDefault="00000000">
            <w:pPr>
              <w:spacing w:before="60" w:after="60"/>
            </w:pPr>
            <w:r>
              <w:rPr>
                <w:sz w:val="22"/>
              </w:rPr>
              <w:t>VARCHAR(50)</w:t>
            </w:r>
          </w:p>
        </w:tc>
        <w:tc>
          <w:tcPr>
            <w:tcW w:w="3600" w:type="dxa"/>
            <w:shd w:val="clear" w:color="auto" w:fill="F8FAFC"/>
          </w:tcPr>
          <w:p w14:paraId="02D3C46B" w14:textId="77777777" w:rsidR="006D11C3" w:rsidRDefault="00000000">
            <w:pPr>
              <w:spacing w:before="60" w:after="60"/>
            </w:pPr>
            <w:r>
              <w:rPr>
                <w:sz w:val="22"/>
              </w:rPr>
              <w:t>Trạng thái khóa tin (ENABLE, DISABLE)</w:t>
            </w:r>
          </w:p>
        </w:tc>
        <w:tc>
          <w:tcPr>
            <w:tcW w:w="2160" w:type="dxa"/>
            <w:shd w:val="clear" w:color="auto" w:fill="F8FAFC"/>
          </w:tcPr>
          <w:p w14:paraId="1122F751" w14:textId="77777777" w:rsidR="006D11C3" w:rsidRDefault="006D11C3">
            <w:pPr>
              <w:spacing w:before="60" w:after="60"/>
              <w:jc w:val="center"/>
            </w:pPr>
          </w:p>
        </w:tc>
      </w:tr>
      <w:tr w:rsidR="006D11C3" w14:paraId="2F30C575" w14:textId="77777777">
        <w:trPr>
          <w:jc w:val="center"/>
        </w:trPr>
        <w:tc>
          <w:tcPr>
            <w:tcW w:w="2160" w:type="dxa"/>
            <w:shd w:val="clear" w:color="auto" w:fill="FFFFFF"/>
          </w:tcPr>
          <w:p w14:paraId="34B08697" w14:textId="77777777" w:rsidR="006D11C3" w:rsidRDefault="00000000">
            <w:pPr>
              <w:spacing w:before="60" w:after="60"/>
              <w:jc w:val="center"/>
            </w:pPr>
            <w:r>
              <w:rPr>
                <w:sz w:val="22"/>
              </w:rPr>
              <w:t>is_approve</w:t>
            </w:r>
          </w:p>
        </w:tc>
        <w:tc>
          <w:tcPr>
            <w:tcW w:w="2160" w:type="dxa"/>
            <w:shd w:val="clear" w:color="auto" w:fill="FFFFFF"/>
          </w:tcPr>
          <w:p w14:paraId="7328107D" w14:textId="77777777" w:rsidR="006D11C3" w:rsidRDefault="00000000">
            <w:pPr>
              <w:spacing w:before="60" w:after="60"/>
              <w:jc w:val="center"/>
            </w:pPr>
            <w:r>
              <w:rPr>
                <w:sz w:val="22"/>
              </w:rPr>
              <w:t>BIT(1)</w:t>
            </w:r>
          </w:p>
        </w:tc>
        <w:tc>
          <w:tcPr>
            <w:tcW w:w="3600" w:type="dxa"/>
            <w:shd w:val="clear" w:color="auto" w:fill="FFFFFF"/>
          </w:tcPr>
          <w:p w14:paraId="630D901B" w14:textId="77777777" w:rsidR="006D11C3" w:rsidRDefault="00000000">
            <w:pPr>
              <w:spacing w:before="60" w:after="60"/>
            </w:pPr>
            <w:r>
              <w:rPr>
                <w:sz w:val="22"/>
              </w:rPr>
              <w:t>Admin đã duyệt bài đăng hay chưa (0: Chưa, 1: Duyệt)</w:t>
            </w:r>
          </w:p>
        </w:tc>
        <w:tc>
          <w:tcPr>
            <w:tcW w:w="2160" w:type="dxa"/>
            <w:shd w:val="clear" w:color="auto" w:fill="FFFFFF"/>
          </w:tcPr>
          <w:p w14:paraId="1A5E5006" w14:textId="77777777" w:rsidR="006D11C3" w:rsidRDefault="006D11C3">
            <w:pPr>
              <w:spacing w:before="60" w:after="60"/>
              <w:jc w:val="center"/>
            </w:pPr>
          </w:p>
        </w:tc>
      </w:tr>
      <w:tr w:rsidR="006D11C3" w14:paraId="2E663BB3" w14:textId="77777777">
        <w:trPr>
          <w:jc w:val="center"/>
        </w:trPr>
        <w:tc>
          <w:tcPr>
            <w:tcW w:w="2160" w:type="dxa"/>
            <w:shd w:val="clear" w:color="auto" w:fill="F8FAFC"/>
          </w:tcPr>
          <w:p w14:paraId="7D13D3B8" w14:textId="77777777" w:rsidR="006D11C3" w:rsidRDefault="00000000">
            <w:pPr>
              <w:spacing w:before="60" w:after="60"/>
              <w:jc w:val="center"/>
            </w:pPr>
            <w:r>
              <w:rPr>
                <w:sz w:val="22"/>
              </w:rPr>
              <w:t>is_remove</w:t>
            </w:r>
          </w:p>
        </w:tc>
        <w:tc>
          <w:tcPr>
            <w:tcW w:w="2160" w:type="dxa"/>
            <w:shd w:val="clear" w:color="auto" w:fill="F8FAFC"/>
          </w:tcPr>
          <w:p w14:paraId="7CAE3F36" w14:textId="77777777" w:rsidR="006D11C3" w:rsidRDefault="00000000">
            <w:pPr>
              <w:spacing w:before="60" w:after="60"/>
              <w:jc w:val="center"/>
            </w:pPr>
            <w:r>
              <w:rPr>
                <w:sz w:val="22"/>
              </w:rPr>
              <w:t>BIT(1)</w:t>
            </w:r>
          </w:p>
        </w:tc>
        <w:tc>
          <w:tcPr>
            <w:tcW w:w="3600" w:type="dxa"/>
            <w:shd w:val="clear" w:color="auto" w:fill="F8FAFC"/>
          </w:tcPr>
          <w:p w14:paraId="43BC071C" w14:textId="77777777" w:rsidR="006D11C3" w:rsidRDefault="00000000">
            <w:pPr>
              <w:spacing w:before="60" w:after="60"/>
            </w:pPr>
            <w:r>
              <w:rPr>
                <w:sz w:val="22"/>
              </w:rPr>
              <w:t>Admin đã gỡ bài đăng hay chưa (0: Bình thường, 1: Gỡ)</w:t>
            </w:r>
          </w:p>
        </w:tc>
        <w:tc>
          <w:tcPr>
            <w:tcW w:w="2160" w:type="dxa"/>
            <w:shd w:val="clear" w:color="auto" w:fill="F8FAFC"/>
          </w:tcPr>
          <w:p w14:paraId="1F6986D4" w14:textId="77777777" w:rsidR="006D11C3" w:rsidRDefault="006D11C3">
            <w:pPr>
              <w:spacing w:before="60" w:after="60"/>
              <w:jc w:val="center"/>
            </w:pPr>
          </w:p>
        </w:tc>
      </w:tr>
      <w:tr w:rsidR="006D11C3" w14:paraId="06E2162E" w14:textId="77777777">
        <w:trPr>
          <w:jc w:val="center"/>
        </w:trPr>
        <w:tc>
          <w:tcPr>
            <w:tcW w:w="2160" w:type="dxa"/>
            <w:shd w:val="clear" w:color="auto" w:fill="FFFFFF"/>
          </w:tcPr>
          <w:p w14:paraId="230CFCD9" w14:textId="77777777" w:rsidR="006D11C3" w:rsidRDefault="00000000">
            <w:pPr>
              <w:spacing w:before="60" w:after="60"/>
              <w:jc w:val="center"/>
            </w:pPr>
            <w:r>
              <w:rPr>
                <w:sz w:val="22"/>
              </w:rPr>
              <w:t>user_id</w:t>
            </w:r>
          </w:p>
        </w:tc>
        <w:tc>
          <w:tcPr>
            <w:tcW w:w="2160" w:type="dxa"/>
            <w:shd w:val="clear" w:color="auto" w:fill="FFFFFF"/>
          </w:tcPr>
          <w:p w14:paraId="444CDADC" w14:textId="77777777" w:rsidR="006D11C3" w:rsidRDefault="00000000">
            <w:pPr>
              <w:spacing w:before="60" w:after="60"/>
              <w:jc w:val="center"/>
            </w:pPr>
            <w:r>
              <w:rPr>
                <w:sz w:val="22"/>
              </w:rPr>
              <w:t>BIGINT</w:t>
            </w:r>
          </w:p>
        </w:tc>
        <w:tc>
          <w:tcPr>
            <w:tcW w:w="3600" w:type="dxa"/>
            <w:shd w:val="clear" w:color="auto" w:fill="FFFFFF"/>
          </w:tcPr>
          <w:p w14:paraId="53751571" w14:textId="77777777" w:rsidR="006D11C3" w:rsidRDefault="00000000">
            <w:pPr>
              <w:spacing w:before="60" w:after="60"/>
            </w:pPr>
            <w:r>
              <w:rPr>
                <w:sz w:val="22"/>
              </w:rPr>
              <w:t>Mã chủ phòng trọ (Rentaler)</w:t>
            </w:r>
          </w:p>
        </w:tc>
        <w:tc>
          <w:tcPr>
            <w:tcW w:w="2160" w:type="dxa"/>
            <w:shd w:val="clear" w:color="auto" w:fill="FFFFFF"/>
          </w:tcPr>
          <w:p w14:paraId="4DC482FE" w14:textId="77777777" w:rsidR="006D11C3" w:rsidRDefault="00000000">
            <w:pPr>
              <w:spacing w:before="60" w:after="60"/>
              <w:jc w:val="center"/>
            </w:pPr>
            <w:r>
              <w:rPr>
                <w:sz w:val="22"/>
              </w:rPr>
              <w:t>Khóa phụ</w:t>
            </w:r>
          </w:p>
        </w:tc>
      </w:tr>
      <w:tr w:rsidR="006D11C3" w14:paraId="1DA61342" w14:textId="77777777">
        <w:trPr>
          <w:jc w:val="center"/>
        </w:trPr>
        <w:tc>
          <w:tcPr>
            <w:tcW w:w="2160" w:type="dxa"/>
            <w:shd w:val="clear" w:color="auto" w:fill="F8FAFC"/>
          </w:tcPr>
          <w:p w14:paraId="2A799643" w14:textId="77777777" w:rsidR="006D11C3" w:rsidRDefault="00000000">
            <w:pPr>
              <w:spacing w:before="60" w:after="60"/>
              <w:jc w:val="center"/>
            </w:pPr>
            <w:r>
              <w:rPr>
                <w:sz w:val="22"/>
              </w:rPr>
              <w:t>category_id</w:t>
            </w:r>
          </w:p>
        </w:tc>
        <w:tc>
          <w:tcPr>
            <w:tcW w:w="2160" w:type="dxa"/>
            <w:shd w:val="clear" w:color="auto" w:fill="F8FAFC"/>
          </w:tcPr>
          <w:p w14:paraId="158660FC" w14:textId="77777777" w:rsidR="006D11C3" w:rsidRDefault="00000000">
            <w:pPr>
              <w:spacing w:before="60" w:after="60"/>
              <w:jc w:val="center"/>
            </w:pPr>
            <w:r>
              <w:rPr>
                <w:sz w:val="22"/>
              </w:rPr>
              <w:t>BIGINT</w:t>
            </w:r>
          </w:p>
        </w:tc>
        <w:tc>
          <w:tcPr>
            <w:tcW w:w="3600" w:type="dxa"/>
            <w:shd w:val="clear" w:color="auto" w:fill="F8FAFC"/>
          </w:tcPr>
          <w:p w14:paraId="5F435273" w14:textId="77777777" w:rsidR="006D11C3" w:rsidRDefault="00000000">
            <w:pPr>
              <w:spacing w:before="60" w:after="60"/>
            </w:pPr>
            <w:r>
              <w:rPr>
                <w:sz w:val="22"/>
              </w:rPr>
              <w:t>Mã danh mục phòng trọ</w:t>
            </w:r>
          </w:p>
        </w:tc>
        <w:tc>
          <w:tcPr>
            <w:tcW w:w="2160" w:type="dxa"/>
            <w:shd w:val="clear" w:color="auto" w:fill="F8FAFC"/>
          </w:tcPr>
          <w:p w14:paraId="34BEFABE" w14:textId="77777777" w:rsidR="006D11C3" w:rsidRDefault="00000000">
            <w:pPr>
              <w:spacing w:before="60" w:after="60"/>
              <w:jc w:val="center"/>
            </w:pPr>
            <w:r>
              <w:rPr>
                <w:sz w:val="22"/>
              </w:rPr>
              <w:t>Khóa phụ</w:t>
            </w:r>
          </w:p>
        </w:tc>
      </w:tr>
      <w:tr w:rsidR="006D11C3" w14:paraId="0894F698" w14:textId="77777777">
        <w:trPr>
          <w:jc w:val="center"/>
        </w:trPr>
        <w:tc>
          <w:tcPr>
            <w:tcW w:w="2160" w:type="dxa"/>
            <w:shd w:val="clear" w:color="auto" w:fill="FFFFFF"/>
          </w:tcPr>
          <w:p w14:paraId="073D825A" w14:textId="77777777" w:rsidR="006D11C3" w:rsidRDefault="00000000">
            <w:pPr>
              <w:spacing w:before="60" w:after="60"/>
              <w:jc w:val="center"/>
            </w:pPr>
            <w:r>
              <w:rPr>
                <w:sz w:val="22"/>
              </w:rPr>
              <w:t>location_id</w:t>
            </w:r>
          </w:p>
        </w:tc>
        <w:tc>
          <w:tcPr>
            <w:tcW w:w="2160" w:type="dxa"/>
            <w:shd w:val="clear" w:color="auto" w:fill="FFFFFF"/>
          </w:tcPr>
          <w:p w14:paraId="5DBE7316" w14:textId="77777777" w:rsidR="006D11C3" w:rsidRDefault="00000000">
            <w:pPr>
              <w:spacing w:before="60" w:after="60"/>
              <w:jc w:val="center"/>
            </w:pPr>
            <w:r>
              <w:rPr>
                <w:sz w:val="22"/>
              </w:rPr>
              <w:t>BIGINT</w:t>
            </w:r>
          </w:p>
        </w:tc>
        <w:tc>
          <w:tcPr>
            <w:tcW w:w="3600" w:type="dxa"/>
            <w:shd w:val="clear" w:color="auto" w:fill="FFFFFF"/>
          </w:tcPr>
          <w:p w14:paraId="6E51FC44" w14:textId="77777777" w:rsidR="006D11C3" w:rsidRDefault="00000000">
            <w:pPr>
              <w:spacing w:before="60" w:after="60"/>
            </w:pPr>
            <w:r>
              <w:rPr>
                <w:sz w:val="22"/>
              </w:rPr>
              <w:t>Mã khu vực / Thành phố</w:t>
            </w:r>
          </w:p>
        </w:tc>
        <w:tc>
          <w:tcPr>
            <w:tcW w:w="2160" w:type="dxa"/>
            <w:shd w:val="clear" w:color="auto" w:fill="FFFFFF"/>
          </w:tcPr>
          <w:p w14:paraId="5A479E69" w14:textId="77777777" w:rsidR="006D11C3" w:rsidRDefault="00000000">
            <w:pPr>
              <w:spacing w:before="60" w:after="60"/>
              <w:jc w:val="center"/>
            </w:pPr>
            <w:r>
              <w:rPr>
                <w:sz w:val="22"/>
              </w:rPr>
              <w:t>Khóa phụ</w:t>
            </w:r>
          </w:p>
        </w:tc>
      </w:tr>
      <w:tr w:rsidR="006D11C3" w14:paraId="1CDB7C1D" w14:textId="77777777">
        <w:trPr>
          <w:jc w:val="center"/>
        </w:trPr>
        <w:tc>
          <w:tcPr>
            <w:tcW w:w="2160" w:type="dxa"/>
            <w:shd w:val="clear" w:color="auto" w:fill="F8FAFC"/>
          </w:tcPr>
          <w:p w14:paraId="55C4CD87" w14:textId="77777777" w:rsidR="006D11C3" w:rsidRDefault="00000000">
            <w:pPr>
              <w:spacing w:before="60" w:after="60"/>
              <w:jc w:val="center"/>
            </w:pPr>
            <w:r>
              <w:rPr>
                <w:sz w:val="22"/>
              </w:rPr>
              <w:t>created_at</w:t>
            </w:r>
          </w:p>
        </w:tc>
        <w:tc>
          <w:tcPr>
            <w:tcW w:w="2160" w:type="dxa"/>
            <w:shd w:val="clear" w:color="auto" w:fill="F8FAFC"/>
          </w:tcPr>
          <w:p w14:paraId="7A0DA99A" w14:textId="77777777" w:rsidR="006D11C3" w:rsidRDefault="00000000">
            <w:pPr>
              <w:spacing w:before="60" w:after="60"/>
              <w:jc w:val="center"/>
            </w:pPr>
            <w:r>
              <w:rPr>
                <w:sz w:val="22"/>
              </w:rPr>
              <w:t>DATETIME</w:t>
            </w:r>
          </w:p>
        </w:tc>
        <w:tc>
          <w:tcPr>
            <w:tcW w:w="3600" w:type="dxa"/>
            <w:shd w:val="clear" w:color="auto" w:fill="F8FAFC"/>
          </w:tcPr>
          <w:p w14:paraId="793078EB" w14:textId="77777777" w:rsidR="006D11C3" w:rsidRDefault="00000000">
            <w:pPr>
              <w:spacing w:before="60" w:after="60"/>
            </w:pPr>
            <w:r>
              <w:rPr>
                <w:sz w:val="22"/>
              </w:rPr>
              <w:t>Thời điểm tạo phòng</w:t>
            </w:r>
          </w:p>
        </w:tc>
        <w:tc>
          <w:tcPr>
            <w:tcW w:w="2160" w:type="dxa"/>
            <w:shd w:val="clear" w:color="auto" w:fill="F8FAFC"/>
          </w:tcPr>
          <w:p w14:paraId="539BD8DD" w14:textId="77777777" w:rsidR="006D11C3" w:rsidRDefault="00000000">
            <w:pPr>
              <w:spacing w:before="60" w:after="60"/>
              <w:jc w:val="center"/>
            </w:pPr>
            <w:r>
              <w:rPr>
                <w:sz w:val="22"/>
              </w:rPr>
              <w:t>Tự động</w:t>
            </w:r>
          </w:p>
        </w:tc>
      </w:tr>
      <w:tr w:rsidR="006D11C3" w14:paraId="508413A9" w14:textId="77777777">
        <w:trPr>
          <w:jc w:val="center"/>
        </w:trPr>
        <w:tc>
          <w:tcPr>
            <w:tcW w:w="2160" w:type="dxa"/>
            <w:shd w:val="clear" w:color="auto" w:fill="FFFFFF"/>
          </w:tcPr>
          <w:p w14:paraId="2B35389B" w14:textId="77777777" w:rsidR="006D11C3" w:rsidRDefault="00000000">
            <w:pPr>
              <w:spacing w:before="60" w:after="60"/>
              <w:jc w:val="center"/>
            </w:pPr>
            <w:r>
              <w:rPr>
                <w:sz w:val="22"/>
              </w:rPr>
              <w:t>updated_at</w:t>
            </w:r>
          </w:p>
        </w:tc>
        <w:tc>
          <w:tcPr>
            <w:tcW w:w="2160" w:type="dxa"/>
            <w:shd w:val="clear" w:color="auto" w:fill="FFFFFF"/>
          </w:tcPr>
          <w:p w14:paraId="33C96482" w14:textId="77777777" w:rsidR="006D11C3" w:rsidRDefault="00000000">
            <w:pPr>
              <w:spacing w:before="60" w:after="60"/>
              <w:jc w:val="center"/>
            </w:pPr>
            <w:r>
              <w:rPr>
                <w:sz w:val="22"/>
              </w:rPr>
              <w:t>DATETIME</w:t>
            </w:r>
          </w:p>
        </w:tc>
        <w:tc>
          <w:tcPr>
            <w:tcW w:w="3600" w:type="dxa"/>
            <w:shd w:val="clear" w:color="auto" w:fill="FFFFFF"/>
          </w:tcPr>
          <w:p w14:paraId="50218CAB" w14:textId="77777777" w:rsidR="006D11C3" w:rsidRDefault="00000000">
            <w:pPr>
              <w:spacing w:before="60" w:after="60"/>
            </w:pPr>
            <w:r>
              <w:rPr>
                <w:sz w:val="22"/>
              </w:rPr>
              <w:t>Thời điểm cập nhật</w:t>
            </w:r>
          </w:p>
        </w:tc>
        <w:tc>
          <w:tcPr>
            <w:tcW w:w="2160" w:type="dxa"/>
            <w:shd w:val="clear" w:color="auto" w:fill="FFFFFF"/>
          </w:tcPr>
          <w:p w14:paraId="321E53DD" w14:textId="77777777" w:rsidR="006D11C3" w:rsidRDefault="00000000">
            <w:pPr>
              <w:spacing w:before="60" w:after="60"/>
              <w:jc w:val="center"/>
            </w:pPr>
            <w:r>
              <w:rPr>
                <w:sz w:val="22"/>
              </w:rPr>
              <w:t>Tự động</w:t>
            </w:r>
          </w:p>
        </w:tc>
      </w:tr>
      <w:tr w:rsidR="006D11C3" w14:paraId="712A48F1" w14:textId="77777777">
        <w:trPr>
          <w:jc w:val="center"/>
        </w:trPr>
        <w:tc>
          <w:tcPr>
            <w:tcW w:w="2160" w:type="dxa"/>
            <w:shd w:val="clear" w:color="auto" w:fill="F8FAFC"/>
          </w:tcPr>
          <w:p w14:paraId="75F31415" w14:textId="77777777" w:rsidR="006D11C3" w:rsidRDefault="00000000">
            <w:pPr>
              <w:spacing w:before="60" w:after="60"/>
              <w:jc w:val="center"/>
            </w:pPr>
            <w:r>
              <w:rPr>
                <w:sz w:val="22"/>
              </w:rPr>
              <w:t>created_by</w:t>
            </w:r>
          </w:p>
        </w:tc>
        <w:tc>
          <w:tcPr>
            <w:tcW w:w="2160" w:type="dxa"/>
            <w:shd w:val="clear" w:color="auto" w:fill="F8FAFC"/>
          </w:tcPr>
          <w:p w14:paraId="095653BB" w14:textId="77777777" w:rsidR="006D11C3" w:rsidRDefault="00000000">
            <w:pPr>
              <w:spacing w:before="60" w:after="60"/>
            </w:pPr>
            <w:r>
              <w:rPr>
                <w:sz w:val="22"/>
              </w:rPr>
              <w:t>VARCHAR(255)</w:t>
            </w:r>
          </w:p>
        </w:tc>
        <w:tc>
          <w:tcPr>
            <w:tcW w:w="3600" w:type="dxa"/>
            <w:shd w:val="clear" w:color="auto" w:fill="F8FAFC"/>
          </w:tcPr>
          <w:p w14:paraId="4FD6E834" w14:textId="77777777" w:rsidR="006D11C3" w:rsidRDefault="00000000">
            <w:pPr>
              <w:spacing w:before="60" w:after="60"/>
            </w:pPr>
            <w:r>
              <w:rPr>
                <w:sz w:val="22"/>
              </w:rPr>
              <w:t>Tên người tạo</w:t>
            </w:r>
          </w:p>
        </w:tc>
        <w:tc>
          <w:tcPr>
            <w:tcW w:w="2160" w:type="dxa"/>
            <w:shd w:val="clear" w:color="auto" w:fill="F8FAFC"/>
          </w:tcPr>
          <w:p w14:paraId="0296E05F" w14:textId="77777777" w:rsidR="006D11C3" w:rsidRDefault="006D11C3">
            <w:pPr>
              <w:spacing w:before="60" w:after="60"/>
              <w:jc w:val="center"/>
            </w:pPr>
          </w:p>
        </w:tc>
      </w:tr>
      <w:tr w:rsidR="006D11C3" w14:paraId="1FC6255E" w14:textId="77777777">
        <w:trPr>
          <w:jc w:val="center"/>
        </w:trPr>
        <w:tc>
          <w:tcPr>
            <w:tcW w:w="2160" w:type="dxa"/>
            <w:shd w:val="clear" w:color="auto" w:fill="FFFFFF"/>
          </w:tcPr>
          <w:p w14:paraId="7E3D3ABD" w14:textId="77777777" w:rsidR="006D11C3" w:rsidRDefault="00000000">
            <w:pPr>
              <w:spacing w:before="60" w:after="60"/>
              <w:jc w:val="center"/>
            </w:pPr>
            <w:r>
              <w:rPr>
                <w:sz w:val="22"/>
              </w:rPr>
              <w:t>updated_by</w:t>
            </w:r>
          </w:p>
        </w:tc>
        <w:tc>
          <w:tcPr>
            <w:tcW w:w="2160" w:type="dxa"/>
            <w:shd w:val="clear" w:color="auto" w:fill="FFFFFF"/>
          </w:tcPr>
          <w:p w14:paraId="0E0358E1" w14:textId="77777777" w:rsidR="006D11C3" w:rsidRDefault="00000000">
            <w:pPr>
              <w:spacing w:before="60" w:after="60"/>
            </w:pPr>
            <w:r>
              <w:rPr>
                <w:sz w:val="22"/>
              </w:rPr>
              <w:t>VARCHAR(255)</w:t>
            </w:r>
          </w:p>
        </w:tc>
        <w:tc>
          <w:tcPr>
            <w:tcW w:w="3600" w:type="dxa"/>
            <w:shd w:val="clear" w:color="auto" w:fill="FFFFFF"/>
          </w:tcPr>
          <w:p w14:paraId="317558BA" w14:textId="77777777" w:rsidR="006D11C3" w:rsidRDefault="00000000">
            <w:pPr>
              <w:spacing w:before="60" w:after="60"/>
            </w:pPr>
            <w:r>
              <w:rPr>
                <w:sz w:val="22"/>
              </w:rPr>
              <w:t>Tên người cập nhật</w:t>
            </w:r>
          </w:p>
        </w:tc>
        <w:tc>
          <w:tcPr>
            <w:tcW w:w="2160" w:type="dxa"/>
            <w:shd w:val="clear" w:color="auto" w:fill="FFFFFF"/>
          </w:tcPr>
          <w:p w14:paraId="7DD998C1" w14:textId="77777777" w:rsidR="006D11C3" w:rsidRDefault="006D11C3">
            <w:pPr>
              <w:spacing w:before="60" w:after="60"/>
              <w:jc w:val="center"/>
            </w:pPr>
          </w:p>
        </w:tc>
      </w:tr>
    </w:tbl>
    <w:p w14:paraId="0F94475E" w14:textId="77777777" w:rsidR="006D11C3" w:rsidRDefault="006D11C3">
      <w:pPr>
        <w:spacing w:before="40"/>
      </w:pPr>
    </w:p>
    <w:p w14:paraId="468287D0" w14:textId="77777777" w:rsidR="006D11C3" w:rsidRDefault="00000000">
      <w:pPr>
        <w:jc w:val="both"/>
      </w:pPr>
      <w:r>
        <w:rPr>
          <w:b/>
        </w:rPr>
        <w:t>Bảng 3.5: Bảng Rate (Đánh giá xếp hạng sao)</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79"/>
        <w:gridCol w:w="2127"/>
        <w:gridCol w:w="3371"/>
        <w:gridCol w:w="2042"/>
      </w:tblGrid>
      <w:tr w:rsidR="006D11C3" w14:paraId="51D93C00" w14:textId="77777777">
        <w:trPr>
          <w:jc w:val="center"/>
        </w:trPr>
        <w:tc>
          <w:tcPr>
            <w:tcW w:w="2160" w:type="dxa"/>
            <w:shd w:val="clear" w:color="auto" w:fill="1E3A8A"/>
          </w:tcPr>
          <w:p w14:paraId="18A105EA" w14:textId="77777777" w:rsidR="006D11C3" w:rsidRDefault="00000000">
            <w:pPr>
              <w:spacing w:before="80" w:after="80"/>
              <w:jc w:val="center"/>
            </w:pPr>
            <w:r>
              <w:rPr>
                <w:b/>
                <w:color w:val="FFFFFF"/>
                <w:sz w:val="22"/>
              </w:rPr>
              <w:lastRenderedPageBreak/>
              <w:t>Tên trường</w:t>
            </w:r>
          </w:p>
        </w:tc>
        <w:tc>
          <w:tcPr>
            <w:tcW w:w="2160" w:type="dxa"/>
            <w:shd w:val="clear" w:color="auto" w:fill="1E3A8A"/>
          </w:tcPr>
          <w:p w14:paraId="746CA331" w14:textId="77777777" w:rsidR="006D11C3" w:rsidRDefault="00000000">
            <w:pPr>
              <w:spacing w:before="80" w:after="80"/>
              <w:jc w:val="center"/>
            </w:pPr>
            <w:r>
              <w:rPr>
                <w:b/>
                <w:color w:val="FFFFFF"/>
                <w:sz w:val="22"/>
              </w:rPr>
              <w:t>Kiểu dữ liệu</w:t>
            </w:r>
          </w:p>
        </w:tc>
        <w:tc>
          <w:tcPr>
            <w:tcW w:w="3600" w:type="dxa"/>
            <w:shd w:val="clear" w:color="auto" w:fill="1E3A8A"/>
          </w:tcPr>
          <w:p w14:paraId="06BD900E" w14:textId="77777777" w:rsidR="006D11C3" w:rsidRDefault="00000000">
            <w:pPr>
              <w:spacing w:before="80" w:after="80"/>
              <w:jc w:val="center"/>
            </w:pPr>
            <w:r>
              <w:rPr>
                <w:b/>
                <w:color w:val="FFFFFF"/>
                <w:sz w:val="22"/>
              </w:rPr>
              <w:t>Mô tả trường</w:t>
            </w:r>
          </w:p>
        </w:tc>
        <w:tc>
          <w:tcPr>
            <w:tcW w:w="2160" w:type="dxa"/>
            <w:shd w:val="clear" w:color="auto" w:fill="1E3A8A"/>
          </w:tcPr>
          <w:p w14:paraId="314C294D" w14:textId="77777777" w:rsidR="006D11C3" w:rsidRDefault="00000000">
            <w:pPr>
              <w:spacing w:before="80" w:after="80"/>
              <w:jc w:val="center"/>
            </w:pPr>
            <w:r>
              <w:rPr>
                <w:b/>
                <w:color w:val="FFFFFF"/>
                <w:sz w:val="22"/>
              </w:rPr>
              <w:t>Ghi chú</w:t>
            </w:r>
          </w:p>
        </w:tc>
      </w:tr>
      <w:tr w:rsidR="006D11C3" w14:paraId="260E6C91" w14:textId="77777777">
        <w:trPr>
          <w:jc w:val="center"/>
        </w:trPr>
        <w:tc>
          <w:tcPr>
            <w:tcW w:w="2160" w:type="dxa"/>
            <w:shd w:val="clear" w:color="auto" w:fill="FFFFFF"/>
          </w:tcPr>
          <w:p w14:paraId="15DF9B5A" w14:textId="77777777" w:rsidR="006D11C3" w:rsidRDefault="00000000">
            <w:pPr>
              <w:spacing w:before="60" w:after="60"/>
              <w:jc w:val="center"/>
            </w:pPr>
            <w:r>
              <w:rPr>
                <w:sz w:val="22"/>
              </w:rPr>
              <w:t>id</w:t>
            </w:r>
          </w:p>
        </w:tc>
        <w:tc>
          <w:tcPr>
            <w:tcW w:w="2160" w:type="dxa"/>
            <w:shd w:val="clear" w:color="auto" w:fill="FFFFFF"/>
          </w:tcPr>
          <w:p w14:paraId="3E578CE2" w14:textId="77777777" w:rsidR="006D11C3" w:rsidRDefault="00000000">
            <w:pPr>
              <w:spacing w:before="60" w:after="60"/>
              <w:jc w:val="center"/>
            </w:pPr>
            <w:r>
              <w:rPr>
                <w:sz w:val="22"/>
              </w:rPr>
              <w:t>BIGINT</w:t>
            </w:r>
          </w:p>
        </w:tc>
        <w:tc>
          <w:tcPr>
            <w:tcW w:w="3600" w:type="dxa"/>
            <w:shd w:val="clear" w:color="auto" w:fill="FFFFFF"/>
          </w:tcPr>
          <w:p w14:paraId="3FC494FD" w14:textId="77777777" w:rsidR="006D11C3" w:rsidRDefault="00000000">
            <w:pPr>
              <w:spacing w:before="60" w:after="60"/>
            </w:pPr>
            <w:r>
              <w:rPr>
                <w:sz w:val="22"/>
              </w:rPr>
              <w:t>Mã định danh đánh giá</w:t>
            </w:r>
          </w:p>
        </w:tc>
        <w:tc>
          <w:tcPr>
            <w:tcW w:w="2160" w:type="dxa"/>
            <w:shd w:val="clear" w:color="auto" w:fill="FFFFFF"/>
          </w:tcPr>
          <w:p w14:paraId="73949469" w14:textId="77777777" w:rsidR="006D11C3" w:rsidRDefault="00000000">
            <w:pPr>
              <w:spacing w:before="60" w:after="60"/>
            </w:pPr>
            <w:r>
              <w:rPr>
                <w:sz w:val="22"/>
              </w:rPr>
              <w:t>Khóa chính, Tự tăng</w:t>
            </w:r>
          </w:p>
        </w:tc>
      </w:tr>
      <w:tr w:rsidR="006D11C3" w14:paraId="71B3FB77" w14:textId="77777777">
        <w:trPr>
          <w:jc w:val="center"/>
        </w:trPr>
        <w:tc>
          <w:tcPr>
            <w:tcW w:w="2160" w:type="dxa"/>
            <w:shd w:val="clear" w:color="auto" w:fill="F8FAFC"/>
          </w:tcPr>
          <w:p w14:paraId="1267CA39" w14:textId="77777777" w:rsidR="006D11C3" w:rsidRDefault="00000000">
            <w:pPr>
              <w:spacing w:before="60" w:after="60"/>
              <w:jc w:val="center"/>
            </w:pPr>
            <w:r>
              <w:rPr>
                <w:sz w:val="22"/>
              </w:rPr>
              <w:t>rating</w:t>
            </w:r>
          </w:p>
        </w:tc>
        <w:tc>
          <w:tcPr>
            <w:tcW w:w="2160" w:type="dxa"/>
            <w:shd w:val="clear" w:color="auto" w:fill="F8FAFC"/>
          </w:tcPr>
          <w:p w14:paraId="32C5B47D" w14:textId="77777777" w:rsidR="006D11C3" w:rsidRDefault="00000000">
            <w:pPr>
              <w:spacing w:before="60" w:after="60"/>
              <w:jc w:val="center"/>
            </w:pPr>
            <w:r>
              <w:rPr>
                <w:sz w:val="22"/>
              </w:rPr>
              <w:t>DOUBLE</w:t>
            </w:r>
          </w:p>
        </w:tc>
        <w:tc>
          <w:tcPr>
            <w:tcW w:w="3600" w:type="dxa"/>
            <w:shd w:val="clear" w:color="auto" w:fill="F8FAFC"/>
          </w:tcPr>
          <w:p w14:paraId="65A9F9B2" w14:textId="77777777" w:rsidR="006D11C3" w:rsidRDefault="00000000">
            <w:pPr>
              <w:spacing w:before="60" w:after="60"/>
            </w:pPr>
            <w:r>
              <w:rPr>
                <w:sz w:val="22"/>
              </w:rPr>
              <w:t>Số điểm sao đánh giá (từ 1.0 đến 5.0 sao)</w:t>
            </w:r>
          </w:p>
        </w:tc>
        <w:tc>
          <w:tcPr>
            <w:tcW w:w="2160" w:type="dxa"/>
            <w:shd w:val="clear" w:color="auto" w:fill="F8FAFC"/>
          </w:tcPr>
          <w:p w14:paraId="44DD1D25" w14:textId="77777777" w:rsidR="006D11C3" w:rsidRDefault="00000000">
            <w:pPr>
              <w:spacing w:before="60" w:after="60"/>
              <w:jc w:val="center"/>
            </w:pPr>
            <w:r>
              <w:rPr>
                <w:sz w:val="22"/>
              </w:rPr>
              <w:t>Bắt buộc</w:t>
            </w:r>
          </w:p>
        </w:tc>
      </w:tr>
      <w:tr w:rsidR="006D11C3" w14:paraId="4DC8CD57" w14:textId="77777777">
        <w:trPr>
          <w:jc w:val="center"/>
        </w:trPr>
        <w:tc>
          <w:tcPr>
            <w:tcW w:w="2160" w:type="dxa"/>
            <w:shd w:val="clear" w:color="auto" w:fill="FFFFFF"/>
          </w:tcPr>
          <w:p w14:paraId="20C2FB12" w14:textId="77777777" w:rsidR="006D11C3" w:rsidRDefault="00000000">
            <w:pPr>
              <w:spacing w:before="60" w:after="60"/>
              <w:jc w:val="center"/>
            </w:pPr>
            <w:r>
              <w:rPr>
                <w:sz w:val="22"/>
              </w:rPr>
              <w:t>description</w:t>
            </w:r>
          </w:p>
        </w:tc>
        <w:tc>
          <w:tcPr>
            <w:tcW w:w="2160" w:type="dxa"/>
            <w:shd w:val="clear" w:color="auto" w:fill="FFFFFF"/>
          </w:tcPr>
          <w:p w14:paraId="7326984F" w14:textId="77777777" w:rsidR="006D11C3" w:rsidRDefault="00000000">
            <w:pPr>
              <w:spacing w:before="60" w:after="60"/>
            </w:pPr>
            <w:r>
              <w:rPr>
                <w:sz w:val="22"/>
              </w:rPr>
              <w:t>VARCHAR(255)</w:t>
            </w:r>
          </w:p>
        </w:tc>
        <w:tc>
          <w:tcPr>
            <w:tcW w:w="3600" w:type="dxa"/>
            <w:shd w:val="clear" w:color="auto" w:fill="FFFFFF"/>
          </w:tcPr>
          <w:p w14:paraId="2AAE0670" w14:textId="77777777" w:rsidR="006D11C3" w:rsidRDefault="00000000">
            <w:pPr>
              <w:spacing w:before="60" w:after="60"/>
            </w:pPr>
            <w:r>
              <w:rPr>
                <w:sz w:val="22"/>
              </w:rPr>
              <w:t>Mô tả tóm tắt đánh giá</w:t>
            </w:r>
          </w:p>
        </w:tc>
        <w:tc>
          <w:tcPr>
            <w:tcW w:w="2160" w:type="dxa"/>
            <w:shd w:val="clear" w:color="auto" w:fill="FFFFFF"/>
          </w:tcPr>
          <w:p w14:paraId="7139B45A" w14:textId="77777777" w:rsidR="006D11C3" w:rsidRDefault="006D11C3">
            <w:pPr>
              <w:spacing w:before="60" w:after="60"/>
              <w:jc w:val="center"/>
            </w:pPr>
          </w:p>
        </w:tc>
      </w:tr>
      <w:tr w:rsidR="006D11C3" w14:paraId="64D08A17" w14:textId="77777777">
        <w:trPr>
          <w:jc w:val="center"/>
        </w:trPr>
        <w:tc>
          <w:tcPr>
            <w:tcW w:w="2160" w:type="dxa"/>
            <w:shd w:val="clear" w:color="auto" w:fill="F8FAFC"/>
          </w:tcPr>
          <w:p w14:paraId="2B7A6B22" w14:textId="77777777" w:rsidR="006D11C3" w:rsidRDefault="00000000">
            <w:pPr>
              <w:spacing w:before="60" w:after="60"/>
              <w:jc w:val="center"/>
            </w:pPr>
            <w:r>
              <w:rPr>
                <w:sz w:val="22"/>
              </w:rPr>
              <w:t>room_id</w:t>
            </w:r>
          </w:p>
        </w:tc>
        <w:tc>
          <w:tcPr>
            <w:tcW w:w="2160" w:type="dxa"/>
            <w:shd w:val="clear" w:color="auto" w:fill="F8FAFC"/>
          </w:tcPr>
          <w:p w14:paraId="126CB9BE" w14:textId="77777777" w:rsidR="006D11C3" w:rsidRDefault="00000000">
            <w:pPr>
              <w:spacing w:before="60" w:after="60"/>
              <w:jc w:val="center"/>
            </w:pPr>
            <w:r>
              <w:rPr>
                <w:sz w:val="22"/>
              </w:rPr>
              <w:t>BIGINT</w:t>
            </w:r>
          </w:p>
        </w:tc>
        <w:tc>
          <w:tcPr>
            <w:tcW w:w="3600" w:type="dxa"/>
            <w:shd w:val="clear" w:color="auto" w:fill="F8FAFC"/>
          </w:tcPr>
          <w:p w14:paraId="701E5EF3" w14:textId="77777777" w:rsidR="006D11C3" w:rsidRDefault="00000000">
            <w:pPr>
              <w:spacing w:before="60" w:after="60"/>
            </w:pPr>
            <w:r>
              <w:rPr>
                <w:sz w:val="22"/>
              </w:rPr>
              <w:t>Mã phòng được đánh giá</w:t>
            </w:r>
          </w:p>
        </w:tc>
        <w:tc>
          <w:tcPr>
            <w:tcW w:w="2160" w:type="dxa"/>
            <w:shd w:val="clear" w:color="auto" w:fill="F8FAFC"/>
          </w:tcPr>
          <w:p w14:paraId="582D8191" w14:textId="77777777" w:rsidR="006D11C3" w:rsidRDefault="00000000">
            <w:pPr>
              <w:spacing w:before="60" w:after="60"/>
              <w:jc w:val="center"/>
            </w:pPr>
            <w:r>
              <w:rPr>
                <w:sz w:val="22"/>
              </w:rPr>
              <w:t>Khóa phụ</w:t>
            </w:r>
          </w:p>
        </w:tc>
      </w:tr>
      <w:tr w:rsidR="006D11C3" w14:paraId="346FB585" w14:textId="77777777">
        <w:trPr>
          <w:jc w:val="center"/>
        </w:trPr>
        <w:tc>
          <w:tcPr>
            <w:tcW w:w="2160" w:type="dxa"/>
            <w:shd w:val="clear" w:color="auto" w:fill="FFFFFF"/>
          </w:tcPr>
          <w:p w14:paraId="2F4E7C35" w14:textId="77777777" w:rsidR="006D11C3" w:rsidRDefault="00000000">
            <w:pPr>
              <w:spacing w:before="60" w:after="60"/>
              <w:jc w:val="center"/>
            </w:pPr>
            <w:r>
              <w:rPr>
                <w:sz w:val="22"/>
              </w:rPr>
              <w:t>user_id</w:t>
            </w:r>
          </w:p>
        </w:tc>
        <w:tc>
          <w:tcPr>
            <w:tcW w:w="2160" w:type="dxa"/>
            <w:shd w:val="clear" w:color="auto" w:fill="FFFFFF"/>
          </w:tcPr>
          <w:p w14:paraId="70FFCDA6" w14:textId="77777777" w:rsidR="006D11C3" w:rsidRDefault="00000000">
            <w:pPr>
              <w:spacing w:before="60" w:after="60"/>
              <w:jc w:val="center"/>
            </w:pPr>
            <w:r>
              <w:rPr>
                <w:sz w:val="22"/>
              </w:rPr>
              <w:t>BIGINT</w:t>
            </w:r>
          </w:p>
        </w:tc>
        <w:tc>
          <w:tcPr>
            <w:tcW w:w="3600" w:type="dxa"/>
            <w:shd w:val="clear" w:color="auto" w:fill="FFFFFF"/>
          </w:tcPr>
          <w:p w14:paraId="208155B0" w14:textId="77777777" w:rsidR="006D11C3" w:rsidRDefault="00000000">
            <w:pPr>
              <w:spacing w:before="60" w:after="60"/>
            </w:pPr>
            <w:r>
              <w:rPr>
                <w:sz w:val="22"/>
              </w:rPr>
              <w:t>Mã khách hàng thực hiện đánh giá</w:t>
            </w:r>
          </w:p>
        </w:tc>
        <w:tc>
          <w:tcPr>
            <w:tcW w:w="2160" w:type="dxa"/>
            <w:shd w:val="clear" w:color="auto" w:fill="FFFFFF"/>
          </w:tcPr>
          <w:p w14:paraId="1CC1087F" w14:textId="77777777" w:rsidR="006D11C3" w:rsidRDefault="00000000">
            <w:pPr>
              <w:spacing w:before="60" w:after="60"/>
              <w:jc w:val="center"/>
            </w:pPr>
            <w:r>
              <w:rPr>
                <w:sz w:val="22"/>
              </w:rPr>
              <w:t>Khóa phụ</w:t>
            </w:r>
          </w:p>
        </w:tc>
      </w:tr>
      <w:tr w:rsidR="006D11C3" w14:paraId="0E0C2FFF" w14:textId="77777777">
        <w:trPr>
          <w:jc w:val="center"/>
        </w:trPr>
        <w:tc>
          <w:tcPr>
            <w:tcW w:w="2160" w:type="dxa"/>
            <w:shd w:val="clear" w:color="auto" w:fill="F8FAFC"/>
          </w:tcPr>
          <w:p w14:paraId="3C9390CC" w14:textId="77777777" w:rsidR="006D11C3" w:rsidRDefault="00000000">
            <w:pPr>
              <w:spacing w:before="60" w:after="60"/>
              <w:jc w:val="center"/>
            </w:pPr>
            <w:r>
              <w:rPr>
                <w:sz w:val="22"/>
              </w:rPr>
              <w:t>created_at</w:t>
            </w:r>
          </w:p>
        </w:tc>
        <w:tc>
          <w:tcPr>
            <w:tcW w:w="2160" w:type="dxa"/>
            <w:shd w:val="clear" w:color="auto" w:fill="F8FAFC"/>
          </w:tcPr>
          <w:p w14:paraId="0426C804" w14:textId="77777777" w:rsidR="006D11C3" w:rsidRDefault="00000000">
            <w:pPr>
              <w:spacing w:before="60" w:after="60"/>
              <w:jc w:val="center"/>
            </w:pPr>
            <w:r>
              <w:rPr>
                <w:sz w:val="22"/>
              </w:rPr>
              <w:t>DATETIME</w:t>
            </w:r>
          </w:p>
        </w:tc>
        <w:tc>
          <w:tcPr>
            <w:tcW w:w="3600" w:type="dxa"/>
            <w:shd w:val="clear" w:color="auto" w:fill="F8FAFC"/>
          </w:tcPr>
          <w:p w14:paraId="5ED3F620" w14:textId="77777777" w:rsidR="006D11C3" w:rsidRDefault="00000000">
            <w:pPr>
              <w:spacing w:before="60" w:after="60"/>
            </w:pPr>
            <w:r>
              <w:rPr>
                <w:sz w:val="22"/>
              </w:rPr>
              <w:t>Thời gian đánh giá</w:t>
            </w:r>
          </w:p>
        </w:tc>
        <w:tc>
          <w:tcPr>
            <w:tcW w:w="2160" w:type="dxa"/>
            <w:shd w:val="clear" w:color="auto" w:fill="F8FAFC"/>
          </w:tcPr>
          <w:p w14:paraId="04961E11" w14:textId="77777777" w:rsidR="006D11C3" w:rsidRDefault="00000000">
            <w:pPr>
              <w:spacing w:before="60" w:after="60"/>
              <w:jc w:val="center"/>
            </w:pPr>
            <w:r>
              <w:rPr>
                <w:sz w:val="22"/>
              </w:rPr>
              <w:t>Tự động</w:t>
            </w:r>
          </w:p>
        </w:tc>
      </w:tr>
      <w:tr w:rsidR="006D11C3" w14:paraId="4FE385B3" w14:textId="77777777">
        <w:trPr>
          <w:jc w:val="center"/>
        </w:trPr>
        <w:tc>
          <w:tcPr>
            <w:tcW w:w="2160" w:type="dxa"/>
            <w:shd w:val="clear" w:color="auto" w:fill="FFFFFF"/>
          </w:tcPr>
          <w:p w14:paraId="0499F77F" w14:textId="77777777" w:rsidR="006D11C3" w:rsidRDefault="00000000">
            <w:pPr>
              <w:spacing w:before="60" w:after="60"/>
              <w:jc w:val="center"/>
            </w:pPr>
            <w:r>
              <w:rPr>
                <w:sz w:val="22"/>
              </w:rPr>
              <w:t>updated_at</w:t>
            </w:r>
          </w:p>
        </w:tc>
        <w:tc>
          <w:tcPr>
            <w:tcW w:w="2160" w:type="dxa"/>
            <w:shd w:val="clear" w:color="auto" w:fill="FFFFFF"/>
          </w:tcPr>
          <w:p w14:paraId="21B87CE9" w14:textId="77777777" w:rsidR="006D11C3" w:rsidRDefault="00000000">
            <w:pPr>
              <w:spacing w:before="60" w:after="60"/>
              <w:jc w:val="center"/>
            </w:pPr>
            <w:r>
              <w:rPr>
                <w:sz w:val="22"/>
              </w:rPr>
              <w:t>DATETIME</w:t>
            </w:r>
          </w:p>
        </w:tc>
        <w:tc>
          <w:tcPr>
            <w:tcW w:w="3600" w:type="dxa"/>
            <w:shd w:val="clear" w:color="auto" w:fill="FFFFFF"/>
          </w:tcPr>
          <w:p w14:paraId="3D9CABD8" w14:textId="77777777" w:rsidR="006D11C3" w:rsidRDefault="00000000">
            <w:pPr>
              <w:spacing w:before="60" w:after="60"/>
            </w:pPr>
            <w:r>
              <w:rPr>
                <w:sz w:val="22"/>
              </w:rPr>
              <w:t>Thời gian cập nhật</w:t>
            </w:r>
          </w:p>
        </w:tc>
        <w:tc>
          <w:tcPr>
            <w:tcW w:w="2160" w:type="dxa"/>
            <w:shd w:val="clear" w:color="auto" w:fill="FFFFFF"/>
          </w:tcPr>
          <w:p w14:paraId="3E7955F6" w14:textId="77777777" w:rsidR="006D11C3" w:rsidRDefault="00000000">
            <w:pPr>
              <w:spacing w:before="60" w:after="60"/>
              <w:jc w:val="center"/>
            </w:pPr>
            <w:r>
              <w:rPr>
                <w:sz w:val="22"/>
              </w:rPr>
              <w:t>Tự động</w:t>
            </w:r>
          </w:p>
        </w:tc>
      </w:tr>
    </w:tbl>
    <w:p w14:paraId="668CFADE" w14:textId="77777777" w:rsidR="006D11C3" w:rsidRDefault="006D11C3">
      <w:pPr>
        <w:spacing w:before="40"/>
      </w:pPr>
    </w:p>
    <w:p w14:paraId="4981047E" w14:textId="77777777" w:rsidR="006D11C3" w:rsidRDefault="00000000">
      <w:pPr>
        <w:jc w:val="both"/>
      </w:pPr>
      <w:r>
        <w:rPr>
          <w:b/>
        </w:rPr>
        <w:t>Bảng 3.6: Bảng Follow (Theo dõi chủ nhà trọ)</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92"/>
        <w:gridCol w:w="2095"/>
        <w:gridCol w:w="3383"/>
        <w:gridCol w:w="2049"/>
      </w:tblGrid>
      <w:tr w:rsidR="006D11C3" w14:paraId="4EF42CBF" w14:textId="77777777">
        <w:trPr>
          <w:jc w:val="center"/>
        </w:trPr>
        <w:tc>
          <w:tcPr>
            <w:tcW w:w="2160" w:type="dxa"/>
            <w:shd w:val="clear" w:color="auto" w:fill="1E3A8A"/>
          </w:tcPr>
          <w:p w14:paraId="75963A8D" w14:textId="77777777" w:rsidR="006D11C3" w:rsidRDefault="00000000">
            <w:pPr>
              <w:spacing w:before="80" w:after="80"/>
              <w:jc w:val="center"/>
            </w:pPr>
            <w:r>
              <w:rPr>
                <w:b/>
                <w:color w:val="FFFFFF"/>
                <w:sz w:val="22"/>
              </w:rPr>
              <w:t>Tên trường</w:t>
            </w:r>
          </w:p>
        </w:tc>
        <w:tc>
          <w:tcPr>
            <w:tcW w:w="2160" w:type="dxa"/>
            <w:shd w:val="clear" w:color="auto" w:fill="1E3A8A"/>
          </w:tcPr>
          <w:p w14:paraId="1F5118D4" w14:textId="77777777" w:rsidR="006D11C3" w:rsidRDefault="00000000">
            <w:pPr>
              <w:spacing w:before="80" w:after="80"/>
              <w:jc w:val="center"/>
            </w:pPr>
            <w:r>
              <w:rPr>
                <w:b/>
                <w:color w:val="FFFFFF"/>
                <w:sz w:val="22"/>
              </w:rPr>
              <w:t>Kiểu dữ liệu</w:t>
            </w:r>
          </w:p>
        </w:tc>
        <w:tc>
          <w:tcPr>
            <w:tcW w:w="3600" w:type="dxa"/>
            <w:shd w:val="clear" w:color="auto" w:fill="1E3A8A"/>
          </w:tcPr>
          <w:p w14:paraId="05323C2F" w14:textId="77777777" w:rsidR="006D11C3" w:rsidRDefault="00000000">
            <w:pPr>
              <w:spacing w:before="80" w:after="80"/>
              <w:jc w:val="center"/>
            </w:pPr>
            <w:r>
              <w:rPr>
                <w:b/>
                <w:color w:val="FFFFFF"/>
                <w:sz w:val="22"/>
              </w:rPr>
              <w:t>Mô tả trường</w:t>
            </w:r>
          </w:p>
        </w:tc>
        <w:tc>
          <w:tcPr>
            <w:tcW w:w="2160" w:type="dxa"/>
            <w:shd w:val="clear" w:color="auto" w:fill="1E3A8A"/>
          </w:tcPr>
          <w:p w14:paraId="733B8F45" w14:textId="77777777" w:rsidR="006D11C3" w:rsidRDefault="00000000">
            <w:pPr>
              <w:spacing w:before="80" w:after="80"/>
              <w:jc w:val="center"/>
            </w:pPr>
            <w:r>
              <w:rPr>
                <w:b/>
                <w:color w:val="FFFFFF"/>
                <w:sz w:val="22"/>
              </w:rPr>
              <w:t>Ghi chú</w:t>
            </w:r>
          </w:p>
        </w:tc>
      </w:tr>
      <w:tr w:rsidR="006D11C3" w14:paraId="7533411D" w14:textId="77777777">
        <w:trPr>
          <w:jc w:val="center"/>
        </w:trPr>
        <w:tc>
          <w:tcPr>
            <w:tcW w:w="2160" w:type="dxa"/>
            <w:shd w:val="clear" w:color="auto" w:fill="FFFFFF"/>
          </w:tcPr>
          <w:p w14:paraId="08657DC5" w14:textId="77777777" w:rsidR="006D11C3" w:rsidRDefault="00000000">
            <w:pPr>
              <w:spacing w:before="60" w:after="60"/>
              <w:jc w:val="center"/>
            </w:pPr>
            <w:r>
              <w:rPr>
                <w:sz w:val="22"/>
              </w:rPr>
              <w:t>id</w:t>
            </w:r>
          </w:p>
        </w:tc>
        <w:tc>
          <w:tcPr>
            <w:tcW w:w="2160" w:type="dxa"/>
            <w:shd w:val="clear" w:color="auto" w:fill="FFFFFF"/>
          </w:tcPr>
          <w:p w14:paraId="3896B500" w14:textId="77777777" w:rsidR="006D11C3" w:rsidRDefault="00000000">
            <w:pPr>
              <w:spacing w:before="60" w:after="60"/>
              <w:jc w:val="center"/>
            </w:pPr>
            <w:r>
              <w:rPr>
                <w:sz w:val="22"/>
              </w:rPr>
              <w:t>BIGINT</w:t>
            </w:r>
          </w:p>
        </w:tc>
        <w:tc>
          <w:tcPr>
            <w:tcW w:w="3600" w:type="dxa"/>
            <w:shd w:val="clear" w:color="auto" w:fill="FFFFFF"/>
          </w:tcPr>
          <w:p w14:paraId="08AA90F4" w14:textId="77777777" w:rsidR="006D11C3" w:rsidRDefault="00000000">
            <w:pPr>
              <w:spacing w:before="60" w:after="60"/>
            </w:pPr>
            <w:r>
              <w:rPr>
                <w:sz w:val="22"/>
              </w:rPr>
              <w:t>Mã định danh theo dõi</w:t>
            </w:r>
          </w:p>
        </w:tc>
        <w:tc>
          <w:tcPr>
            <w:tcW w:w="2160" w:type="dxa"/>
            <w:shd w:val="clear" w:color="auto" w:fill="FFFFFF"/>
          </w:tcPr>
          <w:p w14:paraId="12878CDA" w14:textId="77777777" w:rsidR="006D11C3" w:rsidRDefault="00000000">
            <w:pPr>
              <w:spacing w:before="60" w:after="60"/>
            </w:pPr>
            <w:r>
              <w:rPr>
                <w:sz w:val="22"/>
              </w:rPr>
              <w:t>Khóa chính, Tự tăng</w:t>
            </w:r>
          </w:p>
        </w:tc>
      </w:tr>
      <w:tr w:rsidR="006D11C3" w14:paraId="5C221031" w14:textId="77777777">
        <w:trPr>
          <w:jc w:val="center"/>
        </w:trPr>
        <w:tc>
          <w:tcPr>
            <w:tcW w:w="2160" w:type="dxa"/>
            <w:shd w:val="clear" w:color="auto" w:fill="F8FAFC"/>
          </w:tcPr>
          <w:p w14:paraId="4A55DF09" w14:textId="77777777" w:rsidR="006D11C3" w:rsidRDefault="00000000">
            <w:pPr>
              <w:spacing w:before="60" w:after="60"/>
              <w:jc w:val="center"/>
            </w:pPr>
            <w:r>
              <w:rPr>
                <w:sz w:val="22"/>
              </w:rPr>
              <w:t>customer_id</w:t>
            </w:r>
          </w:p>
        </w:tc>
        <w:tc>
          <w:tcPr>
            <w:tcW w:w="2160" w:type="dxa"/>
            <w:shd w:val="clear" w:color="auto" w:fill="F8FAFC"/>
          </w:tcPr>
          <w:p w14:paraId="5B5A2C84" w14:textId="77777777" w:rsidR="006D11C3" w:rsidRDefault="00000000">
            <w:pPr>
              <w:spacing w:before="60" w:after="60"/>
              <w:jc w:val="center"/>
            </w:pPr>
            <w:r>
              <w:rPr>
                <w:sz w:val="22"/>
              </w:rPr>
              <w:t>BIGINT</w:t>
            </w:r>
          </w:p>
        </w:tc>
        <w:tc>
          <w:tcPr>
            <w:tcW w:w="3600" w:type="dxa"/>
            <w:shd w:val="clear" w:color="auto" w:fill="F8FAFC"/>
          </w:tcPr>
          <w:p w14:paraId="2D6AB266" w14:textId="77777777" w:rsidR="006D11C3" w:rsidRDefault="00000000">
            <w:pPr>
              <w:spacing w:before="60" w:after="60"/>
            </w:pPr>
            <w:r>
              <w:rPr>
                <w:sz w:val="22"/>
              </w:rPr>
              <w:t>Mã khách hàng theo dõi</w:t>
            </w:r>
          </w:p>
        </w:tc>
        <w:tc>
          <w:tcPr>
            <w:tcW w:w="2160" w:type="dxa"/>
            <w:shd w:val="clear" w:color="auto" w:fill="F8FAFC"/>
          </w:tcPr>
          <w:p w14:paraId="714AC2DA" w14:textId="77777777" w:rsidR="006D11C3" w:rsidRDefault="00000000">
            <w:pPr>
              <w:spacing w:before="60" w:after="60"/>
              <w:jc w:val="center"/>
            </w:pPr>
            <w:r>
              <w:rPr>
                <w:sz w:val="22"/>
              </w:rPr>
              <w:t>Khóa phụ</w:t>
            </w:r>
          </w:p>
        </w:tc>
      </w:tr>
      <w:tr w:rsidR="006D11C3" w14:paraId="04B785EA" w14:textId="77777777">
        <w:trPr>
          <w:jc w:val="center"/>
        </w:trPr>
        <w:tc>
          <w:tcPr>
            <w:tcW w:w="2160" w:type="dxa"/>
            <w:shd w:val="clear" w:color="auto" w:fill="FFFFFF"/>
          </w:tcPr>
          <w:p w14:paraId="21D41054" w14:textId="77777777" w:rsidR="006D11C3" w:rsidRDefault="00000000">
            <w:pPr>
              <w:spacing w:before="60" w:after="60"/>
              <w:jc w:val="center"/>
            </w:pPr>
            <w:r>
              <w:rPr>
                <w:sz w:val="22"/>
              </w:rPr>
              <w:t>rentaler_id</w:t>
            </w:r>
          </w:p>
        </w:tc>
        <w:tc>
          <w:tcPr>
            <w:tcW w:w="2160" w:type="dxa"/>
            <w:shd w:val="clear" w:color="auto" w:fill="FFFFFF"/>
          </w:tcPr>
          <w:p w14:paraId="5F8328E7" w14:textId="77777777" w:rsidR="006D11C3" w:rsidRDefault="00000000">
            <w:pPr>
              <w:spacing w:before="60" w:after="60"/>
              <w:jc w:val="center"/>
            </w:pPr>
            <w:r>
              <w:rPr>
                <w:sz w:val="22"/>
              </w:rPr>
              <w:t>BIGINT</w:t>
            </w:r>
          </w:p>
        </w:tc>
        <w:tc>
          <w:tcPr>
            <w:tcW w:w="3600" w:type="dxa"/>
            <w:shd w:val="clear" w:color="auto" w:fill="FFFFFF"/>
          </w:tcPr>
          <w:p w14:paraId="45C4FD36" w14:textId="77777777" w:rsidR="006D11C3" w:rsidRDefault="00000000">
            <w:pPr>
              <w:spacing w:before="60" w:after="60"/>
            </w:pPr>
            <w:r>
              <w:rPr>
                <w:sz w:val="22"/>
              </w:rPr>
              <w:t>Mã chủ trọ được theo dõi</w:t>
            </w:r>
          </w:p>
        </w:tc>
        <w:tc>
          <w:tcPr>
            <w:tcW w:w="2160" w:type="dxa"/>
            <w:shd w:val="clear" w:color="auto" w:fill="FFFFFF"/>
          </w:tcPr>
          <w:p w14:paraId="3132CB8C" w14:textId="77777777" w:rsidR="006D11C3" w:rsidRDefault="00000000">
            <w:pPr>
              <w:spacing w:before="60" w:after="60"/>
              <w:jc w:val="center"/>
            </w:pPr>
            <w:r>
              <w:rPr>
                <w:sz w:val="22"/>
              </w:rPr>
              <w:t>Khóa phụ</w:t>
            </w:r>
          </w:p>
        </w:tc>
      </w:tr>
      <w:tr w:rsidR="006D11C3" w14:paraId="58F11A6F" w14:textId="77777777">
        <w:trPr>
          <w:jc w:val="center"/>
        </w:trPr>
        <w:tc>
          <w:tcPr>
            <w:tcW w:w="2160" w:type="dxa"/>
            <w:shd w:val="clear" w:color="auto" w:fill="F8FAFC"/>
          </w:tcPr>
          <w:p w14:paraId="0F992380" w14:textId="77777777" w:rsidR="006D11C3" w:rsidRDefault="00000000">
            <w:pPr>
              <w:spacing w:before="60" w:after="60"/>
              <w:jc w:val="center"/>
            </w:pPr>
            <w:r>
              <w:rPr>
                <w:sz w:val="22"/>
              </w:rPr>
              <w:t>created_at</w:t>
            </w:r>
          </w:p>
        </w:tc>
        <w:tc>
          <w:tcPr>
            <w:tcW w:w="2160" w:type="dxa"/>
            <w:shd w:val="clear" w:color="auto" w:fill="F8FAFC"/>
          </w:tcPr>
          <w:p w14:paraId="00F38F8A" w14:textId="77777777" w:rsidR="006D11C3" w:rsidRDefault="00000000">
            <w:pPr>
              <w:spacing w:before="60" w:after="60"/>
              <w:jc w:val="center"/>
            </w:pPr>
            <w:r>
              <w:rPr>
                <w:sz w:val="22"/>
              </w:rPr>
              <w:t>DATETIME</w:t>
            </w:r>
          </w:p>
        </w:tc>
        <w:tc>
          <w:tcPr>
            <w:tcW w:w="3600" w:type="dxa"/>
            <w:shd w:val="clear" w:color="auto" w:fill="F8FAFC"/>
          </w:tcPr>
          <w:p w14:paraId="1AD650CA" w14:textId="77777777" w:rsidR="006D11C3" w:rsidRDefault="00000000">
            <w:pPr>
              <w:spacing w:before="60" w:after="60"/>
            </w:pPr>
            <w:r>
              <w:rPr>
                <w:sz w:val="22"/>
              </w:rPr>
              <w:t>Thời điểm theo dõi</w:t>
            </w:r>
          </w:p>
        </w:tc>
        <w:tc>
          <w:tcPr>
            <w:tcW w:w="2160" w:type="dxa"/>
            <w:shd w:val="clear" w:color="auto" w:fill="F8FAFC"/>
          </w:tcPr>
          <w:p w14:paraId="2AE61CF1" w14:textId="77777777" w:rsidR="006D11C3" w:rsidRDefault="00000000">
            <w:pPr>
              <w:spacing w:before="60" w:after="60"/>
              <w:jc w:val="center"/>
            </w:pPr>
            <w:r>
              <w:rPr>
                <w:sz w:val="22"/>
              </w:rPr>
              <w:t>Tự động</w:t>
            </w:r>
          </w:p>
        </w:tc>
      </w:tr>
      <w:tr w:rsidR="006D11C3" w14:paraId="3279155E" w14:textId="77777777">
        <w:trPr>
          <w:jc w:val="center"/>
        </w:trPr>
        <w:tc>
          <w:tcPr>
            <w:tcW w:w="2160" w:type="dxa"/>
            <w:shd w:val="clear" w:color="auto" w:fill="FFFFFF"/>
          </w:tcPr>
          <w:p w14:paraId="34900475" w14:textId="77777777" w:rsidR="006D11C3" w:rsidRDefault="00000000">
            <w:pPr>
              <w:spacing w:before="60" w:after="60"/>
              <w:jc w:val="center"/>
            </w:pPr>
            <w:r>
              <w:rPr>
                <w:sz w:val="22"/>
              </w:rPr>
              <w:t>updated_at</w:t>
            </w:r>
          </w:p>
        </w:tc>
        <w:tc>
          <w:tcPr>
            <w:tcW w:w="2160" w:type="dxa"/>
            <w:shd w:val="clear" w:color="auto" w:fill="FFFFFF"/>
          </w:tcPr>
          <w:p w14:paraId="1407BC7F" w14:textId="77777777" w:rsidR="006D11C3" w:rsidRDefault="00000000">
            <w:pPr>
              <w:spacing w:before="60" w:after="60"/>
              <w:jc w:val="center"/>
            </w:pPr>
            <w:r>
              <w:rPr>
                <w:sz w:val="22"/>
              </w:rPr>
              <w:t>DATETIME</w:t>
            </w:r>
          </w:p>
        </w:tc>
        <w:tc>
          <w:tcPr>
            <w:tcW w:w="3600" w:type="dxa"/>
            <w:shd w:val="clear" w:color="auto" w:fill="FFFFFF"/>
          </w:tcPr>
          <w:p w14:paraId="07D70C43" w14:textId="77777777" w:rsidR="006D11C3" w:rsidRDefault="00000000">
            <w:pPr>
              <w:spacing w:before="60" w:after="60"/>
            </w:pPr>
            <w:r>
              <w:rPr>
                <w:sz w:val="22"/>
              </w:rPr>
              <w:t>Thời điểm cập nhật</w:t>
            </w:r>
          </w:p>
        </w:tc>
        <w:tc>
          <w:tcPr>
            <w:tcW w:w="2160" w:type="dxa"/>
            <w:shd w:val="clear" w:color="auto" w:fill="FFFFFF"/>
          </w:tcPr>
          <w:p w14:paraId="5FFE1BB0" w14:textId="77777777" w:rsidR="006D11C3" w:rsidRDefault="00000000">
            <w:pPr>
              <w:spacing w:before="60" w:after="60"/>
              <w:jc w:val="center"/>
            </w:pPr>
            <w:r>
              <w:rPr>
                <w:sz w:val="22"/>
              </w:rPr>
              <w:t>Tự động</w:t>
            </w:r>
          </w:p>
        </w:tc>
      </w:tr>
    </w:tbl>
    <w:p w14:paraId="6A35763C" w14:textId="77777777" w:rsidR="006D11C3" w:rsidRDefault="006D11C3">
      <w:pPr>
        <w:spacing w:before="40"/>
      </w:pPr>
    </w:p>
    <w:p w14:paraId="2005D9C1" w14:textId="77777777" w:rsidR="006D11C3" w:rsidRDefault="00000000">
      <w:pPr>
        <w:jc w:val="both"/>
      </w:pPr>
      <w:r>
        <w:rPr>
          <w:b/>
        </w:rPr>
        <w:t>Bảng 3.7: Bảng BlogStore (Lưu tin bài đăng yêu thích)</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84"/>
        <w:gridCol w:w="2096"/>
        <w:gridCol w:w="3388"/>
        <w:gridCol w:w="2051"/>
      </w:tblGrid>
      <w:tr w:rsidR="006D11C3" w14:paraId="5C5CC9E3" w14:textId="77777777">
        <w:trPr>
          <w:jc w:val="center"/>
        </w:trPr>
        <w:tc>
          <w:tcPr>
            <w:tcW w:w="2160" w:type="dxa"/>
            <w:shd w:val="clear" w:color="auto" w:fill="1E3A8A"/>
          </w:tcPr>
          <w:p w14:paraId="1B7F818E" w14:textId="77777777" w:rsidR="006D11C3" w:rsidRDefault="00000000">
            <w:pPr>
              <w:spacing w:before="80" w:after="80"/>
              <w:jc w:val="center"/>
            </w:pPr>
            <w:r>
              <w:rPr>
                <w:b/>
                <w:color w:val="FFFFFF"/>
                <w:sz w:val="22"/>
              </w:rPr>
              <w:t>Tên trường</w:t>
            </w:r>
          </w:p>
        </w:tc>
        <w:tc>
          <w:tcPr>
            <w:tcW w:w="2160" w:type="dxa"/>
            <w:shd w:val="clear" w:color="auto" w:fill="1E3A8A"/>
          </w:tcPr>
          <w:p w14:paraId="0599E028" w14:textId="77777777" w:rsidR="006D11C3" w:rsidRDefault="00000000">
            <w:pPr>
              <w:spacing w:before="80" w:after="80"/>
              <w:jc w:val="center"/>
            </w:pPr>
            <w:r>
              <w:rPr>
                <w:b/>
                <w:color w:val="FFFFFF"/>
                <w:sz w:val="22"/>
              </w:rPr>
              <w:t>Kiểu dữ liệu</w:t>
            </w:r>
          </w:p>
        </w:tc>
        <w:tc>
          <w:tcPr>
            <w:tcW w:w="3600" w:type="dxa"/>
            <w:shd w:val="clear" w:color="auto" w:fill="1E3A8A"/>
          </w:tcPr>
          <w:p w14:paraId="7B392184" w14:textId="77777777" w:rsidR="006D11C3" w:rsidRDefault="00000000">
            <w:pPr>
              <w:spacing w:before="80" w:after="80"/>
              <w:jc w:val="center"/>
            </w:pPr>
            <w:r>
              <w:rPr>
                <w:b/>
                <w:color w:val="FFFFFF"/>
                <w:sz w:val="22"/>
              </w:rPr>
              <w:t>Mô tả trường</w:t>
            </w:r>
          </w:p>
        </w:tc>
        <w:tc>
          <w:tcPr>
            <w:tcW w:w="2160" w:type="dxa"/>
            <w:shd w:val="clear" w:color="auto" w:fill="1E3A8A"/>
          </w:tcPr>
          <w:p w14:paraId="59C7ADA0" w14:textId="77777777" w:rsidR="006D11C3" w:rsidRDefault="00000000">
            <w:pPr>
              <w:spacing w:before="80" w:after="80"/>
              <w:jc w:val="center"/>
            </w:pPr>
            <w:r>
              <w:rPr>
                <w:b/>
                <w:color w:val="FFFFFF"/>
                <w:sz w:val="22"/>
              </w:rPr>
              <w:t>Ghi chú</w:t>
            </w:r>
          </w:p>
        </w:tc>
      </w:tr>
      <w:tr w:rsidR="006D11C3" w14:paraId="4D89A552" w14:textId="77777777">
        <w:trPr>
          <w:jc w:val="center"/>
        </w:trPr>
        <w:tc>
          <w:tcPr>
            <w:tcW w:w="2160" w:type="dxa"/>
            <w:shd w:val="clear" w:color="auto" w:fill="FFFFFF"/>
          </w:tcPr>
          <w:p w14:paraId="6EB9DF7B" w14:textId="77777777" w:rsidR="006D11C3" w:rsidRDefault="00000000">
            <w:pPr>
              <w:spacing w:before="60" w:after="60"/>
              <w:jc w:val="center"/>
            </w:pPr>
            <w:r>
              <w:rPr>
                <w:sz w:val="22"/>
              </w:rPr>
              <w:t>id</w:t>
            </w:r>
          </w:p>
        </w:tc>
        <w:tc>
          <w:tcPr>
            <w:tcW w:w="2160" w:type="dxa"/>
            <w:shd w:val="clear" w:color="auto" w:fill="FFFFFF"/>
          </w:tcPr>
          <w:p w14:paraId="6BBF5F9A" w14:textId="77777777" w:rsidR="006D11C3" w:rsidRDefault="00000000">
            <w:pPr>
              <w:spacing w:before="60" w:after="60"/>
              <w:jc w:val="center"/>
            </w:pPr>
            <w:r>
              <w:rPr>
                <w:sz w:val="22"/>
              </w:rPr>
              <w:t>BIGINT</w:t>
            </w:r>
          </w:p>
        </w:tc>
        <w:tc>
          <w:tcPr>
            <w:tcW w:w="3600" w:type="dxa"/>
            <w:shd w:val="clear" w:color="auto" w:fill="FFFFFF"/>
          </w:tcPr>
          <w:p w14:paraId="27C382C5" w14:textId="77777777" w:rsidR="006D11C3" w:rsidRDefault="00000000">
            <w:pPr>
              <w:spacing w:before="60" w:after="60"/>
            </w:pPr>
            <w:r>
              <w:rPr>
                <w:sz w:val="22"/>
              </w:rPr>
              <w:t>Mã lưu tin</w:t>
            </w:r>
          </w:p>
        </w:tc>
        <w:tc>
          <w:tcPr>
            <w:tcW w:w="2160" w:type="dxa"/>
            <w:shd w:val="clear" w:color="auto" w:fill="FFFFFF"/>
          </w:tcPr>
          <w:p w14:paraId="127C81BB" w14:textId="77777777" w:rsidR="006D11C3" w:rsidRDefault="00000000">
            <w:pPr>
              <w:spacing w:before="60" w:after="60"/>
            </w:pPr>
            <w:r>
              <w:rPr>
                <w:sz w:val="22"/>
              </w:rPr>
              <w:t>Khóa chính, Tự tăng</w:t>
            </w:r>
          </w:p>
        </w:tc>
      </w:tr>
      <w:tr w:rsidR="006D11C3" w14:paraId="5C0D5298" w14:textId="77777777">
        <w:trPr>
          <w:jc w:val="center"/>
        </w:trPr>
        <w:tc>
          <w:tcPr>
            <w:tcW w:w="2160" w:type="dxa"/>
            <w:shd w:val="clear" w:color="auto" w:fill="F8FAFC"/>
          </w:tcPr>
          <w:p w14:paraId="34981215" w14:textId="77777777" w:rsidR="006D11C3" w:rsidRDefault="00000000">
            <w:pPr>
              <w:spacing w:before="60" w:after="60"/>
              <w:jc w:val="center"/>
            </w:pPr>
            <w:r>
              <w:rPr>
                <w:sz w:val="22"/>
              </w:rPr>
              <w:t>room_id</w:t>
            </w:r>
          </w:p>
        </w:tc>
        <w:tc>
          <w:tcPr>
            <w:tcW w:w="2160" w:type="dxa"/>
            <w:shd w:val="clear" w:color="auto" w:fill="F8FAFC"/>
          </w:tcPr>
          <w:p w14:paraId="48FA7A8F" w14:textId="77777777" w:rsidR="006D11C3" w:rsidRDefault="00000000">
            <w:pPr>
              <w:spacing w:before="60" w:after="60"/>
              <w:jc w:val="center"/>
            </w:pPr>
            <w:r>
              <w:rPr>
                <w:sz w:val="22"/>
              </w:rPr>
              <w:t>BIGINT</w:t>
            </w:r>
          </w:p>
        </w:tc>
        <w:tc>
          <w:tcPr>
            <w:tcW w:w="3600" w:type="dxa"/>
            <w:shd w:val="clear" w:color="auto" w:fill="F8FAFC"/>
          </w:tcPr>
          <w:p w14:paraId="4C3C8C00" w14:textId="77777777" w:rsidR="006D11C3" w:rsidRDefault="00000000">
            <w:pPr>
              <w:spacing w:before="60" w:after="60"/>
            </w:pPr>
            <w:r>
              <w:rPr>
                <w:sz w:val="22"/>
              </w:rPr>
              <w:t>Mã phòng trọ được lưu</w:t>
            </w:r>
          </w:p>
        </w:tc>
        <w:tc>
          <w:tcPr>
            <w:tcW w:w="2160" w:type="dxa"/>
            <w:shd w:val="clear" w:color="auto" w:fill="F8FAFC"/>
          </w:tcPr>
          <w:p w14:paraId="49D3C3DA" w14:textId="77777777" w:rsidR="006D11C3" w:rsidRDefault="00000000">
            <w:pPr>
              <w:spacing w:before="60" w:after="60"/>
              <w:jc w:val="center"/>
            </w:pPr>
            <w:r>
              <w:rPr>
                <w:sz w:val="22"/>
              </w:rPr>
              <w:t>Khóa phụ</w:t>
            </w:r>
          </w:p>
        </w:tc>
      </w:tr>
      <w:tr w:rsidR="006D11C3" w14:paraId="1A19D721" w14:textId="77777777">
        <w:trPr>
          <w:jc w:val="center"/>
        </w:trPr>
        <w:tc>
          <w:tcPr>
            <w:tcW w:w="2160" w:type="dxa"/>
            <w:shd w:val="clear" w:color="auto" w:fill="FFFFFF"/>
          </w:tcPr>
          <w:p w14:paraId="0626673E" w14:textId="77777777" w:rsidR="006D11C3" w:rsidRDefault="00000000">
            <w:pPr>
              <w:spacing w:before="60" w:after="60"/>
              <w:jc w:val="center"/>
            </w:pPr>
            <w:r>
              <w:rPr>
                <w:sz w:val="22"/>
              </w:rPr>
              <w:t>user_id</w:t>
            </w:r>
          </w:p>
        </w:tc>
        <w:tc>
          <w:tcPr>
            <w:tcW w:w="2160" w:type="dxa"/>
            <w:shd w:val="clear" w:color="auto" w:fill="FFFFFF"/>
          </w:tcPr>
          <w:p w14:paraId="0A5356B8" w14:textId="77777777" w:rsidR="006D11C3" w:rsidRDefault="00000000">
            <w:pPr>
              <w:spacing w:before="60" w:after="60"/>
              <w:jc w:val="center"/>
            </w:pPr>
            <w:r>
              <w:rPr>
                <w:sz w:val="22"/>
              </w:rPr>
              <w:t>BIGINT</w:t>
            </w:r>
          </w:p>
        </w:tc>
        <w:tc>
          <w:tcPr>
            <w:tcW w:w="3600" w:type="dxa"/>
            <w:shd w:val="clear" w:color="auto" w:fill="FFFFFF"/>
          </w:tcPr>
          <w:p w14:paraId="3A32963A" w14:textId="77777777" w:rsidR="006D11C3" w:rsidRDefault="00000000">
            <w:pPr>
              <w:spacing w:before="60" w:after="60"/>
            </w:pPr>
            <w:r>
              <w:rPr>
                <w:sz w:val="22"/>
              </w:rPr>
              <w:t>Mã người dùng lưu tin</w:t>
            </w:r>
          </w:p>
        </w:tc>
        <w:tc>
          <w:tcPr>
            <w:tcW w:w="2160" w:type="dxa"/>
            <w:shd w:val="clear" w:color="auto" w:fill="FFFFFF"/>
          </w:tcPr>
          <w:p w14:paraId="41BA108D" w14:textId="77777777" w:rsidR="006D11C3" w:rsidRDefault="00000000">
            <w:pPr>
              <w:spacing w:before="60" w:after="60"/>
              <w:jc w:val="center"/>
            </w:pPr>
            <w:r>
              <w:rPr>
                <w:sz w:val="22"/>
              </w:rPr>
              <w:t>Khóa phụ</w:t>
            </w:r>
          </w:p>
        </w:tc>
      </w:tr>
      <w:tr w:rsidR="006D11C3" w14:paraId="72199A88" w14:textId="77777777">
        <w:trPr>
          <w:jc w:val="center"/>
        </w:trPr>
        <w:tc>
          <w:tcPr>
            <w:tcW w:w="2160" w:type="dxa"/>
            <w:shd w:val="clear" w:color="auto" w:fill="F8FAFC"/>
          </w:tcPr>
          <w:p w14:paraId="6C5EC1A9" w14:textId="77777777" w:rsidR="006D11C3" w:rsidRDefault="00000000">
            <w:pPr>
              <w:spacing w:before="60" w:after="60"/>
              <w:jc w:val="center"/>
            </w:pPr>
            <w:r>
              <w:rPr>
                <w:sz w:val="22"/>
              </w:rPr>
              <w:t>created_at</w:t>
            </w:r>
          </w:p>
        </w:tc>
        <w:tc>
          <w:tcPr>
            <w:tcW w:w="2160" w:type="dxa"/>
            <w:shd w:val="clear" w:color="auto" w:fill="F8FAFC"/>
          </w:tcPr>
          <w:p w14:paraId="0A3864D6" w14:textId="77777777" w:rsidR="006D11C3" w:rsidRDefault="00000000">
            <w:pPr>
              <w:spacing w:before="60" w:after="60"/>
              <w:jc w:val="center"/>
            </w:pPr>
            <w:r>
              <w:rPr>
                <w:sz w:val="22"/>
              </w:rPr>
              <w:t>DATETIME</w:t>
            </w:r>
          </w:p>
        </w:tc>
        <w:tc>
          <w:tcPr>
            <w:tcW w:w="3600" w:type="dxa"/>
            <w:shd w:val="clear" w:color="auto" w:fill="F8FAFC"/>
          </w:tcPr>
          <w:p w14:paraId="308123B6" w14:textId="77777777" w:rsidR="006D11C3" w:rsidRDefault="00000000">
            <w:pPr>
              <w:spacing w:before="60" w:after="60"/>
            </w:pPr>
            <w:r>
              <w:rPr>
                <w:sz w:val="22"/>
              </w:rPr>
              <w:t>Thời điểm lưu tin</w:t>
            </w:r>
          </w:p>
        </w:tc>
        <w:tc>
          <w:tcPr>
            <w:tcW w:w="2160" w:type="dxa"/>
            <w:shd w:val="clear" w:color="auto" w:fill="F8FAFC"/>
          </w:tcPr>
          <w:p w14:paraId="6543B8E8" w14:textId="77777777" w:rsidR="006D11C3" w:rsidRDefault="00000000">
            <w:pPr>
              <w:spacing w:before="60" w:after="60"/>
              <w:jc w:val="center"/>
            </w:pPr>
            <w:r>
              <w:rPr>
                <w:sz w:val="22"/>
              </w:rPr>
              <w:t>Tự động</w:t>
            </w:r>
          </w:p>
        </w:tc>
      </w:tr>
      <w:tr w:rsidR="006D11C3" w14:paraId="4BE2183C" w14:textId="77777777">
        <w:trPr>
          <w:jc w:val="center"/>
        </w:trPr>
        <w:tc>
          <w:tcPr>
            <w:tcW w:w="2160" w:type="dxa"/>
            <w:shd w:val="clear" w:color="auto" w:fill="FFFFFF"/>
          </w:tcPr>
          <w:p w14:paraId="5B4A5614" w14:textId="77777777" w:rsidR="006D11C3" w:rsidRDefault="00000000">
            <w:pPr>
              <w:spacing w:before="60" w:after="60"/>
              <w:jc w:val="center"/>
            </w:pPr>
            <w:r>
              <w:rPr>
                <w:sz w:val="22"/>
              </w:rPr>
              <w:t>updated_at</w:t>
            </w:r>
          </w:p>
        </w:tc>
        <w:tc>
          <w:tcPr>
            <w:tcW w:w="2160" w:type="dxa"/>
            <w:shd w:val="clear" w:color="auto" w:fill="FFFFFF"/>
          </w:tcPr>
          <w:p w14:paraId="4DD53513" w14:textId="77777777" w:rsidR="006D11C3" w:rsidRDefault="00000000">
            <w:pPr>
              <w:spacing w:before="60" w:after="60"/>
              <w:jc w:val="center"/>
            </w:pPr>
            <w:r>
              <w:rPr>
                <w:sz w:val="22"/>
              </w:rPr>
              <w:t>DATETIME</w:t>
            </w:r>
          </w:p>
        </w:tc>
        <w:tc>
          <w:tcPr>
            <w:tcW w:w="3600" w:type="dxa"/>
            <w:shd w:val="clear" w:color="auto" w:fill="FFFFFF"/>
          </w:tcPr>
          <w:p w14:paraId="076204C1" w14:textId="77777777" w:rsidR="006D11C3" w:rsidRDefault="00000000">
            <w:pPr>
              <w:spacing w:before="60" w:after="60"/>
            </w:pPr>
            <w:r>
              <w:rPr>
                <w:sz w:val="22"/>
              </w:rPr>
              <w:t>Thời điểm cập nhật</w:t>
            </w:r>
          </w:p>
        </w:tc>
        <w:tc>
          <w:tcPr>
            <w:tcW w:w="2160" w:type="dxa"/>
            <w:shd w:val="clear" w:color="auto" w:fill="FFFFFF"/>
          </w:tcPr>
          <w:p w14:paraId="565D1456" w14:textId="77777777" w:rsidR="006D11C3" w:rsidRDefault="00000000">
            <w:pPr>
              <w:spacing w:before="60" w:after="60"/>
              <w:jc w:val="center"/>
            </w:pPr>
            <w:r>
              <w:rPr>
                <w:sz w:val="22"/>
              </w:rPr>
              <w:t>Tự động</w:t>
            </w:r>
          </w:p>
        </w:tc>
      </w:tr>
    </w:tbl>
    <w:p w14:paraId="3BC88C57" w14:textId="77777777" w:rsidR="006D11C3" w:rsidRDefault="006D11C3">
      <w:pPr>
        <w:spacing w:before="40"/>
      </w:pPr>
    </w:p>
    <w:p w14:paraId="17BCB794" w14:textId="77777777" w:rsidR="006D11C3" w:rsidRDefault="00000000">
      <w:pPr>
        <w:jc w:val="both"/>
      </w:pPr>
      <w:r>
        <w:rPr>
          <w:b/>
        </w:rPr>
        <w:t>Bảng 3.8: Bảng Message (Cuộc hội thoại nhắn tin)</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71"/>
        <w:gridCol w:w="2076"/>
        <w:gridCol w:w="3410"/>
        <w:gridCol w:w="2062"/>
      </w:tblGrid>
      <w:tr w:rsidR="006D11C3" w14:paraId="533B785E" w14:textId="77777777">
        <w:trPr>
          <w:jc w:val="center"/>
        </w:trPr>
        <w:tc>
          <w:tcPr>
            <w:tcW w:w="2160" w:type="dxa"/>
            <w:shd w:val="clear" w:color="auto" w:fill="1E3A8A"/>
          </w:tcPr>
          <w:p w14:paraId="3DDB77AA" w14:textId="77777777" w:rsidR="006D11C3" w:rsidRDefault="00000000">
            <w:pPr>
              <w:spacing w:before="80" w:after="80"/>
              <w:jc w:val="center"/>
            </w:pPr>
            <w:r>
              <w:rPr>
                <w:b/>
                <w:color w:val="FFFFFF"/>
                <w:sz w:val="22"/>
              </w:rPr>
              <w:t>Tên trường</w:t>
            </w:r>
          </w:p>
        </w:tc>
        <w:tc>
          <w:tcPr>
            <w:tcW w:w="2160" w:type="dxa"/>
            <w:shd w:val="clear" w:color="auto" w:fill="1E3A8A"/>
          </w:tcPr>
          <w:p w14:paraId="278A98DD" w14:textId="77777777" w:rsidR="006D11C3" w:rsidRDefault="00000000">
            <w:pPr>
              <w:spacing w:before="80" w:after="80"/>
              <w:jc w:val="center"/>
            </w:pPr>
            <w:r>
              <w:rPr>
                <w:b/>
                <w:color w:val="FFFFFF"/>
                <w:sz w:val="22"/>
              </w:rPr>
              <w:t>Kiểu dữ liệu</w:t>
            </w:r>
          </w:p>
        </w:tc>
        <w:tc>
          <w:tcPr>
            <w:tcW w:w="3600" w:type="dxa"/>
            <w:shd w:val="clear" w:color="auto" w:fill="1E3A8A"/>
          </w:tcPr>
          <w:p w14:paraId="0B17238A" w14:textId="77777777" w:rsidR="006D11C3" w:rsidRDefault="00000000">
            <w:pPr>
              <w:spacing w:before="80" w:after="80"/>
              <w:jc w:val="center"/>
            </w:pPr>
            <w:r>
              <w:rPr>
                <w:b/>
                <w:color w:val="FFFFFF"/>
                <w:sz w:val="22"/>
              </w:rPr>
              <w:t>Mô tả trường</w:t>
            </w:r>
          </w:p>
        </w:tc>
        <w:tc>
          <w:tcPr>
            <w:tcW w:w="2160" w:type="dxa"/>
            <w:shd w:val="clear" w:color="auto" w:fill="1E3A8A"/>
          </w:tcPr>
          <w:p w14:paraId="11BB2307" w14:textId="77777777" w:rsidR="006D11C3" w:rsidRDefault="00000000">
            <w:pPr>
              <w:spacing w:before="80" w:after="80"/>
              <w:jc w:val="center"/>
            </w:pPr>
            <w:r>
              <w:rPr>
                <w:b/>
                <w:color w:val="FFFFFF"/>
                <w:sz w:val="22"/>
              </w:rPr>
              <w:t>Ghi chú</w:t>
            </w:r>
          </w:p>
        </w:tc>
      </w:tr>
      <w:tr w:rsidR="006D11C3" w14:paraId="58678506" w14:textId="77777777">
        <w:trPr>
          <w:jc w:val="center"/>
        </w:trPr>
        <w:tc>
          <w:tcPr>
            <w:tcW w:w="2160" w:type="dxa"/>
            <w:shd w:val="clear" w:color="auto" w:fill="FFFFFF"/>
          </w:tcPr>
          <w:p w14:paraId="2B858A29" w14:textId="77777777" w:rsidR="006D11C3" w:rsidRDefault="00000000">
            <w:pPr>
              <w:spacing w:before="60" w:after="60"/>
              <w:jc w:val="center"/>
            </w:pPr>
            <w:r>
              <w:rPr>
                <w:sz w:val="22"/>
              </w:rPr>
              <w:lastRenderedPageBreak/>
              <w:t>id</w:t>
            </w:r>
          </w:p>
        </w:tc>
        <w:tc>
          <w:tcPr>
            <w:tcW w:w="2160" w:type="dxa"/>
            <w:shd w:val="clear" w:color="auto" w:fill="FFFFFF"/>
          </w:tcPr>
          <w:p w14:paraId="3D1222D5" w14:textId="77777777" w:rsidR="006D11C3" w:rsidRDefault="00000000">
            <w:pPr>
              <w:spacing w:before="60" w:after="60"/>
              <w:jc w:val="center"/>
            </w:pPr>
            <w:r>
              <w:rPr>
                <w:sz w:val="22"/>
              </w:rPr>
              <w:t>BIGINT</w:t>
            </w:r>
          </w:p>
        </w:tc>
        <w:tc>
          <w:tcPr>
            <w:tcW w:w="3600" w:type="dxa"/>
            <w:shd w:val="clear" w:color="auto" w:fill="FFFFFF"/>
          </w:tcPr>
          <w:p w14:paraId="7BCF1A58" w14:textId="77777777" w:rsidR="006D11C3" w:rsidRDefault="00000000">
            <w:pPr>
              <w:spacing w:before="60" w:after="60"/>
            </w:pPr>
            <w:r>
              <w:rPr>
                <w:sz w:val="22"/>
              </w:rPr>
              <w:t>Mã định danh cuộc trò chuyện</w:t>
            </w:r>
          </w:p>
        </w:tc>
        <w:tc>
          <w:tcPr>
            <w:tcW w:w="2160" w:type="dxa"/>
            <w:shd w:val="clear" w:color="auto" w:fill="FFFFFF"/>
          </w:tcPr>
          <w:p w14:paraId="5332A16C" w14:textId="77777777" w:rsidR="006D11C3" w:rsidRDefault="00000000">
            <w:pPr>
              <w:spacing w:before="60" w:after="60"/>
            </w:pPr>
            <w:r>
              <w:rPr>
                <w:sz w:val="22"/>
              </w:rPr>
              <w:t>Khóa chính, Tự tăng</w:t>
            </w:r>
          </w:p>
        </w:tc>
      </w:tr>
      <w:tr w:rsidR="006D11C3" w14:paraId="39FB5FE8" w14:textId="77777777">
        <w:trPr>
          <w:jc w:val="center"/>
        </w:trPr>
        <w:tc>
          <w:tcPr>
            <w:tcW w:w="2160" w:type="dxa"/>
            <w:shd w:val="clear" w:color="auto" w:fill="F8FAFC"/>
          </w:tcPr>
          <w:p w14:paraId="16671A63" w14:textId="77777777" w:rsidR="006D11C3" w:rsidRDefault="00000000">
            <w:pPr>
              <w:spacing w:before="60" w:after="60"/>
              <w:jc w:val="center"/>
            </w:pPr>
            <w:r>
              <w:rPr>
                <w:sz w:val="22"/>
              </w:rPr>
              <w:t>user1</w:t>
            </w:r>
          </w:p>
        </w:tc>
        <w:tc>
          <w:tcPr>
            <w:tcW w:w="2160" w:type="dxa"/>
            <w:shd w:val="clear" w:color="auto" w:fill="F8FAFC"/>
          </w:tcPr>
          <w:p w14:paraId="0C6C0E53" w14:textId="77777777" w:rsidR="006D11C3" w:rsidRDefault="00000000">
            <w:pPr>
              <w:spacing w:before="60" w:after="60"/>
              <w:jc w:val="center"/>
            </w:pPr>
            <w:r>
              <w:rPr>
                <w:sz w:val="22"/>
              </w:rPr>
              <w:t>BIGINT</w:t>
            </w:r>
          </w:p>
        </w:tc>
        <w:tc>
          <w:tcPr>
            <w:tcW w:w="3600" w:type="dxa"/>
            <w:shd w:val="clear" w:color="auto" w:fill="F8FAFC"/>
          </w:tcPr>
          <w:p w14:paraId="286E4F22" w14:textId="77777777" w:rsidR="006D11C3" w:rsidRDefault="00000000">
            <w:pPr>
              <w:spacing w:before="60" w:after="60"/>
            </w:pPr>
            <w:r>
              <w:rPr>
                <w:sz w:val="22"/>
              </w:rPr>
              <w:t>Mã người dùng thứ nhất (Người gửi khởi tạo)</w:t>
            </w:r>
          </w:p>
        </w:tc>
        <w:tc>
          <w:tcPr>
            <w:tcW w:w="2160" w:type="dxa"/>
            <w:shd w:val="clear" w:color="auto" w:fill="F8FAFC"/>
          </w:tcPr>
          <w:p w14:paraId="2ADEA20C" w14:textId="77777777" w:rsidR="006D11C3" w:rsidRDefault="00000000">
            <w:pPr>
              <w:spacing w:before="60" w:after="60"/>
              <w:jc w:val="center"/>
            </w:pPr>
            <w:r>
              <w:rPr>
                <w:sz w:val="22"/>
              </w:rPr>
              <w:t>Khóa phụ</w:t>
            </w:r>
          </w:p>
        </w:tc>
      </w:tr>
      <w:tr w:rsidR="006D11C3" w14:paraId="4B634779" w14:textId="77777777">
        <w:trPr>
          <w:jc w:val="center"/>
        </w:trPr>
        <w:tc>
          <w:tcPr>
            <w:tcW w:w="2160" w:type="dxa"/>
            <w:shd w:val="clear" w:color="auto" w:fill="FFFFFF"/>
          </w:tcPr>
          <w:p w14:paraId="7B9B0DEF" w14:textId="77777777" w:rsidR="006D11C3" w:rsidRDefault="00000000">
            <w:pPr>
              <w:spacing w:before="60" w:after="60"/>
              <w:jc w:val="center"/>
            </w:pPr>
            <w:r>
              <w:rPr>
                <w:sz w:val="22"/>
              </w:rPr>
              <w:t>user2</w:t>
            </w:r>
          </w:p>
        </w:tc>
        <w:tc>
          <w:tcPr>
            <w:tcW w:w="2160" w:type="dxa"/>
            <w:shd w:val="clear" w:color="auto" w:fill="FFFFFF"/>
          </w:tcPr>
          <w:p w14:paraId="0672950B" w14:textId="77777777" w:rsidR="006D11C3" w:rsidRDefault="00000000">
            <w:pPr>
              <w:spacing w:before="60" w:after="60"/>
              <w:jc w:val="center"/>
            </w:pPr>
            <w:r>
              <w:rPr>
                <w:sz w:val="22"/>
              </w:rPr>
              <w:t>BIGINT</w:t>
            </w:r>
          </w:p>
        </w:tc>
        <w:tc>
          <w:tcPr>
            <w:tcW w:w="3600" w:type="dxa"/>
            <w:shd w:val="clear" w:color="auto" w:fill="FFFFFF"/>
          </w:tcPr>
          <w:p w14:paraId="74CC8D5A" w14:textId="77777777" w:rsidR="006D11C3" w:rsidRDefault="00000000">
            <w:pPr>
              <w:spacing w:before="60" w:after="60"/>
            </w:pPr>
            <w:r>
              <w:rPr>
                <w:sz w:val="22"/>
              </w:rPr>
              <w:t>Mã người dùng thứ hai (Người nhận)</w:t>
            </w:r>
          </w:p>
        </w:tc>
        <w:tc>
          <w:tcPr>
            <w:tcW w:w="2160" w:type="dxa"/>
            <w:shd w:val="clear" w:color="auto" w:fill="FFFFFF"/>
          </w:tcPr>
          <w:p w14:paraId="6657A509" w14:textId="77777777" w:rsidR="006D11C3" w:rsidRDefault="00000000">
            <w:pPr>
              <w:spacing w:before="60" w:after="60"/>
              <w:jc w:val="center"/>
            </w:pPr>
            <w:r>
              <w:rPr>
                <w:sz w:val="22"/>
              </w:rPr>
              <w:t>Khóa phụ</w:t>
            </w:r>
          </w:p>
        </w:tc>
      </w:tr>
    </w:tbl>
    <w:p w14:paraId="3AB9DACD" w14:textId="77777777" w:rsidR="006D11C3" w:rsidRDefault="006D11C3">
      <w:pPr>
        <w:spacing w:before="40"/>
      </w:pPr>
    </w:p>
    <w:p w14:paraId="070BCF41" w14:textId="77777777" w:rsidR="006D11C3" w:rsidRDefault="00000000">
      <w:pPr>
        <w:jc w:val="both"/>
      </w:pPr>
      <w:r>
        <w:rPr>
          <w:b/>
        </w:rPr>
        <w:t>Bảng 3.9: Bảng MessageChat (Nội dung tin nhắn chi tiết)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88"/>
        <w:gridCol w:w="2095"/>
        <w:gridCol w:w="3386"/>
        <w:gridCol w:w="2050"/>
      </w:tblGrid>
      <w:tr w:rsidR="006D11C3" w14:paraId="7E66E52A" w14:textId="77777777">
        <w:trPr>
          <w:jc w:val="center"/>
        </w:trPr>
        <w:tc>
          <w:tcPr>
            <w:tcW w:w="2160" w:type="dxa"/>
            <w:shd w:val="clear" w:color="auto" w:fill="1E3A8A"/>
          </w:tcPr>
          <w:p w14:paraId="6B1AAFDA" w14:textId="77777777" w:rsidR="006D11C3" w:rsidRDefault="00000000">
            <w:pPr>
              <w:spacing w:before="80" w:after="80"/>
              <w:jc w:val="center"/>
            </w:pPr>
            <w:r>
              <w:rPr>
                <w:b/>
                <w:color w:val="FFFFFF"/>
                <w:sz w:val="22"/>
              </w:rPr>
              <w:t>Tên trường</w:t>
            </w:r>
          </w:p>
        </w:tc>
        <w:tc>
          <w:tcPr>
            <w:tcW w:w="2160" w:type="dxa"/>
            <w:shd w:val="clear" w:color="auto" w:fill="1E3A8A"/>
          </w:tcPr>
          <w:p w14:paraId="79D923B8" w14:textId="77777777" w:rsidR="006D11C3" w:rsidRDefault="00000000">
            <w:pPr>
              <w:spacing w:before="80" w:after="80"/>
              <w:jc w:val="center"/>
            </w:pPr>
            <w:r>
              <w:rPr>
                <w:b/>
                <w:color w:val="FFFFFF"/>
                <w:sz w:val="22"/>
              </w:rPr>
              <w:t>Kiểu dữ liệu</w:t>
            </w:r>
          </w:p>
        </w:tc>
        <w:tc>
          <w:tcPr>
            <w:tcW w:w="3600" w:type="dxa"/>
            <w:shd w:val="clear" w:color="auto" w:fill="1E3A8A"/>
          </w:tcPr>
          <w:p w14:paraId="1A3C4ED8" w14:textId="77777777" w:rsidR="006D11C3" w:rsidRDefault="00000000">
            <w:pPr>
              <w:spacing w:before="80" w:after="80"/>
              <w:jc w:val="center"/>
            </w:pPr>
            <w:r>
              <w:rPr>
                <w:b/>
                <w:color w:val="FFFFFF"/>
                <w:sz w:val="22"/>
              </w:rPr>
              <w:t>Mô tả trường</w:t>
            </w:r>
          </w:p>
        </w:tc>
        <w:tc>
          <w:tcPr>
            <w:tcW w:w="2160" w:type="dxa"/>
            <w:shd w:val="clear" w:color="auto" w:fill="1E3A8A"/>
          </w:tcPr>
          <w:p w14:paraId="16A977D5" w14:textId="77777777" w:rsidR="006D11C3" w:rsidRDefault="00000000">
            <w:pPr>
              <w:spacing w:before="80" w:after="80"/>
              <w:jc w:val="center"/>
            </w:pPr>
            <w:r>
              <w:rPr>
                <w:b/>
                <w:color w:val="FFFFFF"/>
                <w:sz w:val="22"/>
              </w:rPr>
              <w:t>Ghi chú</w:t>
            </w:r>
          </w:p>
        </w:tc>
      </w:tr>
      <w:tr w:rsidR="006D11C3" w14:paraId="50083FE6" w14:textId="77777777">
        <w:trPr>
          <w:jc w:val="center"/>
        </w:trPr>
        <w:tc>
          <w:tcPr>
            <w:tcW w:w="2160" w:type="dxa"/>
            <w:shd w:val="clear" w:color="auto" w:fill="FFFFFF"/>
          </w:tcPr>
          <w:p w14:paraId="4C7284B4" w14:textId="77777777" w:rsidR="006D11C3" w:rsidRDefault="00000000">
            <w:pPr>
              <w:spacing w:before="60" w:after="60"/>
              <w:jc w:val="center"/>
            </w:pPr>
            <w:r>
              <w:rPr>
                <w:sz w:val="22"/>
              </w:rPr>
              <w:t>id</w:t>
            </w:r>
          </w:p>
        </w:tc>
        <w:tc>
          <w:tcPr>
            <w:tcW w:w="2160" w:type="dxa"/>
            <w:shd w:val="clear" w:color="auto" w:fill="FFFFFF"/>
          </w:tcPr>
          <w:p w14:paraId="6059BE63" w14:textId="77777777" w:rsidR="006D11C3" w:rsidRDefault="00000000">
            <w:pPr>
              <w:spacing w:before="60" w:after="60"/>
              <w:jc w:val="center"/>
            </w:pPr>
            <w:r>
              <w:rPr>
                <w:sz w:val="22"/>
              </w:rPr>
              <w:t>BIGINT</w:t>
            </w:r>
          </w:p>
        </w:tc>
        <w:tc>
          <w:tcPr>
            <w:tcW w:w="3600" w:type="dxa"/>
            <w:shd w:val="clear" w:color="auto" w:fill="FFFFFF"/>
          </w:tcPr>
          <w:p w14:paraId="6DE9C35D" w14:textId="77777777" w:rsidR="006D11C3" w:rsidRDefault="00000000">
            <w:pPr>
              <w:spacing w:before="60" w:after="60"/>
            </w:pPr>
            <w:r>
              <w:rPr>
                <w:sz w:val="22"/>
              </w:rPr>
              <w:t>Mã tin nhắn</w:t>
            </w:r>
          </w:p>
        </w:tc>
        <w:tc>
          <w:tcPr>
            <w:tcW w:w="2160" w:type="dxa"/>
            <w:shd w:val="clear" w:color="auto" w:fill="FFFFFF"/>
          </w:tcPr>
          <w:p w14:paraId="3BF8BA1A" w14:textId="77777777" w:rsidR="006D11C3" w:rsidRDefault="00000000">
            <w:pPr>
              <w:spacing w:before="60" w:after="60"/>
            </w:pPr>
            <w:r>
              <w:rPr>
                <w:sz w:val="22"/>
              </w:rPr>
              <w:t>Khóa chính, Tự tăng</w:t>
            </w:r>
          </w:p>
        </w:tc>
      </w:tr>
      <w:tr w:rsidR="006D11C3" w14:paraId="3CB22F4B" w14:textId="77777777">
        <w:trPr>
          <w:jc w:val="center"/>
        </w:trPr>
        <w:tc>
          <w:tcPr>
            <w:tcW w:w="2160" w:type="dxa"/>
            <w:shd w:val="clear" w:color="auto" w:fill="F8FAFC"/>
          </w:tcPr>
          <w:p w14:paraId="67884D31" w14:textId="77777777" w:rsidR="006D11C3" w:rsidRDefault="00000000">
            <w:pPr>
              <w:spacing w:before="60" w:after="60"/>
              <w:jc w:val="center"/>
            </w:pPr>
            <w:r>
              <w:rPr>
                <w:sz w:val="22"/>
              </w:rPr>
              <w:t>content</w:t>
            </w:r>
          </w:p>
        </w:tc>
        <w:tc>
          <w:tcPr>
            <w:tcW w:w="2160" w:type="dxa"/>
            <w:shd w:val="clear" w:color="auto" w:fill="F8FAFC"/>
          </w:tcPr>
          <w:p w14:paraId="73064D8E" w14:textId="77777777" w:rsidR="006D11C3" w:rsidRDefault="00000000">
            <w:pPr>
              <w:spacing w:before="60" w:after="60"/>
              <w:jc w:val="center"/>
            </w:pPr>
            <w:r>
              <w:rPr>
                <w:sz w:val="22"/>
              </w:rPr>
              <w:t>TEXT</w:t>
            </w:r>
          </w:p>
        </w:tc>
        <w:tc>
          <w:tcPr>
            <w:tcW w:w="3600" w:type="dxa"/>
            <w:shd w:val="clear" w:color="auto" w:fill="F8FAFC"/>
          </w:tcPr>
          <w:p w14:paraId="53DA2AFC" w14:textId="77777777" w:rsidR="006D11C3" w:rsidRDefault="00000000">
            <w:pPr>
              <w:spacing w:before="60" w:after="60"/>
            </w:pPr>
            <w:r>
              <w:rPr>
                <w:sz w:val="22"/>
              </w:rPr>
              <w:t>Nội dung văn bản tin nhắn</w:t>
            </w:r>
          </w:p>
        </w:tc>
        <w:tc>
          <w:tcPr>
            <w:tcW w:w="2160" w:type="dxa"/>
            <w:shd w:val="clear" w:color="auto" w:fill="F8FAFC"/>
          </w:tcPr>
          <w:p w14:paraId="73AFDCB0" w14:textId="77777777" w:rsidR="006D11C3" w:rsidRDefault="00000000">
            <w:pPr>
              <w:spacing w:before="60" w:after="60"/>
              <w:jc w:val="center"/>
            </w:pPr>
            <w:r>
              <w:rPr>
                <w:sz w:val="22"/>
              </w:rPr>
              <w:t>Bắt buộc</w:t>
            </w:r>
          </w:p>
        </w:tc>
      </w:tr>
      <w:tr w:rsidR="006D11C3" w14:paraId="0E45F218" w14:textId="77777777">
        <w:trPr>
          <w:jc w:val="center"/>
        </w:trPr>
        <w:tc>
          <w:tcPr>
            <w:tcW w:w="2160" w:type="dxa"/>
            <w:shd w:val="clear" w:color="auto" w:fill="FFFFFF"/>
          </w:tcPr>
          <w:p w14:paraId="1ACD24B1" w14:textId="77777777" w:rsidR="006D11C3" w:rsidRDefault="00000000">
            <w:pPr>
              <w:spacing w:before="60" w:after="60"/>
              <w:jc w:val="center"/>
            </w:pPr>
            <w:r>
              <w:rPr>
                <w:sz w:val="22"/>
              </w:rPr>
              <w:t>is_read</w:t>
            </w:r>
          </w:p>
        </w:tc>
        <w:tc>
          <w:tcPr>
            <w:tcW w:w="2160" w:type="dxa"/>
            <w:shd w:val="clear" w:color="auto" w:fill="FFFFFF"/>
          </w:tcPr>
          <w:p w14:paraId="4B0568FA" w14:textId="77777777" w:rsidR="006D11C3" w:rsidRDefault="00000000">
            <w:pPr>
              <w:spacing w:before="60" w:after="60"/>
              <w:jc w:val="center"/>
            </w:pPr>
            <w:r>
              <w:rPr>
                <w:sz w:val="22"/>
              </w:rPr>
              <w:t>BIT(1)</w:t>
            </w:r>
          </w:p>
        </w:tc>
        <w:tc>
          <w:tcPr>
            <w:tcW w:w="3600" w:type="dxa"/>
            <w:shd w:val="clear" w:color="auto" w:fill="FFFFFF"/>
          </w:tcPr>
          <w:p w14:paraId="29990E05" w14:textId="77777777" w:rsidR="006D11C3" w:rsidRDefault="00000000">
            <w:pPr>
              <w:spacing w:before="60" w:after="60"/>
            </w:pPr>
            <w:r>
              <w:rPr>
                <w:sz w:val="22"/>
              </w:rPr>
              <w:t>Trạng thái đối phương đã đọc hay chưa</w:t>
            </w:r>
          </w:p>
        </w:tc>
        <w:tc>
          <w:tcPr>
            <w:tcW w:w="2160" w:type="dxa"/>
            <w:shd w:val="clear" w:color="auto" w:fill="FFFFFF"/>
          </w:tcPr>
          <w:p w14:paraId="6FBBAF6E" w14:textId="77777777" w:rsidR="006D11C3" w:rsidRDefault="006D11C3">
            <w:pPr>
              <w:spacing w:before="60" w:after="60"/>
              <w:jc w:val="center"/>
            </w:pPr>
          </w:p>
        </w:tc>
      </w:tr>
      <w:tr w:rsidR="006D11C3" w14:paraId="4B8A468F" w14:textId="77777777">
        <w:trPr>
          <w:jc w:val="center"/>
        </w:trPr>
        <w:tc>
          <w:tcPr>
            <w:tcW w:w="2160" w:type="dxa"/>
            <w:shd w:val="clear" w:color="auto" w:fill="F8FAFC"/>
          </w:tcPr>
          <w:p w14:paraId="2C65422F" w14:textId="77777777" w:rsidR="006D11C3" w:rsidRDefault="00000000">
            <w:pPr>
              <w:spacing w:before="60" w:after="60"/>
              <w:jc w:val="center"/>
            </w:pPr>
            <w:r>
              <w:rPr>
                <w:sz w:val="22"/>
              </w:rPr>
              <w:t>send_by</w:t>
            </w:r>
          </w:p>
        </w:tc>
        <w:tc>
          <w:tcPr>
            <w:tcW w:w="2160" w:type="dxa"/>
            <w:shd w:val="clear" w:color="auto" w:fill="F8FAFC"/>
          </w:tcPr>
          <w:p w14:paraId="43A8D925" w14:textId="77777777" w:rsidR="006D11C3" w:rsidRDefault="00000000">
            <w:pPr>
              <w:spacing w:before="60" w:after="60"/>
              <w:jc w:val="center"/>
            </w:pPr>
            <w:r>
              <w:rPr>
                <w:sz w:val="22"/>
              </w:rPr>
              <w:t>BIT(1)</w:t>
            </w:r>
          </w:p>
        </w:tc>
        <w:tc>
          <w:tcPr>
            <w:tcW w:w="3600" w:type="dxa"/>
            <w:shd w:val="clear" w:color="auto" w:fill="F8FAFC"/>
          </w:tcPr>
          <w:p w14:paraId="3F9F32A3" w14:textId="77777777" w:rsidR="006D11C3" w:rsidRDefault="00000000">
            <w:pPr>
              <w:spacing w:before="60" w:after="60"/>
            </w:pPr>
            <w:r>
              <w:rPr>
                <w:sz w:val="22"/>
              </w:rPr>
              <w:t>Chiều gửi tin nhắn (0: user1 gửi, 1: user2 gửi)</w:t>
            </w:r>
          </w:p>
        </w:tc>
        <w:tc>
          <w:tcPr>
            <w:tcW w:w="2160" w:type="dxa"/>
            <w:shd w:val="clear" w:color="auto" w:fill="F8FAFC"/>
          </w:tcPr>
          <w:p w14:paraId="59667B05" w14:textId="77777777" w:rsidR="006D11C3" w:rsidRDefault="006D11C3">
            <w:pPr>
              <w:spacing w:before="60" w:after="60"/>
              <w:jc w:val="center"/>
            </w:pPr>
          </w:p>
        </w:tc>
      </w:tr>
      <w:tr w:rsidR="006D11C3" w14:paraId="78BD4727" w14:textId="77777777">
        <w:trPr>
          <w:jc w:val="center"/>
        </w:trPr>
        <w:tc>
          <w:tcPr>
            <w:tcW w:w="2160" w:type="dxa"/>
            <w:shd w:val="clear" w:color="auto" w:fill="FFFFFF"/>
          </w:tcPr>
          <w:p w14:paraId="12C1AA54" w14:textId="77777777" w:rsidR="006D11C3" w:rsidRDefault="00000000">
            <w:pPr>
              <w:spacing w:before="60" w:after="60"/>
              <w:jc w:val="center"/>
            </w:pPr>
            <w:r>
              <w:rPr>
                <w:sz w:val="22"/>
              </w:rPr>
              <w:t>sent_at</w:t>
            </w:r>
          </w:p>
        </w:tc>
        <w:tc>
          <w:tcPr>
            <w:tcW w:w="2160" w:type="dxa"/>
            <w:shd w:val="clear" w:color="auto" w:fill="FFFFFF"/>
          </w:tcPr>
          <w:p w14:paraId="2AB00BD8" w14:textId="77777777" w:rsidR="006D11C3" w:rsidRDefault="00000000">
            <w:pPr>
              <w:spacing w:before="60" w:after="60"/>
              <w:jc w:val="center"/>
            </w:pPr>
            <w:r>
              <w:rPr>
                <w:sz w:val="22"/>
              </w:rPr>
              <w:t>DATETIME</w:t>
            </w:r>
          </w:p>
        </w:tc>
        <w:tc>
          <w:tcPr>
            <w:tcW w:w="3600" w:type="dxa"/>
            <w:shd w:val="clear" w:color="auto" w:fill="FFFFFF"/>
          </w:tcPr>
          <w:p w14:paraId="3EC32134" w14:textId="77777777" w:rsidR="006D11C3" w:rsidRDefault="00000000">
            <w:pPr>
              <w:spacing w:before="60" w:after="60"/>
            </w:pPr>
            <w:r>
              <w:rPr>
                <w:sz w:val="22"/>
              </w:rPr>
              <w:t>Thời điểm gửi tin nhắn</w:t>
            </w:r>
          </w:p>
        </w:tc>
        <w:tc>
          <w:tcPr>
            <w:tcW w:w="2160" w:type="dxa"/>
            <w:shd w:val="clear" w:color="auto" w:fill="FFFFFF"/>
          </w:tcPr>
          <w:p w14:paraId="5EDDA985" w14:textId="77777777" w:rsidR="006D11C3" w:rsidRDefault="00000000">
            <w:pPr>
              <w:spacing w:before="60" w:after="60"/>
              <w:jc w:val="center"/>
            </w:pPr>
            <w:r>
              <w:rPr>
                <w:sz w:val="22"/>
              </w:rPr>
              <w:t>Tự động</w:t>
            </w:r>
          </w:p>
        </w:tc>
      </w:tr>
      <w:tr w:rsidR="006D11C3" w14:paraId="10C123C7" w14:textId="77777777">
        <w:trPr>
          <w:jc w:val="center"/>
        </w:trPr>
        <w:tc>
          <w:tcPr>
            <w:tcW w:w="2160" w:type="dxa"/>
            <w:shd w:val="clear" w:color="auto" w:fill="F8FAFC"/>
          </w:tcPr>
          <w:p w14:paraId="105F9C55" w14:textId="77777777" w:rsidR="006D11C3" w:rsidRDefault="00000000">
            <w:pPr>
              <w:spacing w:before="60" w:after="60"/>
              <w:jc w:val="center"/>
            </w:pPr>
            <w:r>
              <w:rPr>
                <w:sz w:val="22"/>
              </w:rPr>
              <w:t>message_id</w:t>
            </w:r>
          </w:p>
        </w:tc>
        <w:tc>
          <w:tcPr>
            <w:tcW w:w="2160" w:type="dxa"/>
            <w:shd w:val="clear" w:color="auto" w:fill="F8FAFC"/>
          </w:tcPr>
          <w:p w14:paraId="3EFD116A" w14:textId="77777777" w:rsidR="006D11C3" w:rsidRDefault="00000000">
            <w:pPr>
              <w:spacing w:before="60" w:after="60"/>
              <w:jc w:val="center"/>
            </w:pPr>
            <w:r>
              <w:rPr>
                <w:sz w:val="22"/>
              </w:rPr>
              <w:t>BIGINT</w:t>
            </w:r>
          </w:p>
        </w:tc>
        <w:tc>
          <w:tcPr>
            <w:tcW w:w="3600" w:type="dxa"/>
            <w:shd w:val="clear" w:color="auto" w:fill="F8FAFC"/>
          </w:tcPr>
          <w:p w14:paraId="0D91F39E" w14:textId="77777777" w:rsidR="006D11C3" w:rsidRDefault="00000000">
            <w:pPr>
              <w:spacing w:before="60" w:after="60"/>
            </w:pPr>
            <w:r>
              <w:rPr>
                <w:sz w:val="22"/>
              </w:rPr>
              <w:t>Mã cuộc trò chuyện tương ứng</w:t>
            </w:r>
          </w:p>
        </w:tc>
        <w:tc>
          <w:tcPr>
            <w:tcW w:w="2160" w:type="dxa"/>
            <w:shd w:val="clear" w:color="auto" w:fill="F8FAFC"/>
          </w:tcPr>
          <w:p w14:paraId="333B9B4A" w14:textId="77777777" w:rsidR="006D11C3" w:rsidRDefault="00000000">
            <w:pPr>
              <w:spacing w:before="60" w:after="60"/>
              <w:jc w:val="center"/>
            </w:pPr>
            <w:r>
              <w:rPr>
                <w:sz w:val="22"/>
              </w:rPr>
              <w:t>Khóa phụ</w:t>
            </w:r>
          </w:p>
        </w:tc>
      </w:tr>
    </w:tbl>
    <w:p w14:paraId="5C863E1E" w14:textId="77777777" w:rsidR="006D11C3" w:rsidRDefault="006D11C3">
      <w:pPr>
        <w:spacing w:before="40"/>
      </w:pPr>
    </w:p>
    <w:p w14:paraId="2509E0EA" w14:textId="77777777" w:rsidR="006D11C3" w:rsidRDefault="00000000">
      <w:pPr>
        <w:jc w:val="both"/>
      </w:pPr>
      <w:r>
        <w:rPr>
          <w:b/>
        </w:rPr>
        <w:t>Bảng 3.10: Bảng Asset (Tài sản và trang thiết bị phòng trọ)</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59"/>
        <w:gridCol w:w="2127"/>
        <w:gridCol w:w="3391"/>
        <w:gridCol w:w="2042"/>
      </w:tblGrid>
      <w:tr w:rsidR="006D11C3" w14:paraId="7C1D8A43" w14:textId="77777777">
        <w:trPr>
          <w:jc w:val="center"/>
        </w:trPr>
        <w:tc>
          <w:tcPr>
            <w:tcW w:w="2160" w:type="dxa"/>
            <w:shd w:val="clear" w:color="auto" w:fill="1E3A8A"/>
          </w:tcPr>
          <w:p w14:paraId="07062696" w14:textId="77777777" w:rsidR="006D11C3" w:rsidRDefault="00000000">
            <w:pPr>
              <w:spacing w:before="80" w:after="80"/>
              <w:jc w:val="center"/>
            </w:pPr>
            <w:r>
              <w:rPr>
                <w:b/>
                <w:color w:val="FFFFFF"/>
                <w:sz w:val="22"/>
              </w:rPr>
              <w:t>Tên trường</w:t>
            </w:r>
          </w:p>
        </w:tc>
        <w:tc>
          <w:tcPr>
            <w:tcW w:w="2160" w:type="dxa"/>
            <w:shd w:val="clear" w:color="auto" w:fill="1E3A8A"/>
          </w:tcPr>
          <w:p w14:paraId="1202F71A" w14:textId="77777777" w:rsidR="006D11C3" w:rsidRDefault="00000000">
            <w:pPr>
              <w:spacing w:before="80" w:after="80"/>
              <w:jc w:val="center"/>
            </w:pPr>
            <w:r>
              <w:rPr>
                <w:b/>
                <w:color w:val="FFFFFF"/>
                <w:sz w:val="22"/>
              </w:rPr>
              <w:t>Kiểu dữ liệu</w:t>
            </w:r>
          </w:p>
        </w:tc>
        <w:tc>
          <w:tcPr>
            <w:tcW w:w="3600" w:type="dxa"/>
            <w:shd w:val="clear" w:color="auto" w:fill="1E3A8A"/>
          </w:tcPr>
          <w:p w14:paraId="16CE532D" w14:textId="77777777" w:rsidR="006D11C3" w:rsidRDefault="00000000">
            <w:pPr>
              <w:spacing w:before="80" w:after="80"/>
              <w:jc w:val="center"/>
            </w:pPr>
            <w:r>
              <w:rPr>
                <w:b/>
                <w:color w:val="FFFFFF"/>
                <w:sz w:val="22"/>
              </w:rPr>
              <w:t>Mô tả trường</w:t>
            </w:r>
          </w:p>
        </w:tc>
        <w:tc>
          <w:tcPr>
            <w:tcW w:w="2160" w:type="dxa"/>
            <w:shd w:val="clear" w:color="auto" w:fill="1E3A8A"/>
          </w:tcPr>
          <w:p w14:paraId="045997B4" w14:textId="77777777" w:rsidR="006D11C3" w:rsidRDefault="00000000">
            <w:pPr>
              <w:spacing w:before="80" w:after="80"/>
              <w:jc w:val="center"/>
            </w:pPr>
            <w:r>
              <w:rPr>
                <w:b/>
                <w:color w:val="FFFFFF"/>
                <w:sz w:val="22"/>
              </w:rPr>
              <w:t>Ghi chú</w:t>
            </w:r>
          </w:p>
        </w:tc>
      </w:tr>
      <w:tr w:rsidR="006D11C3" w14:paraId="3EBEC2F1" w14:textId="77777777">
        <w:trPr>
          <w:jc w:val="center"/>
        </w:trPr>
        <w:tc>
          <w:tcPr>
            <w:tcW w:w="2160" w:type="dxa"/>
            <w:shd w:val="clear" w:color="auto" w:fill="FFFFFF"/>
          </w:tcPr>
          <w:p w14:paraId="144E1D2F" w14:textId="77777777" w:rsidR="006D11C3" w:rsidRDefault="00000000">
            <w:pPr>
              <w:spacing w:before="60" w:after="60"/>
              <w:jc w:val="center"/>
            </w:pPr>
            <w:r>
              <w:rPr>
                <w:sz w:val="22"/>
              </w:rPr>
              <w:t>id</w:t>
            </w:r>
          </w:p>
        </w:tc>
        <w:tc>
          <w:tcPr>
            <w:tcW w:w="2160" w:type="dxa"/>
            <w:shd w:val="clear" w:color="auto" w:fill="FFFFFF"/>
          </w:tcPr>
          <w:p w14:paraId="13C25CD5" w14:textId="77777777" w:rsidR="006D11C3" w:rsidRDefault="00000000">
            <w:pPr>
              <w:spacing w:before="60" w:after="60"/>
              <w:jc w:val="center"/>
            </w:pPr>
            <w:r>
              <w:rPr>
                <w:sz w:val="22"/>
              </w:rPr>
              <w:t>BIGINT</w:t>
            </w:r>
          </w:p>
        </w:tc>
        <w:tc>
          <w:tcPr>
            <w:tcW w:w="3600" w:type="dxa"/>
            <w:shd w:val="clear" w:color="auto" w:fill="FFFFFF"/>
          </w:tcPr>
          <w:p w14:paraId="2270192B" w14:textId="77777777" w:rsidR="006D11C3" w:rsidRDefault="00000000">
            <w:pPr>
              <w:spacing w:before="60" w:after="60"/>
            </w:pPr>
            <w:r>
              <w:rPr>
                <w:sz w:val="22"/>
              </w:rPr>
              <w:t>Mã tài sản</w:t>
            </w:r>
          </w:p>
        </w:tc>
        <w:tc>
          <w:tcPr>
            <w:tcW w:w="2160" w:type="dxa"/>
            <w:shd w:val="clear" w:color="auto" w:fill="FFFFFF"/>
          </w:tcPr>
          <w:p w14:paraId="41824C88" w14:textId="77777777" w:rsidR="006D11C3" w:rsidRDefault="00000000">
            <w:pPr>
              <w:spacing w:before="60" w:after="60"/>
            </w:pPr>
            <w:r>
              <w:rPr>
                <w:sz w:val="22"/>
              </w:rPr>
              <w:t>Khóa chính, Tự tăng</w:t>
            </w:r>
          </w:p>
        </w:tc>
      </w:tr>
      <w:tr w:rsidR="006D11C3" w14:paraId="41ACAAAF" w14:textId="77777777">
        <w:trPr>
          <w:jc w:val="center"/>
        </w:trPr>
        <w:tc>
          <w:tcPr>
            <w:tcW w:w="2160" w:type="dxa"/>
            <w:shd w:val="clear" w:color="auto" w:fill="F8FAFC"/>
          </w:tcPr>
          <w:p w14:paraId="3749609B" w14:textId="77777777" w:rsidR="006D11C3" w:rsidRDefault="00000000">
            <w:pPr>
              <w:spacing w:before="60" w:after="60"/>
              <w:jc w:val="center"/>
            </w:pPr>
            <w:r>
              <w:rPr>
                <w:sz w:val="22"/>
              </w:rPr>
              <w:t>name</w:t>
            </w:r>
          </w:p>
        </w:tc>
        <w:tc>
          <w:tcPr>
            <w:tcW w:w="2160" w:type="dxa"/>
            <w:shd w:val="clear" w:color="auto" w:fill="F8FAFC"/>
          </w:tcPr>
          <w:p w14:paraId="150BF7F9" w14:textId="77777777" w:rsidR="006D11C3" w:rsidRDefault="00000000">
            <w:pPr>
              <w:spacing w:before="60" w:after="60"/>
            </w:pPr>
            <w:r>
              <w:rPr>
                <w:sz w:val="22"/>
              </w:rPr>
              <w:t>VARCHAR(255)</w:t>
            </w:r>
          </w:p>
        </w:tc>
        <w:tc>
          <w:tcPr>
            <w:tcW w:w="3600" w:type="dxa"/>
            <w:shd w:val="clear" w:color="auto" w:fill="F8FAFC"/>
          </w:tcPr>
          <w:p w14:paraId="0734C0E2" w14:textId="77777777" w:rsidR="006D11C3" w:rsidRDefault="00000000">
            <w:pPr>
              <w:spacing w:before="60" w:after="60"/>
            </w:pPr>
            <w:r>
              <w:rPr>
                <w:sz w:val="22"/>
              </w:rPr>
              <w:t>Tên tài sản / Thiết bị (Điều hòa, Tủ lạnh, Giường...)</w:t>
            </w:r>
          </w:p>
        </w:tc>
        <w:tc>
          <w:tcPr>
            <w:tcW w:w="2160" w:type="dxa"/>
            <w:shd w:val="clear" w:color="auto" w:fill="F8FAFC"/>
          </w:tcPr>
          <w:p w14:paraId="0DD86523" w14:textId="77777777" w:rsidR="006D11C3" w:rsidRDefault="00000000">
            <w:pPr>
              <w:spacing w:before="60" w:after="60"/>
              <w:jc w:val="center"/>
            </w:pPr>
            <w:r>
              <w:rPr>
                <w:sz w:val="22"/>
              </w:rPr>
              <w:t>Bắt buộc</w:t>
            </w:r>
          </w:p>
        </w:tc>
      </w:tr>
      <w:tr w:rsidR="006D11C3" w14:paraId="16472804" w14:textId="77777777">
        <w:trPr>
          <w:jc w:val="center"/>
        </w:trPr>
        <w:tc>
          <w:tcPr>
            <w:tcW w:w="2160" w:type="dxa"/>
            <w:shd w:val="clear" w:color="auto" w:fill="FFFFFF"/>
          </w:tcPr>
          <w:p w14:paraId="181CD38B" w14:textId="77777777" w:rsidR="006D11C3" w:rsidRDefault="00000000">
            <w:pPr>
              <w:spacing w:before="60" w:after="60"/>
              <w:jc w:val="center"/>
            </w:pPr>
            <w:r>
              <w:rPr>
                <w:sz w:val="22"/>
              </w:rPr>
              <w:t>number</w:t>
            </w:r>
          </w:p>
        </w:tc>
        <w:tc>
          <w:tcPr>
            <w:tcW w:w="2160" w:type="dxa"/>
            <w:shd w:val="clear" w:color="auto" w:fill="FFFFFF"/>
          </w:tcPr>
          <w:p w14:paraId="24EC386A" w14:textId="77777777" w:rsidR="006D11C3" w:rsidRDefault="00000000">
            <w:pPr>
              <w:spacing w:before="60" w:after="60"/>
              <w:jc w:val="center"/>
            </w:pPr>
            <w:r>
              <w:rPr>
                <w:sz w:val="22"/>
              </w:rPr>
              <w:t>INT</w:t>
            </w:r>
          </w:p>
        </w:tc>
        <w:tc>
          <w:tcPr>
            <w:tcW w:w="3600" w:type="dxa"/>
            <w:shd w:val="clear" w:color="auto" w:fill="FFFFFF"/>
          </w:tcPr>
          <w:p w14:paraId="153D07D6" w14:textId="77777777" w:rsidR="006D11C3" w:rsidRDefault="00000000">
            <w:pPr>
              <w:spacing w:before="60" w:after="60"/>
            </w:pPr>
            <w:r>
              <w:rPr>
                <w:sz w:val="22"/>
              </w:rPr>
              <w:t>Số lượng trang thiết bị bàn giao trong phòng</w:t>
            </w:r>
          </w:p>
        </w:tc>
        <w:tc>
          <w:tcPr>
            <w:tcW w:w="2160" w:type="dxa"/>
            <w:shd w:val="clear" w:color="auto" w:fill="FFFFFF"/>
          </w:tcPr>
          <w:p w14:paraId="61626199" w14:textId="77777777" w:rsidR="006D11C3" w:rsidRDefault="006D11C3">
            <w:pPr>
              <w:spacing w:before="60" w:after="60"/>
              <w:jc w:val="center"/>
            </w:pPr>
          </w:p>
        </w:tc>
      </w:tr>
      <w:tr w:rsidR="006D11C3" w14:paraId="6780818C" w14:textId="77777777">
        <w:trPr>
          <w:jc w:val="center"/>
        </w:trPr>
        <w:tc>
          <w:tcPr>
            <w:tcW w:w="2160" w:type="dxa"/>
            <w:shd w:val="clear" w:color="auto" w:fill="F8FAFC"/>
          </w:tcPr>
          <w:p w14:paraId="42D6D77A" w14:textId="77777777" w:rsidR="006D11C3" w:rsidRDefault="00000000">
            <w:pPr>
              <w:spacing w:before="60" w:after="60"/>
              <w:jc w:val="center"/>
            </w:pPr>
            <w:r>
              <w:rPr>
                <w:sz w:val="22"/>
              </w:rPr>
              <w:t>room_id</w:t>
            </w:r>
          </w:p>
        </w:tc>
        <w:tc>
          <w:tcPr>
            <w:tcW w:w="2160" w:type="dxa"/>
            <w:shd w:val="clear" w:color="auto" w:fill="F8FAFC"/>
          </w:tcPr>
          <w:p w14:paraId="47153BBC" w14:textId="77777777" w:rsidR="006D11C3" w:rsidRDefault="00000000">
            <w:pPr>
              <w:spacing w:before="60" w:after="60"/>
              <w:jc w:val="center"/>
            </w:pPr>
            <w:r>
              <w:rPr>
                <w:sz w:val="22"/>
              </w:rPr>
              <w:t>BIGINT</w:t>
            </w:r>
          </w:p>
        </w:tc>
        <w:tc>
          <w:tcPr>
            <w:tcW w:w="3600" w:type="dxa"/>
            <w:shd w:val="clear" w:color="auto" w:fill="F8FAFC"/>
          </w:tcPr>
          <w:p w14:paraId="14A18207" w14:textId="77777777" w:rsidR="006D11C3" w:rsidRDefault="00000000">
            <w:pPr>
              <w:spacing w:before="60" w:after="60"/>
            </w:pPr>
            <w:r>
              <w:rPr>
                <w:sz w:val="22"/>
              </w:rPr>
              <w:t>Mã phòng trọ sở hữu tài sản</w:t>
            </w:r>
          </w:p>
        </w:tc>
        <w:tc>
          <w:tcPr>
            <w:tcW w:w="2160" w:type="dxa"/>
            <w:shd w:val="clear" w:color="auto" w:fill="F8FAFC"/>
          </w:tcPr>
          <w:p w14:paraId="1305FB25" w14:textId="77777777" w:rsidR="006D11C3" w:rsidRDefault="00000000">
            <w:pPr>
              <w:spacing w:before="60" w:after="60"/>
              <w:jc w:val="center"/>
            </w:pPr>
            <w:r>
              <w:rPr>
                <w:sz w:val="22"/>
              </w:rPr>
              <w:t>Khóa phụ</w:t>
            </w:r>
          </w:p>
        </w:tc>
      </w:tr>
    </w:tbl>
    <w:p w14:paraId="47F6C029" w14:textId="77777777" w:rsidR="006D11C3" w:rsidRDefault="006D11C3">
      <w:pPr>
        <w:spacing w:before="40"/>
      </w:pPr>
    </w:p>
    <w:p w14:paraId="6036B8BD" w14:textId="77777777" w:rsidR="006D11C3" w:rsidRDefault="00000000">
      <w:pPr>
        <w:jc w:val="both"/>
      </w:pPr>
      <w:r>
        <w:rPr>
          <w:b/>
        </w:rPr>
        <w:t>Bảng 3.11: Bảng Comment (Bình luận nhận xét)</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82"/>
        <w:gridCol w:w="2127"/>
        <w:gridCol w:w="3369"/>
        <w:gridCol w:w="2041"/>
      </w:tblGrid>
      <w:tr w:rsidR="006D11C3" w14:paraId="63EFB09C" w14:textId="77777777">
        <w:trPr>
          <w:jc w:val="center"/>
        </w:trPr>
        <w:tc>
          <w:tcPr>
            <w:tcW w:w="2160" w:type="dxa"/>
            <w:shd w:val="clear" w:color="auto" w:fill="1E3A8A"/>
          </w:tcPr>
          <w:p w14:paraId="2E5A0E51" w14:textId="77777777" w:rsidR="006D11C3" w:rsidRDefault="00000000">
            <w:pPr>
              <w:spacing w:before="80" w:after="80"/>
              <w:jc w:val="center"/>
            </w:pPr>
            <w:r>
              <w:rPr>
                <w:b/>
                <w:color w:val="FFFFFF"/>
                <w:sz w:val="22"/>
              </w:rPr>
              <w:t>Tên trường</w:t>
            </w:r>
          </w:p>
        </w:tc>
        <w:tc>
          <w:tcPr>
            <w:tcW w:w="2160" w:type="dxa"/>
            <w:shd w:val="clear" w:color="auto" w:fill="1E3A8A"/>
          </w:tcPr>
          <w:p w14:paraId="4FE4033B" w14:textId="77777777" w:rsidR="006D11C3" w:rsidRDefault="00000000">
            <w:pPr>
              <w:spacing w:before="80" w:after="80"/>
              <w:jc w:val="center"/>
            </w:pPr>
            <w:r>
              <w:rPr>
                <w:b/>
                <w:color w:val="FFFFFF"/>
                <w:sz w:val="22"/>
              </w:rPr>
              <w:t>Kiểu dữ liệu</w:t>
            </w:r>
          </w:p>
        </w:tc>
        <w:tc>
          <w:tcPr>
            <w:tcW w:w="3600" w:type="dxa"/>
            <w:shd w:val="clear" w:color="auto" w:fill="1E3A8A"/>
          </w:tcPr>
          <w:p w14:paraId="795CC50C" w14:textId="77777777" w:rsidR="006D11C3" w:rsidRDefault="00000000">
            <w:pPr>
              <w:spacing w:before="80" w:after="80"/>
              <w:jc w:val="center"/>
            </w:pPr>
            <w:r>
              <w:rPr>
                <w:b/>
                <w:color w:val="FFFFFF"/>
                <w:sz w:val="22"/>
              </w:rPr>
              <w:t>Mô tả trường</w:t>
            </w:r>
          </w:p>
        </w:tc>
        <w:tc>
          <w:tcPr>
            <w:tcW w:w="2160" w:type="dxa"/>
            <w:shd w:val="clear" w:color="auto" w:fill="1E3A8A"/>
          </w:tcPr>
          <w:p w14:paraId="77005CA9" w14:textId="77777777" w:rsidR="006D11C3" w:rsidRDefault="00000000">
            <w:pPr>
              <w:spacing w:before="80" w:after="80"/>
              <w:jc w:val="center"/>
            </w:pPr>
            <w:r>
              <w:rPr>
                <w:b/>
                <w:color w:val="FFFFFF"/>
                <w:sz w:val="22"/>
              </w:rPr>
              <w:t>Ghi chú</w:t>
            </w:r>
          </w:p>
        </w:tc>
      </w:tr>
      <w:tr w:rsidR="006D11C3" w14:paraId="594C1783" w14:textId="77777777">
        <w:trPr>
          <w:jc w:val="center"/>
        </w:trPr>
        <w:tc>
          <w:tcPr>
            <w:tcW w:w="2160" w:type="dxa"/>
            <w:shd w:val="clear" w:color="auto" w:fill="FFFFFF"/>
          </w:tcPr>
          <w:p w14:paraId="7D573C31" w14:textId="77777777" w:rsidR="006D11C3" w:rsidRDefault="00000000">
            <w:pPr>
              <w:spacing w:before="60" w:after="60"/>
              <w:jc w:val="center"/>
            </w:pPr>
            <w:r>
              <w:rPr>
                <w:sz w:val="22"/>
              </w:rPr>
              <w:t>id</w:t>
            </w:r>
          </w:p>
        </w:tc>
        <w:tc>
          <w:tcPr>
            <w:tcW w:w="2160" w:type="dxa"/>
            <w:shd w:val="clear" w:color="auto" w:fill="FFFFFF"/>
          </w:tcPr>
          <w:p w14:paraId="16AD16BE" w14:textId="77777777" w:rsidR="006D11C3" w:rsidRDefault="00000000">
            <w:pPr>
              <w:spacing w:before="60" w:after="60"/>
              <w:jc w:val="center"/>
            </w:pPr>
            <w:r>
              <w:rPr>
                <w:sz w:val="22"/>
              </w:rPr>
              <w:t>BIGINT</w:t>
            </w:r>
          </w:p>
        </w:tc>
        <w:tc>
          <w:tcPr>
            <w:tcW w:w="3600" w:type="dxa"/>
            <w:shd w:val="clear" w:color="auto" w:fill="FFFFFF"/>
          </w:tcPr>
          <w:p w14:paraId="094E4314" w14:textId="77777777" w:rsidR="006D11C3" w:rsidRDefault="00000000">
            <w:pPr>
              <w:spacing w:before="60" w:after="60"/>
            </w:pPr>
            <w:r>
              <w:rPr>
                <w:sz w:val="22"/>
              </w:rPr>
              <w:t>Mã bình luận</w:t>
            </w:r>
          </w:p>
        </w:tc>
        <w:tc>
          <w:tcPr>
            <w:tcW w:w="2160" w:type="dxa"/>
            <w:shd w:val="clear" w:color="auto" w:fill="FFFFFF"/>
          </w:tcPr>
          <w:p w14:paraId="1A7017C1" w14:textId="77777777" w:rsidR="006D11C3" w:rsidRDefault="00000000">
            <w:pPr>
              <w:spacing w:before="60" w:after="60"/>
            </w:pPr>
            <w:r>
              <w:rPr>
                <w:sz w:val="22"/>
              </w:rPr>
              <w:t>Khóa chính, Tự tăng</w:t>
            </w:r>
          </w:p>
        </w:tc>
      </w:tr>
      <w:tr w:rsidR="006D11C3" w14:paraId="288CB8AF" w14:textId="77777777">
        <w:trPr>
          <w:jc w:val="center"/>
        </w:trPr>
        <w:tc>
          <w:tcPr>
            <w:tcW w:w="2160" w:type="dxa"/>
            <w:shd w:val="clear" w:color="auto" w:fill="F8FAFC"/>
          </w:tcPr>
          <w:p w14:paraId="572ED29B" w14:textId="77777777" w:rsidR="006D11C3" w:rsidRDefault="00000000">
            <w:pPr>
              <w:spacing w:before="60" w:after="60"/>
              <w:jc w:val="center"/>
            </w:pPr>
            <w:r>
              <w:rPr>
                <w:sz w:val="22"/>
              </w:rPr>
              <w:lastRenderedPageBreak/>
              <w:t>content</w:t>
            </w:r>
          </w:p>
        </w:tc>
        <w:tc>
          <w:tcPr>
            <w:tcW w:w="2160" w:type="dxa"/>
            <w:shd w:val="clear" w:color="auto" w:fill="F8FAFC"/>
          </w:tcPr>
          <w:p w14:paraId="3A52723B" w14:textId="77777777" w:rsidR="006D11C3" w:rsidRDefault="00000000">
            <w:pPr>
              <w:spacing w:before="60" w:after="60"/>
              <w:jc w:val="center"/>
            </w:pPr>
            <w:r>
              <w:rPr>
                <w:sz w:val="22"/>
              </w:rPr>
              <w:t>TEXT</w:t>
            </w:r>
          </w:p>
        </w:tc>
        <w:tc>
          <w:tcPr>
            <w:tcW w:w="3600" w:type="dxa"/>
            <w:shd w:val="clear" w:color="auto" w:fill="F8FAFC"/>
          </w:tcPr>
          <w:p w14:paraId="07F506D2" w14:textId="77777777" w:rsidR="006D11C3" w:rsidRDefault="00000000">
            <w:pPr>
              <w:spacing w:before="60" w:after="60"/>
            </w:pPr>
            <w:r>
              <w:rPr>
                <w:sz w:val="22"/>
              </w:rPr>
              <w:t>Nội dung nhận xét của khách thuê</w:t>
            </w:r>
          </w:p>
        </w:tc>
        <w:tc>
          <w:tcPr>
            <w:tcW w:w="2160" w:type="dxa"/>
            <w:shd w:val="clear" w:color="auto" w:fill="F8FAFC"/>
          </w:tcPr>
          <w:p w14:paraId="5E136168" w14:textId="77777777" w:rsidR="006D11C3" w:rsidRDefault="00000000">
            <w:pPr>
              <w:spacing w:before="60" w:after="60"/>
              <w:jc w:val="center"/>
            </w:pPr>
            <w:r>
              <w:rPr>
                <w:sz w:val="22"/>
              </w:rPr>
              <w:t>Bắt buộc</w:t>
            </w:r>
          </w:p>
        </w:tc>
      </w:tr>
      <w:tr w:rsidR="006D11C3" w14:paraId="71BE9C23" w14:textId="77777777">
        <w:trPr>
          <w:jc w:val="center"/>
        </w:trPr>
        <w:tc>
          <w:tcPr>
            <w:tcW w:w="2160" w:type="dxa"/>
            <w:shd w:val="clear" w:color="auto" w:fill="FFFFFF"/>
          </w:tcPr>
          <w:p w14:paraId="3995EC9D" w14:textId="77777777" w:rsidR="006D11C3" w:rsidRDefault="00000000">
            <w:pPr>
              <w:spacing w:before="60" w:after="60"/>
              <w:jc w:val="center"/>
            </w:pPr>
            <w:r>
              <w:rPr>
                <w:sz w:val="22"/>
              </w:rPr>
              <w:t>room_id</w:t>
            </w:r>
          </w:p>
        </w:tc>
        <w:tc>
          <w:tcPr>
            <w:tcW w:w="2160" w:type="dxa"/>
            <w:shd w:val="clear" w:color="auto" w:fill="FFFFFF"/>
          </w:tcPr>
          <w:p w14:paraId="47A3111C" w14:textId="77777777" w:rsidR="006D11C3" w:rsidRDefault="00000000">
            <w:pPr>
              <w:spacing w:before="60" w:after="60"/>
              <w:jc w:val="center"/>
            </w:pPr>
            <w:r>
              <w:rPr>
                <w:sz w:val="22"/>
              </w:rPr>
              <w:t>BIGINT</w:t>
            </w:r>
          </w:p>
        </w:tc>
        <w:tc>
          <w:tcPr>
            <w:tcW w:w="3600" w:type="dxa"/>
            <w:shd w:val="clear" w:color="auto" w:fill="FFFFFF"/>
          </w:tcPr>
          <w:p w14:paraId="55D4435A" w14:textId="77777777" w:rsidR="006D11C3" w:rsidRDefault="00000000">
            <w:pPr>
              <w:spacing w:before="60" w:after="60"/>
            </w:pPr>
            <w:r>
              <w:rPr>
                <w:sz w:val="22"/>
              </w:rPr>
              <w:t>Mã phòng được bình luận</w:t>
            </w:r>
          </w:p>
        </w:tc>
        <w:tc>
          <w:tcPr>
            <w:tcW w:w="2160" w:type="dxa"/>
            <w:shd w:val="clear" w:color="auto" w:fill="FFFFFF"/>
          </w:tcPr>
          <w:p w14:paraId="4B28A7EA" w14:textId="77777777" w:rsidR="006D11C3" w:rsidRDefault="00000000">
            <w:pPr>
              <w:spacing w:before="60" w:after="60"/>
              <w:jc w:val="center"/>
            </w:pPr>
            <w:r>
              <w:rPr>
                <w:sz w:val="22"/>
              </w:rPr>
              <w:t>Khóa phụ</w:t>
            </w:r>
          </w:p>
        </w:tc>
      </w:tr>
      <w:tr w:rsidR="006D11C3" w14:paraId="5B7C9F72" w14:textId="77777777">
        <w:trPr>
          <w:jc w:val="center"/>
        </w:trPr>
        <w:tc>
          <w:tcPr>
            <w:tcW w:w="2160" w:type="dxa"/>
            <w:shd w:val="clear" w:color="auto" w:fill="F8FAFC"/>
          </w:tcPr>
          <w:p w14:paraId="3878ECA4" w14:textId="77777777" w:rsidR="006D11C3" w:rsidRDefault="00000000">
            <w:pPr>
              <w:spacing w:before="60" w:after="60"/>
              <w:jc w:val="center"/>
            </w:pPr>
            <w:r>
              <w:rPr>
                <w:sz w:val="22"/>
              </w:rPr>
              <w:t>user_id</w:t>
            </w:r>
          </w:p>
        </w:tc>
        <w:tc>
          <w:tcPr>
            <w:tcW w:w="2160" w:type="dxa"/>
            <w:shd w:val="clear" w:color="auto" w:fill="F8FAFC"/>
          </w:tcPr>
          <w:p w14:paraId="121B2839" w14:textId="77777777" w:rsidR="006D11C3" w:rsidRDefault="00000000">
            <w:pPr>
              <w:spacing w:before="60" w:after="60"/>
              <w:jc w:val="center"/>
            </w:pPr>
            <w:r>
              <w:rPr>
                <w:sz w:val="22"/>
              </w:rPr>
              <w:t>BIGINT</w:t>
            </w:r>
          </w:p>
        </w:tc>
        <w:tc>
          <w:tcPr>
            <w:tcW w:w="3600" w:type="dxa"/>
            <w:shd w:val="clear" w:color="auto" w:fill="F8FAFC"/>
          </w:tcPr>
          <w:p w14:paraId="36E2C19D" w14:textId="77777777" w:rsidR="006D11C3" w:rsidRDefault="00000000">
            <w:pPr>
              <w:spacing w:before="60" w:after="60"/>
            </w:pPr>
            <w:r>
              <w:rPr>
                <w:sz w:val="22"/>
              </w:rPr>
              <w:t>Mã người dùng viết bình luận</w:t>
            </w:r>
          </w:p>
        </w:tc>
        <w:tc>
          <w:tcPr>
            <w:tcW w:w="2160" w:type="dxa"/>
            <w:shd w:val="clear" w:color="auto" w:fill="F8FAFC"/>
          </w:tcPr>
          <w:p w14:paraId="342A72A3" w14:textId="77777777" w:rsidR="006D11C3" w:rsidRDefault="00000000">
            <w:pPr>
              <w:spacing w:before="60" w:after="60"/>
              <w:jc w:val="center"/>
            </w:pPr>
            <w:r>
              <w:rPr>
                <w:sz w:val="22"/>
              </w:rPr>
              <w:t>Khóa phụ</w:t>
            </w:r>
          </w:p>
        </w:tc>
      </w:tr>
      <w:tr w:rsidR="006D11C3" w14:paraId="1176BBF5" w14:textId="77777777">
        <w:trPr>
          <w:jc w:val="center"/>
        </w:trPr>
        <w:tc>
          <w:tcPr>
            <w:tcW w:w="2160" w:type="dxa"/>
            <w:shd w:val="clear" w:color="auto" w:fill="FFFFFF"/>
          </w:tcPr>
          <w:p w14:paraId="56FDB626" w14:textId="77777777" w:rsidR="006D11C3" w:rsidRDefault="00000000">
            <w:pPr>
              <w:spacing w:before="60" w:after="60"/>
              <w:jc w:val="center"/>
            </w:pPr>
            <w:r>
              <w:rPr>
                <w:sz w:val="22"/>
              </w:rPr>
              <w:t>rate_id</w:t>
            </w:r>
          </w:p>
        </w:tc>
        <w:tc>
          <w:tcPr>
            <w:tcW w:w="2160" w:type="dxa"/>
            <w:shd w:val="clear" w:color="auto" w:fill="FFFFFF"/>
          </w:tcPr>
          <w:p w14:paraId="5E41B28F" w14:textId="77777777" w:rsidR="006D11C3" w:rsidRDefault="00000000">
            <w:pPr>
              <w:spacing w:before="60" w:after="60"/>
              <w:jc w:val="center"/>
            </w:pPr>
            <w:r>
              <w:rPr>
                <w:sz w:val="22"/>
              </w:rPr>
              <w:t>BIGINT</w:t>
            </w:r>
          </w:p>
        </w:tc>
        <w:tc>
          <w:tcPr>
            <w:tcW w:w="3600" w:type="dxa"/>
            <w:shd w:val="clear" w:color="auto" w:fill="FFFFFF"/>
          </w:tcPr>
          <w:p w14:paraId="196C013A" w14:textId="77777777" w:rsidR="006D11C3" w:rsidRDefault="00000000">
            <w:pPr>
              <w:spacing w:before="60" w:after="60"/>
            </w:pPr>
            <w:r>
              <w:rPr>
                <w:sz w:val="22"/>
              </w:rPr>
              <w:t>Mã đánh giá sao liên kết</w:t>
            </w:r>
          </w:p>
        </w:tc>
        <w:tc>
          <w:tcPr>
            <w:tcW w:w="2160" w:type="dxa"/>
            <w:shd w:val="clear" w:color="auto" w:fill="FFFFFF"/>
          </w:tcPr>
          <w:p w14:paraId="5F77C969" w14:textId="77777777" w:rsidR="006D11C3" w:rsidRDefault="00000000">
            <w:pPr>
              <w:spacing w:before="60" w:after="60"/>
              <w:jc w:val="center"/>
            </w:pPr>
            <w:r>
              <w:rPr>
                <w:sz w:val="22"/>
              </w:rPr>
              <w:t>Khóa phụ</w:t>
            </w:r>
          </w:p>
        </w:tc>
      </w:tr>
      <w:tr w:rsidR="006D11C3" w14:paraId="65057F22" w14:textId="77777777">
        <w:trPr>
          <w:jc w:val="center"/>
        </w:trPr>
        <w:tc>
          <w:tcPr>
            <w:tcW w:w="2160" w:type="dxa"/>
            <w:shd w:val="clear" w:color="auto" w:fill="F8FAFC"/>
          </w:tcPr>
          <w:p w14:paraId="13154E52" w14:textId="77777777" w:rsidR="006D11C3" w:rsidRDefault="00000000">
            <w:pPr>
              <w:spacing w:before="60" w:after="60"/>
              <w:jc w:val="center"/>
            </w:pPr>
            <w:r>
              <w:rPr>
                <w:sz w:val="22"/>
              </w:rPr>
              <w:t>created_at</w:t>
            </w:r>
          </w:p>
        </w:tc>
        <w:tc>
          <w:tcPr>
            <w:tcW w:w="2160" w:type="dxa"/>
            <w:shd w:val="clear" w:color="auto" w:fill="F8FAFC"/>
          </w:tcPr>
          <w:p w14:paraId="336A48A0" w14:textId="77777777" w:rsidR="006D11C3" w:rsidRDefault="00000000">
            <w:pPr>
              <w:spacing w:before="60" w:after="60"/>
              <w:jc w:val="center"/>
            </w:pPr>
            <w:r>
              <w:rPr>
                <w:sz w:val="22"/>
              </w:rPr>
              <w:t>DATETIME</w:t>
            </w:r>
          </w:p>
        </w:tc>
        <w:tc>
          <w:tcPr>
            <w:tcW w:w="3600" w:type="dxa"/>
            <w:shd w:val="clear" w:color="auto" w:fill="F8FAFC"/>
          </w:tcPr>
          <w:p w14:paraId="0F70FBBE" w14:textId="77777777" w:rsidR="006D11C3" w:rsidRDefault="00000000">
            <w:pPr>
              <w:spacing w:before="60" w:after="60"/>
            </w:pPr>
            <w:r>
              <w:rPr>
                <w:sz w:val="22"/>
              </w:rPr>
              <w:t>Thời điểm bình luận</w:t>
            </w:r>
          </w:p>
        </w:tc>
        <w:tc>
          <w:tcPr>
            <w:tcW w:w="2160" w:type="dxa"/>
            <w:shd w:val="clear" w:color="auto" w:fill="F8FAFC"/>
          </w:tcPr>
          <w:p w14:paraId="7C7664C9" w14:textId="77777777" w:rsidR="006D11C3" w:rsidRDefault="00000000">
            <w:pPr>
              <w:spacing w:before="60" w:after="60"/>
              <w:jc w:val="center"/>
            </w:pPr>
            <w:r>
              <w:rPr>
                <w:sz w:val="22"/>
              </w:rPr>
              <w:t>Tự động</w:t>
            </w:r>
          </w:p>
        </w:tc>
      </w:tr>
      <w:tr w:rsidR="006D11C3" w14:paraId="3288B9A3" w14:textId="77777777">
        <w:trPr>
          <w:jc w:val="center"/>
        </w:trPr>
        <w:tc>
          <w:tcPr>
            <w:tcW w:w="2160" w:type="dxa"/>
            <w:shd w:val="clear" w:color="auto" w:fill="FFFFFF"/>
          </w:tcPr>
          <w:p w14:paraId="1EEB2EF8" w14:textId="77777777" w:rsidR="006D11C3" w:rsidRDefault="00000000">
            <w:pPr>
              <w:spacing w:before="60" w:after="60"/>
              <w:jc w:val="center"/>
            </w:pPr>
            <w:r>
              <w:rPr>
                <w:sz w:val="22"/>
              </w:rPr>
              <w:t>updated_at</w:t>
            </w:r>
          </w:p>
        </w:tc>
        <w:tc>
          <w:tcPr>
            <w:tcW w:w="2160" w:type="dxa"/>
            <w:shd w:val="clear" w:color="auto" w:fill="FFFFFF"/>
          </w:tcPr>
          <w:p w14:paraId="3F759DFC" w14:textId="77777777" w:rsidR="006D11C3" w:rsidRDefault="00000000">
            <w:pPr>
              <w:spacing w:before="60" w:after="60"/>
              <w:jc w:val="center"/>
            </w:pPr>
            <w:r>
              <w:rPr>
                <w:sz w:val="22"/>
              </w:rPr>
              <w:t>DATETIME</w:t>
            </w:r>
          </w:p>
        </w:tc>
        <w:tc>
          <w:tcPr>
            <w:tcW w:w="3600" w:type="dxa"/>
            <w:shd w:val="clear" w:color="auto" w:fill="FFFFFF"/>
          </w:tcPr>
          <w:p w14:paraId="1E3AA7BD" w14:textId="77777777" w:rsidR="006D11C3" w:rsidRDefault="00000000">
            <w:pPr>
              <w:spacing w:before="60" w:after="60"/>
            </w:pPr>
            <w:r>
              <w:rPr>
                <w:sz w:val="22"/>
              </w:rPr>
              <w:t>Thời điểm cập nhật</w:t>
            </w:r>
          </w:p>
        </w:tc>
        <w:tc>
          <w:tcPr>
            <w:tcW w:w="2160" w:type="dxa"/>
            <w:shd w:val="clear" w:color="auto" w:fill="FFFFFF"/>
          </w:tcPr>
          <w:p w14:paraId="4B41B34F" w14:textId="77777777" w:rsidR="006D11C3" w:rsidRDefault="00000000">
            <w:pPr>
              <w:spacing w:before="60" w:after="60"/>
              <w:jc w:val="center"/>
            </w:pPr>
            <w:r>
              <w:rPr>
                <w:sz w:val="22"/>
              </w:rPr>
              <w:t>Tự động</w:t>
            </w:r>
          </w:p>
        </w:tc>
      </w:tr>
      <w:tr w:rsidR="006D11C3" w14:paraId="41B28925" w14:textId="77777777">
        <w:trPr>
          <w:jc w:val="center"/>
        </w:trPr>
        <w:tc>
          <w:tcPr>
            <w:tcW w:w="2160" w:type="dxa"/>
            <w:shd w:val="clear" w:color="auto" w:fill="F8FAFC"/>
          </w:tcPr>
          <w:p w14:paraId="4246772F" w14:textId="77777777" w:rsidR="006D11C3" w:rsidRDefault="00000000">
            <w:pPr>
              <w:spacing w:before="60" w:after="60"/>
              <w:jc w:val="center"/>
            </w:pPr>
            <w:r>
              <w:rPr>
                <w:sz w:val="22"/>
              </w:rPr>
              <w:t>created_by</w:t>
            </w:r>
          </w:p>
        </w:tc>
        <w:tc>
          <w:tcPr>
            <w:tcW w:w="2160" w:type="dxa"/>
            <w:shd w:val="clear" w:color="auto" w:fill="F8FAFC"/>
          </w:tcPr>
          <w:p w14:paraId="24571F2A" w14:textId="77777777" w:rsidR="006D11C3" w:rsidRDefault="00000000">
            <w:pPr>
              <w:spacing w:before="60" w:after="60"/>
            </w:pPr>
            <w:r>
              <w:rPr>
                <w:sz w:val="22"/>
              </w:rPr>
              <w:t>VARCHAR(255)</w:t>
            </w:r>
          </w:p>
        </w:tc>
        <w:tc>
          <w:tcPr>
            <w:tcW w:w="3600" w:type="dxa"/>
            <w:shd w:val="clear" w:color="auto" w:fill="F8FAFC"/>
          </w:tcPr>
          <w:p w14:paraId="3D5366F9" w14:textId="77777777" w:rsidR="006D11C3" w:rsidRDefault="00000000">
            <w:pPr>
              <w:spacing w:before="60" w:after="60"/>
            </w:pPr>
            <w:r>
              <w:rPr>
                <w:sz w:val="22"/>
              </w:rPr>
              <w:t>Người viết bình luận</w:t>
            </w:r>
          </w:p>
        </w:tc>
        <w:tc>
          <w:tcPr>
            <w:tcW w:w="2160" w:type="dxa"/>
            <w:shd w:val="clear" w:color="auto" w:fill="F8FAFC"/>
          </w:tcPr>
          <w:p w14:paraId="43A23AB2" w14:textId="77777777" w:rsidR="006D11C3" w:rsidRDefault="006D11C3">
            <w:pPr>
              <w:spacing w:before="60" w:after="60"/>
              <w:jc w:val="center"/>
            </w:pPr>
          </w:p>
        </w:tc>
      </w:tr>
      <w:tr w:rsidR="006D11C3" w14:paraId="467C4C9C" w14:textId="77777777">
        <w:trPr>
          <w:jc w:val="center"/>
        </w:trPr>
        <w:tc>
          <w:tcPr>
            <w:tcW w:w="2160" w:type="dxa"/>
            <w:shd w:val="clear" w:color="auto" w:fill="FFFFFF"/>
          </w:tcPr>
          <w:p w14:paraId="7944190B" w14:textId="77777777" w:rsidR="006D11C3" w:rsidRDefault="00000000">
            <w:pPr>
              <w:spacing w:before="60" w:after="60"/>
              <w:jc w:val="center"/>
            </w:pPr>
            <w:r>
              <w:rPr>
                <w:sz w:val="22"/>
              </w:rPr>
              <w:t>updated_by</w:t>
            </w:r>
          </w:p>
        </w:tc>
        <w:tc>
          <w:tcPr>
            <w:tcW w:w="2160" w:type="dxa"/>
            <w:shd w:val="clear" w:color="auto" w:fill="FFFFFF"/>
          </w:tcPr>
          <w:p w14:paraId="4481BB93" w14:textId="77777777" w:rsidR="006D11C3" w:rsidRDefault="00000000">
            <w:pPr>
              <w:spacing w:before="60" w:after="60"/>
            </w:pPr>
            <w:r>
              <w:rPr>
                <w:sz w:val="22"/>
              </w:rPr>
              <w:t>VARCHAR(255)</w:t>
            </w:r>
          </w:p>
        </w:tc>
        <w:tc>
          <w:tcPr>
            <w:tcW w:w="3600" w:type="dxa"/>
            <w:shd w:val="clear" w:color="auto" w:fill="FFFFFF"/>
          </w:tcPr>
          <w:p w14:paraId="4005C48E" w14:textId="77777777" w:rsidR="006D11C3" w:rsidRDefault="00000000">
            <w:pPr>
              <w:spacing w:before="60" w:after="60"/>
            </w:pPr>
            <w:r>
              <w:rPr>
                <w:sz w:val="22"/>
              </w:rPr>
              <w:t>Người chỉnh sửa bình luận</w:t>
            </w:r>
          </w:p>
        </w:tc>
        <w:tc>
          <w:tcPr>
            <w:tcW w:w="2160" w:type="dxa"/>
            <w:shd w:val="clear" w:color="auto" w:fill="FFFFFF"/>
          </w:tcPr>
          <w:p w14:paraId="3852405F" w14:textId="77777777" w:rsidR="006D11C3" w:rsidRDefault="006D11C3">
            <w:pPr>
              <w:spacing w:before="60" w:after="60"/>
              <w:jc w:val="center"/>
            </w:pPr>
          </w:p>
        </w:tc>
      </w:tr>
    </w:tbl>
    <w:p w14:paraId="2993DD2E" w14:textId="77777777" w:rsidR="006D11C3" w:rsidRDefault="006D11C3">
      <w:pPr>
        <w:spacing w:before="40"/>
      </w:pPr>
    </w:p>
    <w:p w14:paraId="289905C1" w14:textId="77777777" w:rsidR="006D11C3" w:rsidRDefault="00000000">
      <w:pPr>
        <w:jc w:val="both"/>
      </w:pPr>
      <w:r>
        <w:rPr>
          <w:b/>
        </w:rPr>
        <w:t>Bảng 3.12: Bảng Category (Danh mục phân loại phòng)</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58"/>
        <w:gridCol w:w="2129"/>
        <w:gridCol w:w="3383"/>
        <w:gridCol w:w="2049"/>
      </w:tblGrid>
      <w:tr w:rsidR="006D11C3" w14:paraId="79D338C8" w14:textId="77777777">
        <w:trPr>
          <w:jc w:val="center"/>
        </w:trPr>
        <w:tc>
          <w:tcPr>
            <w:tcW w:w="2160" w:type="dxa"/>
            <w:shd w:val="clear" w:color="auto" w:fill="1E3A8A"/>
          </w:tcPr>
          <w:p w14:paraId="117E8100" w14:textId="77777777" w:rsidR="006D11C3" w:rsidRDefault="00000000">
            <w:pPr>
              <w:spacing w:before="80" w:after="80"/>
              <w:jc w:val="center"/>
            </w:pPr>
            <w:r>
              <w:rPr>
                <w:b/>
                <w:color w:val="FFFFFF"/>
                <w:sz w:val="22"/>
              </w:rPr>
              <w:t>Tên trường</w:t>
            </w:r>
          </w:p>
        </w:tc>
        <w:tc>
          <w:tcPr>
            <w:tcW w:w="2160" w:type="dxa"/>
            <w:shd w:val="clear" w:color="auto" w:fill="1E3A8A"/>
          </w:tcPr>
          <w:p w14:paraId="3D27A635" w14:textId="77777777" w:rsidR="006D11C3" w:rsidRDefault="00000000">
            <w:pPr>
              <w:spacing w:before="80" w:after="80"/>
              <w:jc w:val="center"/>
            </w:pPr>
            <w:r>
              <w:rPr>
                <w:b/>
                <w:color w:val="FFFFFF"/>
                <w:sz w:val="22"/>
              </w:rPr>
              <w:t>Kiểu dữ liệu</w:t>
            </w:r>
          </w:p>
        </w:tc>
        <w:tc>
          <w:tcPr>
            <w:tcW w:w="3600" w:type="dxa"/>
            <w:shd w:val="clear" w:color="auto" w:fill="1E3A8A"/>
          </w:tcPr>
          <w:p w14:paraId="3520047D" w14:textId="77777777" w:rsidR="006D11C3" w:rsidRDefault="00000000">
            <w:pPr>
              <w:spacing w:before="80" w:after="80"/>
              <w:jc w:val="center"/>
            </w:pPr>
            <w:r>
              <w:rPr>
                <w:b/>
                <w:color w:val="FFFFFF"/>
                <w:sz w:val="22"/>
              </w:rPr>
              <w:t>Mô tả trường</w:t>
            </w:r>
          </w:p>
        </w:tc>
        <w:tc>
          <w:tcPr>
            <w:tcW w:w="2160" w:type="dxa"/>
            <w:shd w:val="clear" w:color="auto" w:fill="1E3A8A"/>
          </w:tcPr>
          <w:p w14:paraId="285902F5" w14:textId="77777777" w:rsidR="006D11C3" w:rsidRDefault="00000000">
            <w:pPr>
              <w:spacing w:before="80" w:after="80"/>
              <w:jc w:val="center"/>
            </w:pPr>
            <w:r>
              <w:rPr>
                <w:b/>
                <w:color w:val="FFFFFF"/>
                <w:sz w:val="22"/>
              </w:rPr>
              <w:t>Ghi chú</w:t>
            </w:r>
          </w:p>
        </w:tc>
      </w:tr>
      <w:tr w:rsidR="006D11C3" w14:paraId="62C632CC" w14:textId="77777777">
        <w:trPr>
          <w:jc w:val="center"/>
        </w:trPr>
        <w:tc>
          <w:tcPr>
            <w:tcW w:w="2160" w:type="dxa"/>
            <w:shd w:val="clear" w:color="auto" w:fill="FFFFFF"/>
          </w:tcPr>
          <w:p w14:paraId="3736514F" w14:textId="77777777" w:rsidR="006D11C3" w:rsidRDefault="00000000">
            <w:pPr>
              <w:spacing w:before="60" w:after="60"/>
              <w:jc w:val="center"/>
            </w:pPr>
            <w:r>
              <w:rPr>
                <w:sz w:val="22"/>
              </w:rPr>
              <w:t>id</w:t>
            </w:r>
          </w:p>
        </w:tc>
        <w:tc>
          <w:tcPr>
            <w:tcW w:w="2160" w:type="dxa"/>
            <w:shd w:val="clear" w:color="auto" w:fill="FFFFFF"/>
          </w:tcPr>
          <w:p w14:paraId="39DA18E5" w14:textId="77777777" w:rsidR="006D11C3" w:rsidRDefault="00000000">
            <w:pPr>
              <w:spacing w:before="60" w:after="60"/>
              <w:jc w:val="center"/>
            </w:pPr>
            <w:r>
              <w:rPr>
                <w:sz w:val="22"/>
              </w:rPr>
              <w:t>BIGINT</w:t>
            </w:r>
          </w:p>
        </w:tc>
        <w:tc>
          <w:tcPr>
            <w:tcW w:w="3600" w:type="dxa"/>
            <w:shd w:val="clear" w:color="auto" w:fill="FFFFFF"/>
          </w:tcPr>
          <w:p w14:paraId="7EF9D0D2" w14:textId="77777777" w:rsidR="006D11C3" w:rsidRDefault="00000000">
            <w:pPr>
              <w:spacing w:before="60" w:after="60"/>
            </w:pPr>
            <w:r>
              <w:rPr>
                <w:sz w:val="22"/>
              </w:rPr>
              <w:t>Mã danh mục</w:t>
            </w:r>
          </w:p>
        </w:tc>
        <w:tc>
          <w:tcPr>
            <w:tcW w:w="2160" w:type="dxa"/>
            <w:shd w:val="clear" w:color="auto" w:fill="FFFFFF"/>
          </w:tcPr>
          <w:p w14:paraId="50CCFB01" w14:textId="77777777" w:rsidR="006D11C3" w:rsidRDefault="00000000">
            <w:pPr>
              <w:spacing w:before="60" w:after="60"/>
            </w:pPr>
            <w:r>
              <w:rPr>
                <w:sz w:val="22"/>
              </w:rPr>
              <w:t>Khóa chính, Tự tăng</w:t>
            </w:r>
          </w:p>
        </w:tc>
      </w:tr>
      <w:tr w:rsidR="006D11C3" w14:paraId="360463A8" w14:textId="77777777">
        <w:trPr>
          <w:jc w:val="center"/>
        </w:trPr>
        <w:tc>
          <w:tcPr>
            <w:tcW w:w="2160" w:type="dxa"/>
            <w:shd w:val="clear" w:color="auto" w:fill="F8FAFC"/>
          </w:tcPr>
          <w:p w14:paraId="6897A95A" w14:textId="77777777" w:rsidR="006D11C3" w:rsidRDefault="00000000">
            <w:pPr>
              <w:spacing w:before="60" w:after="60"/>
              <w:jc w:val="center"/>
            </w:pPr>
            <w:r>
              <w:rPr>
                <w:sz w:val="22"/>
              </w:rPr>
              <w:t>name</w:t>
            </w:r>
          </w:p>
        </w:tc>
        <w:tc>
          <w:tcPr>
            <w:tcW w:w="2160" w:type="dxa"/>
            <w:shd w:val="clear" w:color="auto" w:fill="F8FAFC"/>
          </w:tcPr>
          <w:p w14:paraId="1D48DB75" w14:textId="77777777" w:rsidR="006D11C3" w:rsidRDefault="00000000">
            <w:pPr>
              <w:spacing w:before="60" w:after="60"/>
            </w:pPr>
            <w:r>
              <w:rPr>
                <w:sz w:val="22"/>
              </w:rPr>
              <w:t>VARCHAR(255)</w:t>
            </w:r>
          </w:p>
        </w:tc>
        <w:tc>
          <w:tcPr>
            <w:tcW w:w="3600" w:type="dxa"/>
            <w:shd w:val="clear" w:color="auto" w:fill="F8FAFC"/>
          </w:tcPr>
          <w:p w14:paraId="0F17D15A" w14:textId="77777777" w:rsidR="006D11C3" w:rsidRDefault="00000000">
            <w:pPr>
              <w:spacing w:before="60" w:after="60"/>
            </w:pPr>
            <w:r>
              <w:rPr>
                <w:sz w:val="22"/>
              </w:rPr>
              <w:t>Tên danh mục (Phòng trọ, Chung cư mini, Nhà nguyên căn)</w:t>
            </w:r>
          </w:p>
        </w:tc>
        <w:tc>
          <w:tcPr>
            <w:tcW w:w="2160" w:type="dxa"/>
            <w:shd w:val="clear" w:color="auto" w:fill="F8FAFC"/>
          </w:tcPr>
          <w:p w14:paraId="1FC725DD" w14:textId="77777777" w:rsidR="006D11C3" w:rsidRDefault="00000000">
            <w:pPr>
              <w:spacing w:before="60" w:after="60"/>
              <w:jc w:val="center"/>
            </w:pPr>
            <w:r>
              <w:rPr>
                <w:sz w:val="22"/>
              </w:rPr>
              <w:t>Bắt buộc</w:t>
            </w:r>
          </w:p>
        </w:tc>
      </w:tr>
    </w:tbl>
    <w:p w14:paraId="616FEBBC" w14:textId="77777777" w:rsidR="006D11C3" w:rsidRDefault="006D11C3">
      <w:pPr>
        <w:spacing w:before="40"/>
      </w:pPr>
    </w:p>
    <w:p w14:paraId="1DB384FC" w14:textId="77777777" w:rsidR="006D11C3" w:rsidRDefault="00000000">
      <w:pPr>
        <w:jc w:val="both"/>
      </w:pPr>
      <w:r>
        <w:rPr>
          <w:b/>
        </w:rPr>
        <w:t>Bảng 3.13: Bảng Location (Địa điểm / Tỉnh thành)</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71"/>
        <w:gridCol w:w="2126"/>
        <w:gridCol w:w="3383"/>
        <w:gridCol w:w="2039"/>
      </w:tblGrid>
      <w:tr w:rsidR="006D11C3" w14:paraId="6D455DA4" w14:textId="77777777">
        <w:trPr>
          <w:jc w:val="center"/>
        </w:trPr>
        <w:tc>
          <w:tcPr>
            <w:tcW w:w="2160" w:type="dxa"/>
            <w:shd w:val="clear" w:color="auto" w:fill="1E3A8A"/>
          </w:tcPr>
          <w:p w14:paraId="0B016A6D" w14:textId="77777777" w:rsidR="006D11C3" w:rsidRDefault="00000000">
            <w:pPr>
              <w:spacing w:before="80" w:after="80"/>
              <w:jc w:val="center"/>
            </w:pPr>
            <w:r>
              <w:rPr>
                <w:b/>
                <w:color w:val="FFFFFF"/>
                <w:sz w:val="22"/>
              </w:rPr>
              <w:t>Tên trường</w:t>
            </w:r>
          </w:p>
        </w:tc>
        <w:tc>
          <w:tcPr>
            <w:tcW w:w="2160" w:type="dxa"/>
            <w:shd w:val="clear" w:color="auto" w:fill="1E3A8A"/>
          </w:tcPr>
          <w:p w14:paraId="505C97E3" w14:textId="77777777" w:rsidR="006D11C3" w:rsidRDefault="00000000">
            <w:pPr>
              <w:spacing w:before="80" w:after="80"/>
              <w:jc w:val="center"/>
            </w:pPr>
            <w:r>
              <w:rPr>
                <w:b/>
                <w:color w:val="FFFFFF"/>
                <w:sz w:val="22"/>
              </w:rPr>
              <w:t>Kiểu dữ liệu</w:t>
            </w:r>
          </w:p>
        </w:tc>
        <w:tc>
          <w:tcPr>
            <w:tcW w:w="3600" w:type="dxa"/>
            <w:shd w:val="clear" w:color="auto" w:fill="1E3A8A"/>
          </w:tcPr>
          <w:p w14:paraId="0B3BB377" w14:textId="77777777" w:rsidR="006D11C3" w:rsidRDefault="00000000">
            <w:pPr>
              <w:spacing w:before="80" w:after="80"/>
              <w:jc w:val="center"/>
            </w:pPr>
            <w:r>
              <w:rPr>
                <w:b/>
                <w:color w:val="FFFFFF"/>
                <w:sz w:val="22"/>
              </w:rPr>
              <w:t>Mô tả trường</w:t>
            </w:r>
          </w:p>
        </w:tc>
        <w:tc>
          <w:tcPr>
            <w:tcW w:w="2160" w:type="dxa"/>
            <w:shd w:val="clear" w:color="auto" w:fill="1E3A8A"/>
          </w:tcPr>
          <w:p w14:paraId="0C608119" w14:textId="77777777" w:rsidR="006D11C3" w:rsidRDefault="00000000">
            <w:pPr>
              <w:spacing w:before="80" w:after="80"/>
              <w:jc w:val="center"/>
            </w:pPr>
            <w:r>
              <w:rPr>
                <w:b/>
                <w:color w:val="FFFFFF"/>
                <w:sz w:val="22"/>
              </w:rPr>
              <w:t>Ghi chú</w:t>
            </w:r>
          </w:p>
        </w:tc>
      </w:tr>
      <w:tr w:rsidR="006D11C3" w14:paraId="00DD22F4" w14:textId="77777777">
        <w:trPr>
          <w:jc w:val="center"/>
        </w:trPr>
        <w:tc>
          <w:tcPr>
            <w:tcW w:w="2160" w:type="dxa"/>
            <w:shd w:val="clear" w:color="auto" w:fill="FFFFFF"/>
          </w:tcPr>
          <w:p w14:paraId="19265A4F" w14:textId="77777777" w:rsidR="006D11C3" w:rsidRDefault="00000000">
            <w:pPr>
              <w:spacing w:before="60" w:after="60"/>
              <w:jc w:val="center"/>
            </w:pPr>
            <w:r>
              <w:rPr>
                <w:sz w:val="22"/>
              </w:rPr>
              <w:t>id</w:t>
            </w:r>
          </w:p>
        </w:tc>
        <w:tc>
          <w:tcPr>
            <w:tcW w:w="2160" w:type="dxa"/>
            <w:shd w:val="clear" w:color="auto" w:fill="FFFFFF"/>
          </w:tcPr>
          <w:p w14:paraId="6F635ABE" w14:textId="77777777" w:rsidR="006D11C3" w:rsidRDefault="00000000">
            <w:pPr>
              <w:spacing w:before="60" w:after="60"/>
              <w:jc w:val="center"/>
            </w:pPr>
            <w:r>
              <w:rPr>
                <w:sz w:val="22"/>
              </w:rPr>
              <w:t>BIGINT</w:t>
            </w:r>
          </w:p>
        </w:tc>
        <w:tc>
          <w:tcPr>
            <w:tcW w:w="3600" w:type="dxa"/>
            <w:shd w:val="clear" w:color="auto" w:fill="FFFFFF"/>
          </w:tcPr>
          <w:p w14:paraId="519D2741" w14:textId="77777777" w:rsidR="006D11C3" w:rsidRDefault="00000000">
            <w:pPr>
              <w:spacing w:before="60" w:after="60"/>
            </w:pPr>
            <w:r>
              <w:rPr>
                <w:sz w:val="22"/>
              </w:rPr>
              <w:t>Mã khu vực</w:t>
            </w:r>
          </w:p>
        </w:tc>
        <w:tc>
          <w:tcPr>
            <w:tcW w:w="2160" w:type="dxa"/>
            <w:shd w:val="clear" w:color="auto" w:fill="FFFFFF"/>
          </w:tcPr>
          <w:p w14:paraId="14F7C8C0" w14:textId="77777777" w:rsidR="006D11C3" w:rsidRDefault="00000000">
            <w:pPr>
              <w:spacing w:before="60" w:after="60"/>
            </w:pPr>
            <w:r>
              <w:rPr>
                <w:sz w:val="22"/>
              </w:rPr>
              <w:t>Khóa chính, Tự tăng</w:t>
            </w:r>
          </w:p>
        </w:tc>
      </w:tr>
      <w:tr w:rsidR="006D11C3" w14:paraId="472B9BD2" w14:textId="77777777">
        <w:trPr>
          <w:jc w:val="center"/>
        </w:trPr>
        <w:tc>
          <w:tcPr>
            <w:tcW w:w="2160" w:type="dxa"/>
            <w:shd w:val="clear" w:color="auto" w:fill="F8FAFC"/>
          </w:tcPr>
          <w:p w14:paraId="3E929CC5" w14:textId="77777777" w:rsidR="006D11C3" w:rsidRDefault="00000000">
            <w:pPr>
              <w:spacing w:before="60" w:after="60"/>
              <w:jc w:val="center"/>
            </w:pPr>
            <w:r>
              <w:rPr>
                <w:sz w:val="22"/>
              </w:rPr>
              <w:t>city_name</w:t>
            </w:r>
          </w:p>
        </w:tc>
        <w:tc>
          <w:tcPr>
            <w:tcW w:w="2160" w:type="dxa"/>
            <w:shd w:val="clear" w:color="auto" w:fill="F8FAFC"/>
          </w:tcPr>
          <w:p w14:paraId="1994F8E7" w14:textId="77777777" w:rsidR="006D11C3" w:rsidRDefault="00000000">
            <w:pPr>
              <w:spacing w:before="60" w:after="60"/>
            </w:pPr>
            <w:r>
              <w:rPr>
                <w:sz w:val="22"/>
              </w:rPr>
              <w:t>VARCHAR(255)</w:t>
            </w:r>
          </w:p>
        </w:tc>
        <w:tc>
          <w:tcPr>
            <w:tcW w:w="3600" w:type="dxa"/>
            <w:shd w:val="clear" w:color="auto" w:fill="F8FAFC"/>
          </w:tcPr>
          <w:p w14:paraId="031D71DD" w14:textId="77777777" w:rsidR="006D11C3" w:rsidRDefault="00000000">
            <w:pPr>
              <w:spacing w:before="60" w:after="60"/>
            </w:pPr>
            <w:r>
              <w:rPr>
                <w:sz w:val="22"/>
              </w:rPr>
              <w:t>Tên tỉnh thành phố (Hà Nội, TP.HCM, Đà Nẵng...)</w:t>
            </w:r>
          </w:p>
        </w:tc>
        <w:tc>
          <w:tcPr>
            <w:tcW w:w="2160" w:type="dxa"/>
            <w:shd w:val="clear" w:color="auto" w:fill="F8FAFC"/>
          </w:tcPr>
          <w:p w14:paraId="1BA5EAC1" w14:textId="77777777" w:rsidR="006D11C3" w:rsidRDefault="00000000">
            <w:pPr>
              <w:spacing w:before="60" w:after="60"/>
              <w:jc w:val="center"/>
            </w:pPr>
            <w:r>
              <w:rPr>
                <w:sz w:val="22"/>
              </w:rPr>
              <w:t>Bắt buộc</w:t>
            </w:r>
          </w:p>
        </w:tc>
      </w:tr>
    </w:tbl>
    <w:p w14:paraId="6F05B07C" w14:textId="77777777" w:rsidR="006D11C3" w:rsidRDefault="006D11C3">
      <w:pPr>
        <w:spacing w:before="40"/>
      </w:pPr>
    </w:p>
    <w:p w14:paraId="48508626" w14:textId="77777777" w:rsidR="006D11C3" w:rsidRDefault="00000000">
      <w:pPr>
        <w:jc w:val="both"/>
      </w:pPr>
      <w:r>
        <w:rPr>
          <w:b/>
        </w:rPr>
        <w:t>Bảng 3.14: Bảng Maintenance (Phiếu bảo trì sửa chữa)</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26"/>
        <w:gridCol w:w="2123"/>
        <w:gridCol w:w="3342"/>
        <w:gridCol w:w="2028"/>
      </w:tblGrid>
      <w:tr w:rsidR="006D11C3" w14:paraId="2EAE4B81" w14:textId="77777777">
        <w:trPr>
          <w:jc w:val="center"/>
        </w:trPr>
        <w:tc>
          <w:tcPr>
            <w:tcW w:w="2160" w:type="dxa"/>
            <w:shd w:val="clear" w:color="auto" w:fill="1E3A8A"/>
          </w:tcPr>
          <w:p w14:paraId="54373872" w14:textId="77777777" w:rsidR="006D11C3" w:rsidRDefault="00000000">
            <w:pPr>
              <w:spacing w:before="80" w:after="80"/>
              <w:jc w:val="center"/>
            </w:pPr>
            <w:r>
              <w:rPr>
                <w:b/>
                <w:color w:val="FFFFFF"/>
                <w:sz w:val="22"/>
              </w:rPr>
              <w:t>Tên trường</w:t>
            </w:r>
          </w:p>
        </w:tc>
        <w:tc>
          <w:tcPr>
            <w:tcW w:w="2160" w:type="dxa"/>
            <w:shd w:val="clear" w:color="auto" w:fill="1E3A8A"/>
          </w:tcPr>
          <w:p w14:paraId="657D42AE" w14:textId="77777777" w:rsidR="006D11C3" w:rsidRDefault="00000000">
            <w:pPr>
              <w:spacing w:before="80" w:after="80"/>
              <w:jc w:val="center"/>
            </w:pPr>
            <w:r>
              <w:rPr>
                <w:b/>
                <w:color w:val="FFFFFF"/>
                <w:sz w:val="22"/>
              </w:rPr>
              <w:t>Kiểu dữ liệu</w:t>
            </w:r>
          </w:p>
        </w:tc>
        <w:tc>
          <w:tcPr>
            <w:tcW w:w="3600" w:type="dxa"/>
            <w:shd w:val="clear" w:color="auto" w:fill="1E3A8A"/>
          </w:tcPr>
          <w:p w14:paraId="1174022D" w14:textId="77777777" w:rsidR="006D11C3" w:rsidRDefault="00000000">
            <w:pPr>
              <w:spacing w:before="80" w:after="80"/>
              <w:jc w:val="center"/>
            </w:pPr>
            <w:r>
              <w:rPr>
                <w:b/>
                <w:color w:val="FFFFFF"/>
                <w:sz w:val="22"/>
              </w:rPr>
              <w:t>Mô tả trường</w:t>
            </w:r>
          </w:p>
        </w:tc>
        <w:tc>
          <w:tcPr>
            <w:tcW w:w="2160" w:type="dxa"/>
            <w:shd w:val="clear" w:color="auto" w:fill="1E3A8A"/>
          </w:tcPr>
          <w:p w14:paraId="2A844095" w14:textId="77777777" w:rsidR="006D11C3" w:rsidRDefault="00000000">
            <w:pPr>
              <w:spacing w:before="80" w:after="80"/>
              <w:jc w:val="center"/>
            </w:pPr>
            <w:r>
              <w:rPr>
                <w:b/>
                <w:color w:val="FFFFFF"/>
                <w:sz w:val="22"/>
              </w:rPr>
              <w:t>Ghi chú</w:t>
            </w:r>
          </w:p>
        </w:tc>
      </w:tr>
      <w:tr w:rsidR="006D11C3" w14:paraId="3AB01FFE" w14:textId="77777777">
        <w:trPr>
          <w:jc w:val="center"/>
        </w:trPr>
        <w:tc>
          <w:tcPr>
            <w:tcW w:w="2160" w:type="dxa"/>
            <w:shd w:val="clear" w:color="auto" w:fill="FFFFFF"/>
          </w:tcPr>
          <w:p w14:paraId="6F935041" w14:textId="77777777" w:rsidR="006D11C3" w:rsidRDefault="00000000">
            <w:pPr>
              <w:spacing w:before="60" w:after="60"/>
              <w:jc w:val="center"/>
            </w:pPr>
            <w:r>
              <w:rPr>
                <w:sz w:val="22"/>
              </w:rPr>
              <w:t>id</w:t>
            </w:r>
          </w:p>
        </w:tc>
        <w:tc>
          <w:tcPr>
            <w:tcW w:w="2160" w:type="dxa"/>
            <w:shd w:val="clear" w:color="auto" w:fill="FFFFFF"/>
          </w:tcPr>
          <w:p w14:paraId="017AB6E4" w14:textId="77777777" w:rsidR="006D11C3" w:rsidRDefault="00000000">
            <w:pPr>
              <w:spacing w:before="60" w:after="60"/>
              <w:jc w:val="center"/>
            </w:pPr>
            <w:r>
              <w:rPr>
                <w:sz w:val="22"/>
              </w:rPr>
              <w:t>BIGINT</w:t>
            </w:r>
          </w:p>
        </w:tc>
        <w:tc>
          <w:tcPr>
            <w:tcW w:w="3600" w:type="dxa"/>
            <w:shd w:val="clear" w:color="auto" w:fill="FFFFFF"/>
          </w:tcPr>
          <w:p w14:paraId="5BC7043F" w14:textId="77777777" w:rsidR="006D11C3" w:rsidRDefault="00000000">
            <w:pPr>
              <w:spacing w:before="60" w:after="60"/>
            </w:pPr>
            <w:r>
              <w:rPr>
                <w:sz w:val="22"/>
              </w:rPr>
              <w:t>Mã phiếu bảo trì</w:t>
            </w:r>
          </w:p>
        </w:tc>
        <w:tc>
          <w:tcPr>
            <w:tcW w:w="2160" w:type="dxa"/>
            <w:shd w:val="clear" w:color="auto" w:fill="FFFFFF"/>
          </w:tcPr>
          <w:p w14:paraId="7CFAC04C" w14:textId="77777777" w:rsidR="006D11C3" w:rsidRDefault="00000000">
            <w:pPr>
              <w:spacing w:before="60" w:after="60"/>
            </w:pPr>
            <w:r>
              <w:rPr>
                <w:sz w:val="22"/>
              </w:rPr>
              <w:t>Khóa chính, Tự tăng</w:t>
            </w:r>
          </w:p>
        </w:tc>
      </w:tr>
      <w:tr w:rsidR="006D11C3" w14:paraId="47BA8857" w14:textId="77777777">
        <w:trPr>
          <w:jc w:val="center"/>
        </w:trPr>
        <w:tc>
          <w:tcPr>
            <w:tcW w:w="2160" w:type="dxa"/>
            <w:shd w:val="clear" w:color="auto" w:fill="F8FAFC"/>
          </w:tcPr>
          <w:p w14:paraId="11C81AD5" w14:textId="77777777" w:rsidR="006D11C3" w:rsidRDefault="00000000">
            <w:pPr>
              <w:spacing w:before="60" w:after="60"/>
              <w:jc w:val="center"/>
            </w:pPr>
            <w:r>
              <w:rPr>
                <w:sz w:val="22"/>
              </w:rPr>
              <w:t>maintenance_date</w:t>
            </w:r>
          </w:p>
        </w:tc>
        <w:tc>
          <w:tcPr>
            <w:tcW w:w="2160" w:type="dxa"/>
            <w:shd w:val="clear" w:color="auto" w:fill="F8FAFC"/>
          </w:tcPr>
          <w:p w14:paraId="44BA22C3" w14:textId="77777777" w:rsidR="006D11C3" w:rsidRDefault="00000000">
            <w:pPr>
              <w:spacing w:before="60" w:after="60"/>
              <w:jc w:val="center"/>
            </w:pPr>
            <w:r>
              <w:rPr>
                <w:sz w:val="22"/>
              </w:rPr>
              <w:t>DATETIME</w:t>
            </w:r>
          </w:p>
        </w:tc>
        <w:tc>
          <w:tcPr>
            <w:tcW w:w="3600" w:type="dxa"/>
            <w:shd w:val="clear" w:color="auto" w:fill="F8FAFC"/>
          </w:tcPr>
          <w:p w14:paraId="33D47453" w14:textId="77777777" w:rsidR="006D11C3" w:rsidRDefault="00000000">
            <w:pPr>
              <w:spacing w:before="60" w:after="60"/>
            </w:pPr>
            <w:r>
              <w:rPr>
                <w:sz w:val="22"/>
              </w:rPr>
              <w:t>Thời điểm tiến hành bảo trì sửa chữa</w:t>
            </w:r>
          </w:p>
        </w:tc>
        <w:tc>
          <w:tcPr>
            <w:tcW w:w="2160" w:type="dxa"/>
            <w:shd w:val="clear" w:color="auto" w:fill="F8FAFC"/>
          </w:tcPr>
          <w:p w14:paraId="787F53B0" w14:textId="77777777" w:rsidR="006D11C3" w:rsidRDefault="00000000">
            <w:pPr>
              <w:spacing w:before="60" w:after="60"/>
              <w:jc w:val="center"/>
            </w:pPr>
            <w:r>
              <w:rPr>
                <w:sz w:val="22"/>
              </w:rPr>
              <w:t>Bắt buộc</w:t>
            </w:r>
          </w:p>
        </w:tc>
      </w:tr>
      <w:tr w:rsidR="006D11C3" w14:paraId="4BC68734" w14:textId="77777777">
        <w:trPr>
          <w:jc w:val="center"/>
        </w:trPr>
        <w:tc>
          <w:tcPr>
            <w:tcW w:w="2160" w:type="dxa"/>
            <w:shd w:val="clear" w:color="auto" w:fill="FFFFFF"/>
          </w:tcPr>
          <w:p w14:paraId="5A0D3FC1" w14:textId="77777777" w:rsidR="006D11C3" w:rsidRDefault="00000000">
            <w:pPr>
              <w:spacing w:before="60" w:after="60"/>
              <w:jc w:val="center"/>
            </w:pPr>
            <w:r>
              <w:rPr>
                <w:sz w:val="22"/>
              </w:rPr>
              <w:t>price</w:t>
            </w:r>
          </w:p>
        </w:tc>
        <w:tc>
          <w:tcPr>
            <w:tcW w:w="2160" w:type="dxa"/>
            <w:shd w:val="clear" w:color="auto" w:fill="FFFFFF"/>
          </w:tcPr>
          <w:p w14:paraId="4953BA43" w14:textId="77777777" w:rsidR="006D11C3" w:rsidRDefault="00000000">
            <w:pPr>
              <w:spacing w:before="60" w:after="60"/>
            </w:pPr>
            <w:r>
              <w:rPr>
                <w:sz w:val="22"/>
              </w:rPr>
              <w:t>DECIMAL(19,2)</w:t>
            </w:r>
          </w:p>
        </w:tc>
        <w:tc>
          <w:tcPr>
            <w:tcW w:w="3600" w:type="dxa"/>
            <w:shd w:val="clear" w:color="auto" w:fill="FFFFFF"/>
          </w:tcPr>
          <w:p w14:paraId="2C1D6C71" w14:textId="77777777" w:rsidR="006D11C3" w:rsidRDefault="00000000">
            <w:pPr>
              <w:spacing w:before="60" w:after="60"/>
            </w:pPr>
            <w:r>
              <w:rPr>
                <w:sz w:val="22"/>
              </w:rPr>
              <w:t>Chi phí bảo trì sửa chữa (VNĐ)</w:t>
            </w:r>
          </w:p>
        </w:tc>
        <w:tc>
          <w:tcPr>
            <w:tcW w:w="2160" w:type="dxa"/>
            <w:shd w:val="clear" w:color="auto" w:fill="FFFFFF"/>
          </w:tcPr>
          <w:p w14:paraId="7FD5E531" w14:textId="77777777" w:rsidR="006D11C3" w:rsidRDefault="006D11C3">
            <w:pPr>
              <w:spacing w:before="60" w:after="60"/>
              <w:jc w:val="center"/>
            </w:pPr>
          </w:p>
        </w:tc>
      </w:tr>
      <w:tr w:rsidR="006D11C3" w14:paraId="6D7E188B" w14:textId="77777777">
        <w:trPr>
          <w:jc w:val="center"/>
        </w:trPr>
        <w:tc>
          <w:tcPr>
            <w:tcW w:w="2160" w:type="dxa"/>
            <w:shd w:val="clear" w:color="auto" w:fill="F8FAFC"/>
          </w:tcPr>
          <w:p w14:paraId="1A3DC037" w14:textId="77777777" w:rsidR="006D11C3" w:rsidRDefault="00000000">
            <w:pPr>
              <w:spacing w:before="60" w:after="60"/>
              <w:jc w:val="center"/>
            </w:pPr>
            <w:r>
              <w:rPr>
                <w:sz w:val="22"/>
              </w:rPr>
              <w:lastRenderedPageBreak/>
              <w:t>files</w:t>
            </w:r>
          </w:p>
        </w:tc>
        <w:tc>
          <w:tcPr>
            <w:tcW w:w="2160" w:type="dxa"/>
            <w:shd w:val="clear" w:color="auto" w:fill="F8FAFC"/>
          </w:tcPr>
          <w:p w14:paraId="4E03CE27" w14:textId="77777777" w:rsidR="006D11C3" w:rsidRDefault="00000000">
            <w:pPr>
              <w:spacing w:before="60" w:after="60"/>
            </w:pPr>
            <w:r>
              <w:rPr>
                <w:sz w:val="22"/>
              </w:rPr>
              <w:t>VARCHAR(255)</w:t>
            </w:r>
          </w:p>
        </w:tc>
        <w:tc>
          <w:tcPr>
            <w:tcW w:w="3600" w:type="dxa"/>
            <w:shd w:val="clear" w:color="auto" w:fill="F8FAFC"/>
          </w:tcPr>
          <w:p w14:paraId="030895A6" w14:textId="77777777" w:rsidR="006D11C3" w:rsidRDefault="00000000">
            <w:pPr>
              <w:spacing w:before="60" w:after="60"/>
            </w:pPr>
            <w:r>
              <w:rPr>
                <w:sz w:val="22"/>
              </w:rPr>
              <w:t>Đường dẫn tệp hóa đơn hoặc biên bản sửa chữa</w:t>
            </w:r>
          </w:p>
        </w:tc>
        <w:tc>
          <w:tcPr>
            <w:tcW w:w="2160" w:type="dxa"/>
            <w:shd w:val="clear" w:color="auto" w:fill="F8FAFC"/>
          </w:tcPr>
          <w:p w14:paraId="7B61AEDC" w14:textId="77777777" w:rsidR="006D11C3" w:rsidRDefault="006D11C3">
            <w:pPr>
              <w:spacing w:before="60" w:after="60"/>
              <w:jc w:val="center"/>
            </w:pPr>
          </w:p>
        </w:tc>
      </w:tr>
      <w:tr w:rsidR="006D11C3" w14:paraId="61EF7A0F" w14:textId="77777777">
        <w:trPr>
          <w:jc w:val="center"/>
        </w:trPr>
        <w:tc>
          <w:tcPr>
            <w:tcW w:w="2160" w:type="dxa"/>
            <w:shd w:val="clear" w:color="auto" w:fill="FFFFFF"/>
          </w:tcPr>
          <w:p w14:paraId="19808F8C" w14:textId="77777777" w:rsidR="006D11C3" w:rsidRDefault="00000000">
            <w:pPr>
              <w:spacing w:before="60" w:after="60"/>
              <w:jc w:val="center"/>
            </w:pPr>
            <w:r>
              <w:rPr>
                <w:sz w:val="22"/>
              </w:rPr>
              <w:t>room_id</w:t>
            </w:r>
          </w:p>
        </w:tc>
        <w:tc>
          <w:tcPr>
            <w:tcW w:w="2160" w:type="dxa"/>
            <w:shd w:val="clear" w:color="auto" w:fill="FFFFFF"/>
          </w:tcPr>
          <w:p w14:paraId="740FBBDB" w14:textId="77777777" w:rsidR="006D11C3" w:rsidRDefault="00000000">
            <w:pPr>
              <w:spacing w:before="60" w:after="60"/>
              <w:jc w:val="center"/>
            </w:pPr>
            <w:r>
              <w:rPr>
                <w:sz w:val="22"/>
              </w:rPr>
              <w:t>BIGINT</w:t>
            </w:r>
          </w:p>
        </w:tc>
        <w:tc>
          <w:tcPr>
            <w:tcW w:w="3600" w:type="dxa"/>
            <w:shd w:val="clear" w:color="auto" w:fill="FFFFFF"/>
          </w:tcPr>
          <w:p w14:paraId="1AA6C423" w14:textId="77777777" w:rsidR="006D11C3" w:rsidRDefault="00000000">
            <w:pPr>
              <w:spacing w:before="60" w:after="60"/>
            </w:pPr>
            <w:r>
              <w:rPr>
                <w:sz w:val="22"/>
              </w:rPr>
              <w:t>Mã phòng được bảo trì</w:t>
            </w:r>
          </w:p>
        </w:tc>
        <w:tc>
          <w:tcPr>
            <w:tcW w:w="2160" w:type="dxa"/>
            <w:shd w:val="clear" w:color="auto" w:fill="FFFFFF"/>
          </w:tcPr>
          <w:p w14:paraId="0ABF24B2" w14:textId="77777777" w:rsidR="006D11C3" w:rsidRDefault="00000000">
            <w:pPr>
              <w:spacing w:before="60" w:after="60"/>
              <w:jc w:val="center"/>
            </w:pPr>
            <w:r>
              <w:rPr>
                <w:sz w:val="22"/>
              </w:rPr>
              <w:t>Khóa phụ</w:t>
            </w:r>
          </w:p>
        </w:tc>
      </w:tr>
      <w:tr w:rsidR="006D11C3" w14:paraId="4D5B8FF1" w14:textId="77777777">
        <w:trPr>
          <w:jc w:val="center"/>
        </w:trPr>
        <w:tc>
          <w:tcPr>
            <w:tcW w:w="2160" w:type="dxa"/>
            <w:shd w:val="clear" w:color="auto" w:fill="F8FAFC"/>
          </w:tcPr>
          <w:p w14:paraId="3B2A7089" w14:textId="77777777" w:rsidR="006D11C3" w:rsidRDefault="00000000">
            <w:pPr>
              <w:spacing w:before="60" w:after="60"/>
              <w:jc w:val="center"/>
            </w:pPr>
            <w:r>
              <w:rPr>
                <w:sz w:val="22"/>
              </w:rPr>
              <w:t>created_at</w:t>
            </w:r>
          </w:p>
        </w:tc>
        <w:tc>
          <w:tcPr>
            <w:tcW w:w="2160" w:type="dxa"/>
            <w:shd w:val="clear" w:color="auto" w:fill="F8FAFC"/>
          </w:tcPr>
          <w:p w14:paraId="662BFE80" w14:textId="77777777" w:rsidR="006D11C3" w:rsidRDefault="00000000">
            <w:pPr>
              <w:spacing w:before="60" w:after="60"/>
              <w:jc w:val="center"/>
            </w:pPr>
            <w:r>
              <w:rPr>
                <w:sz w:val="22"/>
              </w:rPr>
              <w:t>DATETIME</w:t>
            </w:r>
          </w:p>
        </w:tc>
        <w:tc>
          <w:tcPr>
            <w:tcW w:w="3600" w:type="dxa"/>
            <w:shd w:val="clear" w:color="auto" w:fill="F8FAFC"/>
          </w:tcPr>
          <w:p w14:paraId="40CF6052" w14:textId="77777777" w:rsidR="006D11C3" w:rsidRDefault="00000000">
            <w:pPr>
              <w:spacing w:before="60" w:after="60"/>
            </w:pPr>
            <w:r>
              <w:rPr>
                <w:sz w:val="22"/>
              </w:rPr>
              <w:t>Thời điểm tạo phiếu</w:t>
            </w:r>
          </w:p>
        </w:tc>
        <w:tc>
          <w:tcPr>
            <w:tcW w:w="2160" w:type="dxa"/>
            <w:shd w:val="clear" w:color="auto" w:fill="F8FAFC"/>
          </w:tcPr>
          <w:p w14:paraId="6EAF123D" w14:textId="77777777" w:rsidR="006D11C3" w:rsidRDefault="00000000">
            <w:pPr>
              <w:spacing w:before="60" w:after="60"/>
              <w:jc w:val="center"/>
            </w:pPr>
            <w:r>
              <w:rPr>
                <w:sz w:val="22"/>
              </w:rPr>
              <w:t>Tự động</w:t>
            </w:r>
          </w:p>
        </w:tc>
      </w:tr>
      <w:tr w:rsidR="006D11C3" w14:paraId="23F16875" w14:textId="77777777">
        <w:trPr>
          <w:jc w:val="center"/>
        </w:trPr>
        <w:tc>
          <w:tcPr>
            <w:tcW w:w="2160" w:type="dxa"/>
            <w:shd w:val="clear" w:color="auto" w:fill="FFFFFF"/>
          </w:tcPr>
          <w:p w14:paraId="4CADEC0A" w14:textId="77777777" w:rsidR="006D11C3" w:rsidRDefault="00000000">
            <w:pPr>
              <w:spacing w:before="60" w:after="60"/>
              <w:jc w:val="center"/>
            </w:pPr>
            <w:r>
              <w:rPr>
                <w:sz w:val="22"/>
              </w:rPr>
              <w:t>updated_at</w:t>
            </w:r>
          </w:p>
        </w:tc>
        <w:tc>
          <w:tcPr>
            <w:tcW w:w="2160" w:type="dxa"/>
            <w:shd w:val="clear" w:color="auto" w:fill="FFFFFF"/>
          </w:tcPr>
          <w:p w14:paraId="47450D28" w14:textId="77777777" w:rsidR="006D11C3" w:rsidRDefault="00000000">
            <w:pPr>
              <w:spacing w:before="60" w:after="60"/>
              <w:jc w:val="center"/>
            </w:pPr>
            <w:r>
              <w:rPr>
                <w:sz w:val="22"/>
              </w:rPr>
              <w:t>DATETIME</w:t>
            </w:r>
          </w:p>
        </w:tc>
        <w:tc>
          <w:tcPr>
            <w:tcW w:w="3600" w:type="dxa"/>
            <w:shd w:val="clear" w:color="auto" w:fill="FFFFFF"/>
          </w:tcPr>
          <w:p w14:paraId="3F1682FC" w14:textId="77777777" w:rsidR="006D11C3" w:rsidRDefault="00000000">
            <w:pPr>
              <w:spacing w:before="60" w:after="60"/>
            </w:pPr>
            <w:r>
              <w:rPr>
                <w:sz w:val="22"/>
              </w:rPr>
              <w:t>Thời điểm cập nhật</w:t>
            </w:r>
          </w:p>
        </w:tc>
        <w:tc>
          <w:tcPr>
            <w:tcW w:w="2160" w:type="dxa"/>
            <w:shd w:val="clear" w:color="auto" w:fill="FFFFFF"/>
          </w:tcPr>
          <w:p w14:paraId="5DABD403" w14:textId="77777777" w:rsidR="006D11C3" w:rsidRDefault="00000000">
            <w:pPr>
              <w:spacing w:before="60" w:after="60"/>
              <w:jc w:val="center"/>
            </w:pPr>
            <w:r>
              <w:rPr>
                <w:sz w:val="22"/>
              </w:rPr>
              <w:t>Tự động</w:t>
            </w:r>
          </w:p>
        </w:tc>
      </w:tr>
      <w:tr w:rsidR="006D11C3" w14:paraId="06AB2F65" w14:textId="77777777">
        <w:trPr>
          <w:jc w:val="center"/>
        </w:trPr>
        <w:tc>
          <w:tcPr>
            <w:tcW w:w="2160" w:type="dxa"/>
            <w:shd w:val="clear" w:color="auto" w:fill="F8FAFC"/>
          </w:tcPr>
          <w:p w14:paraId="7F412385" w14:textId="77777777" w:rsidR="006D11C3" w:rsidRDefault="00000000">
            <w:pPr>
              <w:spacing w:before="60" w:after="60"/>
              <w:jc w:val="center"/>
            </w:pPr>
            <w:r>
              <w:rPr>
                <w:sz w:val="22"/>
              </w:rPr>
              <w:t>created_by</w:t>
            </w:r>
          </w:p>
        </w:tc>
        <w:tc>
          <w:tcPr>
            <w:tcW w:w="2160" w:type="dxa"/>
            <w:shd w:val="clear" w:color="auto" w:fill="F8FAFC"/>
          </w:tcPr>
          <w:p w14:paraId="00FCAF6A" w14:textId="77777777" w:rsidR="006D11C3" w:rsidRDefault="00000000">
            <w:pPr>
              <w:spacing w:before="60" w:after="60"/>
            </w:pPr>
            <w:r>
              <w:rPr>
                <w:sz w:val="22"/>
              </w:rPr>
              <w:t>VARCHAR(255)</w:t>
            </w:r>
          </w:p>
        </w:tc>
        <w:tc>
          <w:tcPr>
            <w:tcW w:w="3600" w:type="dxa"/>
            <w:shd w:val="clear" w:color="auto" w:fill="F8FAFC"/>
          </w:tcPr>
          <w:p w14:paraId="78E21FFD" w14:textId="77777777" w:rsidR="006D11C3" w:rsidRDefault="00000000">
            <w:pPr>
              <w:spacing w:before="60" w:after="60"/>
            </w:pPr>
            <w:r>
              <w:rPr>
                <w:sz w:val="22"/>
              </w:rPr>
              <w:t>Người lập phiếu</w:t>
            </w:r>
          </w:p>
        </w:tc>
        <w:tc>
          <w:tcPr>
            <w:tcW w:w="2160" w:type="dxa"/>
            <w:shd w:val="clear" w:color="auto" w:fill="F8FAFC"/>
          </w:tcPr>
          <w:p w14:paraId="15F22CBE" w14:textId="77777777" w:rsidR="006D11C3" w:rsidRDefault="006D11C3">
            <w:pPr>
              <w:spacing w:before="60" w:after="60"/>
              <w:jc w:val="center"/>
            </w:pPr>
          </w:p>
        </w:tc>
      </w:tr>
      <w:tr w:rsidR="006D11C3" w14:paraId="3594E8CA" w14:textId="77777777">
        <w:trPr>
          <w:jc w:val="center"/>
        </w:trPr>
        <w:tc>
          <w:tcPr>
            <w:tcW w:w="2160" w:type="dxa"/>
            <w:shd w:val="clear" w:color="auto" w:fill="FFFFFF"/>
          </w:tcPr>
          <w:p w14:paraId="7045FC45" w14:textId="77777777" w:rsidR="006D11C3" w:rsidRDefault="00000000">
            <w:pPr>
              <w:spacing w:before="60" w:after="60"/>
              <w:jc w:val="center"/>
            </w:pPr>
            <w:r>
              <w:rPr>
                <w:sz w:val="22"/>
              </w:rPr>
              <w:t>updated_by</w:t>
            </w:r>
          </w:p>
        </w:tc>
        <w:tc>
          <w:tcPr>
            <w:tcW w:w="2160" w:type="dxa"/>
            <w:shd w:val="clear" w:color="auto" w:fill="FFFFFF"/>
          </w:tcPr>
          <w:p w14:paraId="47EBE751" w14:textId="77777777" w:rsidR="006D11C3" w:rsidRDefault="00000000">
            <w:pPr>
              <w:spacing w:before="60" w:after="60"/>
            </w:pPr>
            <w:r>
              <w:rPr>
                <w:sz w:val="22"/>
              </w:rPr>
              <w:t>VARCHAR(255)</w:t>
            </w:r>
          </w:p>
        </w:tc>
        <w:tc>
          <w:tcPr>
            <w:tcW w:w="3600" w:type="dxa"/>
            <w:shd w:val="clear" w:color="auto" w:fill="FFFFFF"/>
          </w:tcPr>
          <w:p w14:paraId="4015D8D4" w14:textId="77777777" w:rsidR="006D11C3" w:rsidRDefault="00000000">
            <w:pPr>
              <w:spacing w:before="60" w:after="60"/>
            </w:pPr>
            <w:r>
              <w:rPr>
                <w:sz w:val="22"/>
              </w:rPr>
              <w:t>Người cập nhật</w:t>
            </w:r>
          </w:p>
        </w:tc>
        <w:tc>
          <w:tcPr>
            <w:tcW w:w="2160" w:type="dxa"/>
            <w:shd w:val="clear" w:color="auto" w:fill="FFFFFF"/>
          </w:tcPr>
          <w:p w14:paraId="212C2505" w14:textId="77777777" w:rsidR="006D11C3" w:rsidRDefault="006D11C3">
            <w:pPr>
              <w:spacing w:before="60" w:after="60"/>
              <w:jc w:val="center"/>
            </w:pPr>
          </w:p>
        </w:tc>
      </w:tr>
    </w:tbl>
    <w:p w14:paraId="2CB35B29" w14:textId="77777777" w:rsidR="006D11C3" w:rsidRDefault="006D11C3">
      <w:pPr>
        <w:spacing w:before="40"/>
      </w:pPr>
    </w:p>
    <w:p w14:paraId="77BCFC32" w14:textId="77777777" w:rsidR="006D11C3" w:rsidRDefault="00000000">
      <w:pPr>
        <w:jc w:val="both"/>
      </w:pPr>
      <w:r>
        <w:rPr>
          <w:b/>
        </w:rPr>
        <w:t>Bảng 3.15: Bảng Request (Phiếu yêu cầu từ khách thuê)</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04"/>
        <w:gridCol w:w="2125"/>
        <w:gridCol w:w="3356"/>
        <w:gridCol w:w="2034"/>
      </w:tblGrid>
      <w:tr w:rsidR="006D11C3" w14:paraId="71C69404" w14:textId="77777777">
        <w:trPr>
          <w:jc w:val="center"/>
        </w:trPr>
        <w:tc>
          <w:tcPr>
            <w:tcW w:w="2160" w:type="dxa"/>
            <w:shd w:val="clear" w:color="auto" w:fill="1E3A8A"/>
          </w:tcPr>
          <w:p w14:paraId="2824153C" w14:textId="77777777" w:rsidR="006D11C3" w:rsidRDefault="00000000">
            <w:pPr>
              <w:spacing w:before="80" w:after="80"/>
              <w:jc w:val="center"/>
            </w:pPr>
            <w:r>
              <w:rPr>
                <w:b/>
                <w:color w:val="FFFFFF"/>
                <w:sz w:val="22"/>
              </w:rPr>
              <w:t>Tên trường</w:t>
            </w:r>
          </w:p>
        </w:tc>
        <w:tc>
          <w:tcPr>
            <w:tcW w:w="2160" w:type="dxa"/>
            <w:shd w:val="clear" w:color="auto" w:fill="1E3A8A"/>
          </w:tcPr>
          <w:p w14:paraId="0B4F5712" w14:textId="77777777" w:rsidR="006D11C3" w:rsidRDefault="00000000">
            <w:pPr>
              <w:spacing w:before="80" w:after="80"/>
              <w:jc w:val="center"/>
            </w:pPr>
            <w:r>
              <w:rPr>
                <w:b/>
                <w:color w:val="FFFFFF"/>
                <w:sz w:val="22"/>
              </w:rPr>
              <w:t>Kiểu dữ liệu</w:t>
            </w:r>
          </w:p>
        </w:tc>
        <w:tc>
          <w:tcPr>
            <w:tcW w:w="3600" w:type="dxa"/>
            <w:shd w:val="clear" w:color="auto" w:fill="1E3A8A"/>
          </w:tcPr>
          <w:p w14:paraId="7DCC10D2" w14:textId="77777777" w:rsidR="006D11C3" w:rsidRDefault="00000000">
            <w:pPr>
              <w:spacing w:before="80" w:after="80"/>
              <w:jc w:val="center"/>
            </w:pPr>
            <w:r>
              <w:rPr>
                <w:b/>
                <w:color w:val="FFFFFF"/>
                <w:sz w:val="22"/>
              </w:rPr>
              <w:t>Mô tả trường</w:t>
            </w:r>
          </w:p>
        </w:tc>
        <w:tc>
          <w:tcPr>
            <w:tcW w:w="2160" w:type="dxa"/>
            <w:shd w:val="clear" w:color="auto" w:fill="1E3A8A"/>
          </w:tcPr>
          <w:p w14:paraId="18AE4CD7" w14:textId="77777777" w:rsidR="006D11C3" w:rsidRDefault="00000000">
            <w:pPr>
              <w:spacing w:before="80" w:after="80"/>
              <w:jc w:val="center"/>
            </w:pPr>
            <w:r>
              <w:rPr>
                <w:b/>
                <w:color w:val="FFFFFF"/>
                <w:sz w:val="22"/>
              </w:rPr>
              <w:t>Ghi chú</w:t>
            </w:r>
          </w:p>
        </w:tc>
      </w:tr>
      <w:tr w:rsidR="006D11C3" w14:paraId="6C4E486A" w14:textId="77777777">
        <w:trPr>
          <w:jc w:val="center"/>
        </w:trPr>
        <w:tc>
          <w:tcPr>
            <w:tcW w:w="2160" w:type="dxa"/>
            <w:shd w:val="clear" w:color="auto" w:fill="FFFFFF"/>
          </w:tcPr>
          <w:p w14:paraId="6A295B55" w14:textId="77777777" w:rsidR="006D11C3" w:rsidRDefault="00000000">
            <w:pPr>
              <w:spacing w:before="60" w:after="60"/>
              <w:jc w:val="center"/>
            </w:pPr>
            <w:r>
              <w:rPr>
                <w:sz w:val="22"/>
              </w:rPr>
              <w:t>id</w:t>
            </w:r>
          </w:p>
        </w:tc>
        <w:tc>
          <w:tcPr>
            <w:tcW w:w="2160" w:type="dxa"/>
            <w:shd w:val="clear" w:color="auto" w:fill="FFFFFF"/>
          </w:tcPr>
          <w:p w14:paraId="4FA1ABB6" w14:textId="77777777" w:rsidR="006D11C3" w:rsidRDefault="00000000">
            <w:pPr>
              <w:spacing w:before="60" w:after="60"/>
              <w:jc w:val="center"/>
            </w:pPr>
            <w:r>
              <w:rPr>
                <w:sz w:val="22"/>
              </w:rPr>
              <w:t>BIGINT</w:t>
            </w:r>
          </w:p>
        </w:tc>
        <w:tc>
          <w:tcPr>
            <w:tcW w:w="3600" w:type="dxa"/>
            <w:shd w:val="clear" w:color="auto" w:fill="FFFFFF"/>
          </w:tcPr>
          <w:p w14:paraId="08454B2C" w14:textId="77777777" w:rsidR="006D11C3" w:rsidRDefault="00000000">
            <w:pPr>
              <w:spacing w:before="60" w:after="60"/>
            </w:pPr>
            <w:r>
              <w:rPr>
                <w:sz w:val="22"/>
              </w:rPr>
              <w:t>Mã phiếu yêu cầu</w:t>
            </w:r>
          </w:p>
        </w:tc>
        <w:tc>
          <w:tcPr>
            <w:tcW w:w="2160" w:type="dxa"/>
            <w:shd w:val="clear" w:color="auto" w:fill="FFFFFF"/>
          </w:tcPr>
          <w:p w14:paraId="65619998" w14:textId="77777777" w:rsidR="006D11C3" w:rsidRDefault="00000000">
            <w:pPr>
              <w:spacing w:before="60" w:after="60"/>
            </w:pPr>
            <w:r>
              <w:rPr>
                <w:sz w:val="22"/>
              </w:rPr>
              <w:t>Khóa chính, Tự tăng</w:t>
            </w:r>
          </w:p>
        </w:tc>
      </w:tr>
      <w:tr w:rsidR="006D11C3" w14:paraId="6BD35D3F" w14:textId="77777777">
        <w:trPr>
          <w:jc w:val="center"/>
        </w:trPr>
        <w:tc>
          <w:tcPr>
            <w:tcW w:w="2160" w:type="dxa"/>
            <w:shd w:val="clear" w:color="auto" w:fill="F8FAFC"/>
          </w:tcPr>
          <w:p w14:paraId="123CEF70" w14:textId="77777777" w:rsidR="006D11C3" w:rsidRDefault="00000000">
            <w:pPr>
              <w:spacing w:before="60" w:after="60"/>
              <w:jc w:val="center"/>
            </w:pPr>
            <w:r>
              <w:rPr>
                <w:sz w:val="22"/>
              </w:rPr>
              <w:t>name</w:t>
            </w:r>
          </w:p>
        </w:tc>
        <w:tc>
          <w:tcPr>
            <w:tcW w:w="2160" w:type="dxa"/>
            <w:shd w:val="clear" w:color="auto" w:fill="F8FAFC"/>
          </w:tcPr>
          <w:p w14:paraId="46BA68F0" w14:textId="77777777" w:rsidR="006D11C3" w:rsidRDefault="00000000">
            <w:pPr>
              <w:spacing w:before="60" w:after="60"/>
            </w:pPr>
            <w:r>
              <w:rPr>
                <w:sz w:val="22"/>
              </w:rPr>
              <w:t>VARCHAR(255)</w:t>
            </w:r>
          </w:p>
        </w:tc>
        <w:tc>
          <w:tcPr>
            <w:tcW w:w="3600" w:type="dxa"/>
            <w:shd w:val="clear" w:color="auto" w:fill="F8FAFC"/>
          </w:tcPr>
          <w:p w14:paraId="7858A370" w14:textId="77777777" w:rsidR="006D11C3" w:rsidRDefault="00000000">
            <w:pPr>
              <w:spacing w:before="60" w:after="60"/>
            </w:pPr>
            <w:r>
              <w:rPr>
                <w:sz w:val="22"/>
              </w:rPr>
              <w:t>Họ tên người thuê gửi yêu cầu</w:t>
            </w:r>
          </w:p>
        </w:tc>
        <w:tc>
          <w:tcPr>
            <w:tcW w:w="2160" w:type="dxa"/>
            <w:shd w:val="clear" w:color="auto" w:fill="F8FAFC"/>
          </w:tcPr>
          <w:p w14:paraId="7B83013C" w14:textId="77777777" w:rsidR="006D11C3" w:rsidRDefault="00000000">
            <w:pPr>
              <w:spacing w:before="60" w:after="60"/>
              <w:jc w:val="center"/>
            </w:pPr>
            <w:r>
              <w:rPr>
                <w:sz w:val="22"/>
              </w:rPr>
              <w:t>Bắt buộc</w:t>
            </w:r>
          </w:p>
        </w:tc>
      </w:tr>
      <w:tr w:rsidR="006D11C3" w14:paraId="46C432C5" w14:textId="77777777">
        <w:trPr>
          <w:jc w:val="center"/>
        </w:trPr>
        <w:tc>
          <w:tcPr>
            <w:tcW w:w="2160" w:type="dxa"/>
            <w:shd w:val="clear" w:color="auto" w:fill="FFFFFF"/>
          </w:tcPr>
          <w:p w14:paraId="26AD1CDE" w14:textId="77777777" w:rsidR="006D11C3" w:rsidRDefault="00000000">
            <w:pPr>
              <w:spacing w:before="60" w:after="60"/>
              <w:jc w:val="center"/>
            </w:pPr>
            <w:r>
              <w:rPr>
                <w:sz w:val="22"/>
              </w:rPr>
              <w:t>phone_number</w:t>
            </w:r>
          </w:p>
        </w:tc>
        <w:tc>
          <w:tcPr>
            <w:tcW w:w="2160" w:type="dxa"/>
            <w:shd w:val="clear" w:color="auto" w:fill="FFFFFF"/>
          </w:tcPr>
          <w:p w14:paraId="5A39488A" w14:textId="77777777" w:rsidR="006D11C3" w:rsidRDefault="00000000">
            <w:pPr>
              <w:spacing w:before="60" w:after="60"/>
            </w:pPr>
            <w:r>
              <w:rPr>
                <w:sz w:val="22"/>
              </w:rPr>
              <w:t>VARCHAR(20)</w:t>
            </w:r>
          </w:p>
        </w:tc>
        <w:tc>
          <w:tcPr>
            <w:tcW w:w="3600" w:type="dxa"/>
            <w:shd w:val="clear" w:color="auto" w:fill="FFFFFF"/>
          </w:tcPr>
          <w:p w14:paraId="62A0B271" w14:textId="77777777" w:rsidR="006D11C3" w:rsidRDefault="00000000">
            <w:pPr>
              <w:spacing w:before="60" w:after="60"/>
            </w:pPr>
            <w:r>
              <w:rPr>
                <w:sz w:val="22"/>
              </w:rPr>
              <w:t>Số điện thoại liên hệ của người thuê</w:t>
            </w:r>
          </w:p>
        </w:tc>
        <w:tc>
          <w:tcPr>
            <w:tcW w:w="2160" w:type="dxa"/>
            <w:shd w:val="clear" w:color="auto" w:fill="FFFFFF"/>
          </w:tcPr>
          <w:p w14:paraId="49EA90DC" w14:textId="77777777" w:rsidR="006D11C3" w:rsidRDefault="00000000">
            <w:pPr>
              <w:spacing w:before="60" w:after="60"/>
              <w:jc w:val="center"/>
            </w:pPr>
            <w:r>
              <w:rPr>
                <w:sz w:val="22"/>
              </w:rPr>
              <w:t>Bắt buộc</w:t>
            </w:r>
          </w:p>
        </w:tc>
      </w:tr>
      <w:tr w:rsidR="006D11C3" w14:paraId="11F49E2B" w14:textId="77777777">
        <w:trPr>
          <w:jc w:val="center"/>
        </w:trPr>
        <w:tc>
          <w:tcPr>
            <w:tcW w:w="2160" w:type="dxa"/>
            <w:shd w:val="clear" w:color="auto" w:fill="F8FAFC"/>
          </w:tcPr>
          <w:p w14:paraId="6FDC8A27" w14:textId="77777777" w:rsidR="006D11C3" w:rsidRDefault="00000000">
            <w:pPr>
              <w:spacing w:before="60" w:after="60"/>
              <w:jc w:val="center"/>
            </w:pPr>
            <w:r>
              <w:rPr>
                <w:sz w:val="22"/>
              </w:rPr>
              <w:t>description</w:t>
            </w:r>
          </w:p>
        </w:tc>
        <w:tc>
          <w:tcPr>
            <w:tcW w:w="2160" w:type="dxa"/>
            <w:shd w:val="clear" w:color="auto" w:fill="F8FAFC"/>
          </w:tcPr>
          <w:p w14:paraId="7AACEB28" w14:textId="77777777" w:rsidR="006D11C3" w:rsidRDefault="00000000">
            <w:pPr>
              <w:spacing w:before="60" w:after="60"/>
              <w:jc w:val="center"/>
            </w:pPr>
            <w:r>
              <w:rPr>
                <w:sz w:val="22"/>
              </w:rPr>
              <w:t>TEXT</w:t>
            </w:r>
          </w:p>
        </w:tc>
        <w:tc>
          <w:tcPr>
            <w:tcW w:w="3600" w:type="dxa"/>
            <w:shd w:val="clear" w:color="auto" w:fill="F8FAFC"/>
          </w:tcPr>
          <w:p w14:paraId="56C65A70" w14:textId="77777777" w:rsidR="006D11C3" w:rsidRDefault="00000000">
            <w:pPr>
              <w:spacing w:before="60" w:after="60"/>
            </w:pPr>
            <w:r>
              <w:rPr>
                <w:sz w:val="22"/>
              </w:rPr>
              <w:t>Nội dung chi tiết yêu cầu (sửa điện nước, lắp thêm đồ)</w:t>
            </w:r>
          </w:p>
        </w:tc>
        <w:tc>
          <w:tcPr>
            <w:tcW w:w="2160" w:type="dxa"/>
            <w:shd w:val="clear" w:color="auto" w:fill="F8FAFC"/>
          </w:tcPr>
          <w:p w14:paraId="12884CBD" w14:textId="77777777" w:rsidR="006D11C3" w:rsidRDefault="00000000">
            <w:pPr>
              <w:spacing w:before="60" w:after="60"/>
              <w:jc w:val="center"/>
            </w:pPr>
            <w:r>
              <w:rPr>
                <w:sz w:val="22"/>
              </w:rPr>
              <w:t>Bắt buộc</w:t>
            </w:r>
          </w:p>
        </w:tc>
      </w:tr>
      <w:tr w:rsidR="006D11C3" w14:paraId="3D85E95E" w14:textId="77777777">
        <w:trPr>
          <w:jc w:val="center"/>
        </w:trPr>
        <w:tc>
          <w:tcPr>
            <w:tcW w:w="2160" w:type="dxa"/>
            <w:shd w:val="clear" w:color="auto" w:fill="FFFFFF"/>
          </w:tcPr>
          <w:p w14:paraId="7064913D" w14:textId="77777777" w:rsidR="006D11C3" w:rsidRDefault="00000000">
            <w:pPr>
              <w:spacing w:before="60" w:after="60"/>
              <w:jc w:val="center"/>
            </w:pPr>
            <w:r>
              <w:rPr>
                <w:sz w:val="22"/>
              </w:rPr>
              <w:t>is_answer</w:t>
            </w:r>
          </w:p>
        </w:tc>
        <w:tc>
          <w:tcPr>
            <w:tcW w:w="2160" w:type="dxa"/>
            <w:shd w:val="clear" w:color="auto" w:fill="FFFFFF"/>
          </w:tcPr>
          <w:p w14:paraId="5D24C526" w14:textId="77777777" w:rsidR="006D11C3" w:rsidRDefault="00000000">
            <w:pPr>
              <w:spacing w:before="60" w:after="60"/>
              <w:jc w:val="center"/>
            </w:pPr>
            <w:r>
              <w:rPr>
                <w:sz w:val="22"/>
              </w:rPr>
              <w:t>BIT(1)</w:t>
            </w:r>
          </w:p>
        </w:tc>
        <w:tc>
          <w:tcPr>
            <w:tcW w:w="3600" w:type="dxa"/>
            <w:shd w:val="clear" w:color="auto" w:fill="FFFFFF"/>
          </w:tcPr>
          <w:p w14:paraId="66AC2389" w14:textId="77777777" w:rsidR="006D11C3" w:rsidRDefault="00000000">
            <w:pPr>
              <w:spacing w:before="60" w:after="60"/>
            </w:pPr>
            <w:r>
              <w:rPr>
                <w:sz w:val="22"/>
              </w:rPr>
              <w:t>Trạng thái chủ trọ đã xử lý yêu cầu hay chưa</w:t>
            </w:r>
          </w:p>
        </w:tc>
        <w:tc>
          <w:tcPr>
            <w:tcW w:w="2160" w:type="dxa"/>
            <w:shd w:val="clear" w:color="auto" w:fill="FFFFFF"/>
          </w:tcPr>
          <w:p w14:paraId="74DC2BB6" w14:textId="77777777" w:rsidR="006D11C3" w:rsidRDefault="00000000">
            <w:pPr>
              <w:spacing w:before="60" w:after="60"/>
            </w:pPr>
            <w:r>
              <w:rPr>
                <w:sz w:val="22"/>
              </w:rPr>
              <w:t>Mặc định 0</w:t>
            </w:r>
          </w:p>
        </w:tc>
      </w:tr>
      <w:tr w:rsidR="006D11C3" w14:paraId="22AB4E1C" w14:textId="77777777">
        <w:trPr>
          <w:jc w:val="center"/>
        </w:trPr>
        <w:tc>
          <w:tcPr>
            <w:tcW w:w="2160" w:type="dxa"/>
            <w:shd w:val="clear" w:color="auto" w:fill="F8FAFC"/>
          </w:tcPr>
          <w:p w14:paraId="5556858D" w14:textId="77777777" w:rsidR="006D11C3" w:rsidRDefault="00000000">
            <w:pPr>
              <w:spacing w:before="60" w:after="60"/>
              <w:jc w:val="center"/>
            </w:pPr>
            <w:r>
              <w:rPr>
                <w:sz w:val="22"/>
              </w:rPr>
              <w:t>room_id</w:t>
            </w:r>
          </w:p>
        </w:tc>
        <w:tc>
          <w:tcPr>
            <w:tcW w:w="2160" w:type="dxa"/>
            <w:shd w:val="clear" w:color="auto" w:fill="F8FAFC"/>
          </w:tcPr>
          <w:p w14:paraId="734E5A38" w14:textId="77777777" w:rsidR="006D11C3" w:rsidRDefault="00000000">
            <w:pPr>
              <w:spacing w:before="60" w:after="60"/>
              <w:jc w:val="center"/>
            </w:pPr>
            <w:r>
              <w:rPr>
                <w:sz w:val="22"/>
              </w:rPr>
              <w:t>BIGINT</w:t>
            </w:r>
          </w:p>
        </w:tc>
        <w:tc>
          <w:tcPr>
            <w:tcW w:w="3600" w:type="dxa"/>
            <w:shd w:val="clear" w:color="auto" w:fill="F8FAFC"/>
          </w:tcPr>
          <w:p w14:paraId="1FE81B0B" w14:textId="77777777" w:rsidR="006D11C3" w:rsidRDefault="00000000">
            <w:pPr>
              <w:spacing w:before="60" w:after="60"/>
            </w:pPr>
            <w:r>
              <w:rPr>
                <w:sz w:val="22"/>
              </w:rPr>
              <w:t>Mã phòng trọ tương ứng</w:t>
            </w:r>
          </w:p>
        </w:tc>
        <w:tc>
          <w:tcPr>
            <w:tcW w:w="2160" w:type="dxa"/>
            <w:shd w:val="clear" w:color="auto" w:fill="F8FAFC"/>
          </w:tcPr>
          <w:p w14:paraId="266242D9" w14:textId="77777777" w:rsidR="006D11C3" w:rsidRDefault="00000000">
            <w:pPr>
              <w:spacing w:before="60" w:after="60"/>
              <w:jc w:val="center"/>
            </w:pPr>
            <w:r>
              <w:rPr>
                <w:sz w:val="22"/>
              </w:rPr>
              <w:t>Khóa phụ</w:t>
            </w:r>
          </w:p>
        </w:tc>
      </w:tr>
    </w:tbl>
    <w:p w14:paraId="20E04265" w14:textId="77777777" w:rsidR="006D11C3" w:rsidRDefault="006D11C3">
      <w:pPr>
        <w:spacing w:before="40"/>
      </w:pPr>
    </w:p>
    <w:p w14:paraId="565FD556" w14:textId="77777777" w:rsidR="006D11C3" w:rsidRDefault="00000000">
      <w:pPr>
        <w:jc w:val="both"/>
      </w:pPr>
      <w:r>
        <w:rPr>
          <w:b/>
        </w:rPr>
        <w:t>Bảng 3.16: Bảng Contract (Hợp đồng thuê phòng trọ)</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125"/>
        <w:gridCol w:w="2123"/>
        <w:gridCol w:w="3343"/>
        <w:gridCol w:w="2028"/>
      </w:tblGrid>
      <w:tr w:rsidR="006D11C3" w14:paraId="1CB9495C" w14:textId="77777777">
        <w:trPr>
          <w:jc w:val="center"/>
        </w:trPr>
        <w:tc>
          <w:tcPr>
            <w:tcW w:w="2160" w:type="dxa"/>
            <w:shd w:val="clear" w:color="auto" w:fill="1E3A8A"/>
          </w:tcPr>
          <w:p w14:paraId="35882A5F" w14:textId="77777777" w:rsidR="006D11C3" w:rsidRDefault="00000000">
            <w:pPr>
              <w:spacing w:before="80" w:after="80"/>
              <w:jc w:val="center"/>
            </w:pPr>
            <w:r>
              <w:rPr>
                <w:b/>
                <w:color w:val="FFFFFF"/>
                <w:sz w:val="22"/>
              </w:rPr>
              <w:t>Tên trường</w:t>
            </w:r>
          </w:p>
        </w:tc>
        <w:tc>
          <w:tcPr>
            <w:tcW w:w="2160" w:type="dxa"/>
            <w:shd w:val="clear" w:color="auto" w:fill="1E3A8A"/>
          </w:tcPr>
          <w:p w14:paraId="43CE4817" w14:textId="77777777" w:rsidR="006D11C3" w:rsidRDefault="00000000">
            <w:pPr>
              <w:spacing w:before="80" w:after="80"/>
              <w:jc w:val="center"/>
            </w:pPr>
            <w:r>
              <w:rPr>
                <w:b/>
                <w:color w:val="FFFFFF"/>
                <w:sz w:val="22"/>
              </w:rPr>
              <w:t>Kiểu dữ liệu</w:t>
            </w:r>
          </w:p>
        </w:tc>
        <w:tc>
          <w:tcPr>
            <w:tcW w:w="3600" w:type="dxa"/>
            <w:shd w:val="clear" w:color="auto" w:fill="1E3A8A"/>
          </w:tcPr>
          <w:p w14:paraId="5BB0826E" w14:textId="77777777" w:rsidR="006D11C3" w:rsidRDefault="00000000">
            <w:pPr>
              <w:spacing w:before="80" w:after="80"/>
              <w:jc w:val="center"/>
            </w:pPr>
            <w:r>
              <w:rPr>
                <w:b/>
                <w:color w:val="FFFFFF"/>
                <w:sz w:val="22"/>
              </w:rPr>
              <w:t>Mô tả trường</w:t>
            </w:r>
          </w:p>
        </w:tc>
        <w:tc>
          <w:tcPr>
            <w:tcW w:w="2160" w:type="dxa"/>
            <w:shd w:val="clear" w:color="auto" w:fill="1E3A8A"/>
          </w:tcPr>
          <w:p w14:paraId="1D889B44" w14:textId="77777777" w:rsidR="006D11C3" w:rsidRDefault="00000000">
            <w:pPr>
              <w:spacing w:before="80" w:after="80"/>
              <w:jc w:val="center"/>
            </w:pPr>
            <w:r>
              <w:rPr>
                <w:b/>
                <w:color w:val="FFFFFF"/>
                <w:sz w:val="22"/>
              </w:rPr>
              <w:t>Ghi chú</w:t>
            </w:r>
          </w:p>
        </w:tc>
      </w:tr>
      <w:tr w:rsidR="006D11C3" w14:paraId="23E77AE6" w14:textId="77777777">
        <w:trPr>
          <w:jc w:val="center"/>
        </w:trPr>
        <w:tc>
          <w:tcPr>
            <w:tcW w:w="2160" w:type="dxa"/>
            <w:shd w:val="clear" w:color="auto" w:fill="FFFFFF"/>
          </w:tcPr>
          <w:p w14:paraId="0B40171B" w14:textId="77777777" w:rsidR="006D11C3" w:rsidRDefault="00000000">
            <w:pPr>
              <w:spacing w:before="60" w:after="60"/>
              <w:jc w:val="center"/>
            </w:pPr>
            <w:r>
              <w:rPr>
                <w:sz w:val="22"/>
              </w:rPr>
              <w:t>id</w:t>
            </w:r>
          </w:p>
        </w:tc>
        <w:tc>
          <w:tcPr>
            <w:tcW w:w="2160" w:type="dxa"/>
            <w:shd w:val="clear" w:color="auto" w:fill="FFFFFF"/>
          </w:tcPr>
          <w:p w14:paraId="34C321A1" w14:textId="77777777" w:rsidR="006D11C3" w:rsidRDefault="00000000">
            <w:pPr>
              <w:spacing w:before="60" w:after="60"/>
              <w:jc w:val="center"/>
            </w:pPr>
            <w:r>
              <w:rPr>
                <w:sz w:val="22"/>
              </w:rPr>
              <w:t>BIGINT</w:t>
            </w:r>
          </w:p>
        </w:tc>
        <w:tc>
          <w:tcPr>
            <w:tcW w:w="3600" w:type="dxa"/>
            <w:shd w:val="clear" w:color="auto" w:fill="FFFFFF"/>
          </w:tcPr>
          <w:p w14:paraId="3CEDE785" w14:textId="77777777" w:rsidR="006D11C3" w:rsidRDefault="00000000">
            <w:pPr>
              <w:spacing w:before="60" w:after="60"/>
            </w:pPr>
            <w:r>
              <w:rPr>
                <w:sz w:val="22"/>
              </w:rPr>
              <w:t>Mã hợp đồng thuê</w:t>
            </w:r>
          </w:p>
        </w:tc>
        <w:tc>
          <w:tcPr>
            <w:tcW w:w="2160" w:type="dxa"/>
            <w:shd w:val="clear" w:color="auto" w:fill="FFFFFF"/>
          </w:tcPr>
          <w:p w14:paraId="0DD79E7B" w14:textId="77777777" w:rsidR="006D11C3" w:rsidRDefault="00000000">
            <w:pPr>
              <w:spacing w:before="60" w:after="60"/>
            </w:pPr>
            <w:r>
              <w:rPr>
                <w:sz w:val="22"/>
              </w:rPr>
              <w:t>Khóa chính, Tự tăng</w:t>
            </w:r>
          </w:p>
        </w:tc>
      </w:tr>
      <w:tr w:rsidR="006D11C3" w14:paraId="0C4F54D2" w14:textId="77777777">
        <w:trPr>
          <w:jc w:val="center"/>
        </w:trPr>
        <w:tc>
          <w:tcPr>
            <w:tcW w:w="2160" w:type="dxa"/>
            <w:shd w:val="clear" w:color="auto" w:fill="F8FAFC"/>
          </w:tcPr>
          <w:p w14:paraId="02629576" w14:textId="77777777" w:rsidR="006D11C3" w:rsidRDefault="00000000">
            <w:pPr>
              <w:spacing w:before="60" w:after="60"/>
              <w:jc w:val="center"/>
            </w:pPr>
            <w:r>
              <w:rPr>
                <w:sz w:val="22"/>
              </w:rPr>
              <w:t>name</w:t>
            </w:r>
          </w:p>
        </w:tc>
        <w:tc>
          <w:tcPr>
            <w:tcW w:w="2160" w:type="dxa"/>
            <w:shd w:val="clear" w:color="auto" w:fill="F8FAFC"/>
          </w:tcPr>
          <w:p w14:paraId="1B0C836C" w14:textId="77777777" w:rsidR="006D11C3" w:rsidRDefault="00000000">
            <w:pPr>
              <w:spacing w:before="60" w:after="60"/>
            </w:pPr>
            <w:r>
              <w:rPr>
                <w:sz w:val="22"/>
              </w:rPr>
              <w:t>VARCHAR(255)</w:t>
            </w:r>
          </w:p>
        </w:tc>
        <w:tc>
          <w:tcPr>
            <w:tcW w:w="3600" w:type="dxa"/>
            <w:shd w:val="clear" w:color="auto" w:fill="F8FAFC"/>
          </w:tcPr>
          <w:p w14:paraId="4A1A7883" w14:textId="77777777" w:rsidR="006D11C3" w:rsidRDefault="00000000">
            <w:pPr>
              <w:spacing w:before="60" w:after="60"/>
            </w:pPr>
            <w:r>
              <w:rPr>
                <w:sz w:val="22"/>
              </w:rPr>
              <w:t>Tên hợp đồng</w:t>
            </w:r>
          </w:p>
        </w:tc>
        <w:tc>
          <w:tcPr>
            <w:tcW w:w="2160" w:type="dxa"/>
            <w:shd w:val="clear" w:color="auto" w:fill="F8FAFC"/>
          </w:tcPr>
          <w:p w14:paraId="748E25DC" w14:textId="77777777" w:rsidR="006D11C3" w:rsidRDefault="00000000">
            <w:pPr>
              <w:spacing w:before="60" w:after="60"/>
              <w:jc w:val="center"/>
            </w:pPr>
            <w:r>
              <w:rPr>
                <w:sz w:val="22"/>
              </w:rPr>
              <w:t>Bắt buộc</w:t>
            </w:r>
          </w:p>
        </w:tc>
      </w:tr>
      <w:tr w:rsidR="006D11C3" w14:paraId="0395D3DC" w14:textId="77777777">
        <w:trPr>
          <w:jc w:val="center"/>
        </w:trPr>
        <w:tc>
          <w:tcPr>
            <w:tcW w:w="2160" w:type="dxa"/>
            <w:shd w:val="clear" w:color="auto" w:fill="FFFFFF"/>
          </w:tcPr>
          <w:p w14:paraId="5A75C558" w14:textId="77777777" w:rsidR="006D11C3" w:rsidRDefault="00000000">
            <w:pPr>
              <w:spacing w:before="60" w:after="60"/>
              <w:jc w:val="center"/>
            </w:pPr>
            <w:r>
              <w:rPr>
                <w:sz w:val="22"/>
              </w:rPr>
              <w:t>name_of_rent</w:t>
            </w:r>
          </w:p>
        </w:tc>
        <w:tc>
          <w:tcPr>
            <w:tcW w:w="2160" w:type="dxa"/>
            <w:shd w:val="clear" w:color="auto" w:fill="FFFFFF"/>
          </w:tcPr>
          <w:p w14:paraId="73209EA0" w14:textId="77777777" w:rsidR="006D11C3" w:rsidRDefault="00000000">
            <w:pPr>
              <w:spacing w:before="60" w:after="60"/>
            </w:pPr>
            <w:r>
              <w:rPr>
                <w:sz w:val="22"/>
              </w:rPr>
              <w:t>VARCHAR(255)</w:t>
            </w:r>
          </w:p>
        </w:tc>
        <w:tc>
          <w:tcPr>
            <w:tcW w:w="3600" w:type="dxa"/>
            <w:shd w:val="clear" w:color="auto" w:fill="FFFFFF"/>
          </w:tcPr>
          <w:p w14:paraId="45726247" w14:textId="77777777" w:rsidR="006D11C3" w:rsidRDefault="00000000">
            <w:pPr>
              <w:spacing w:before="60" w:after="60"/>
            </w:pPr>
            <w:r>
              <w:rPr>
                <w:sz w:val="22"/>
              </w:rPr>
              <w:t>Họ tên người đại diện đứng tên thuê phòng</w:t>
            </w:r>
          </w:p>
        </w:tc>
        <w:tc>
          <w:tcPr>
            <w:tcW w:w="2160" w:type="dxa"/>
            <w:shd w:val="clear" w:color="auto" w:fill="FFFFFF"/>
          </w:tcPr>
          <w:p w14:paraId="503104E6" w14:textId="77777777" w:rsidR="006D11C3" w:rsidRDefault="00000000">
            <w:pPr>
              <w:spacing w:before="60" w:after="60"/>
              <w:jc w:val="center"/>
            </w:pPr>
            <w:r>
              <w:rPr>
                <w:sz w:val="22"/>
              </w:rPr>
              <w:t>Bắt buộc</w:t>
            </w:r>
          </w:p>
        </w:tc>
      </w:tr>
      <w:tr w:rsidR="006D11C3" w14:paraId="10B85074" w14:textId="77777777">
        <w:trPr>
          <w:jc w:val="center"/>
        </w:trPr>
        <w:tc>
          <w:tcPr>
            <w:tcW w:w="2160" w:type="dxa"/>
            <w:shd w:val="clear" w:color="auto" w:fill="F8FAFC"/>
          </w:tcPr>
          <w:p w14:paraId="25ED4C68" w14:textId="77777777" w:rsidR="006D11C3" w:rsidRDefault="00000000">
            <w:pPr>
              <w:spacing w:before="60" w:after="60"/>
              <w:jc w:val="center"/>
            </w:pPr>
            <w:r>
              <w:rPr>
                <w:sz w:val="22"/>
              </w:rPr>
              <w:t>phone</w:t>
            </w:r>
          </w:p>
        </w:tc>
        <w:tc>
          <w:tcPr>
            <w:tcW w:w="2160" w:type="dxa"/>
            <w:shd w:val="clear" w:color="auto" w:fill="F8FAFC"/>
          </w:tcPr>
          <w:p w14:paraId="1B98EF13" w14:textId="77777777" w:rsidR="006D11C3" w:rsidRDefault="00000000">
            <w:pPr>
              <w:spacing w:before="60" w:after="60"/>
            </w:pPr>
            <w:r>
              <w:rPr>
                <w:sz w:val="22"/>
              </w:rPr>
              <w:t>VARCHAR(20)</w:t>
            </w:r>
          </w:p>
        </w:tc>
        <w:tc>
          <w:tcPr>
            <w:tcW w:w="3600" w:type="dxa"/>
            <w:shd w:val="clear" w:color="auto" w:fill="F8FAFC"/>
          </w:tcPr>
          <w:p w14:paraId="551875B5" w14:textId="77777777" w:rsidR="006D11C3" w:rsidRDefault="00000000">
            <w:pPr>
              <w:spacing w:before="60" w:after="60"/>
            </w:pPr>
            <w:r>
              <w:rPr>
                <w:sz w:val="22"/>
              </w:rPr>
              <w:t>Số điện thoại người đại diện thuê</w:t>
            </w:r>
          </w:p>
        </w:tc>
        <w:tc>
          <w:tcPr>
            <w:tcW w:w="2160" w:type="dxa"/>
            <w:shd w:val="clear" w:color="auto" w:fill="F8FAFC"/>
          </w:tcPr>
          <w:p w14:paraId="2668775F" w14:textId="77777777" w:rsidR="006D11C3" w:rsidRDefault="00000000">
            <w:pPr>
              <w:spacing w:before="60" w:after="60"/>
              <w:jc w:val="center"/>
            </w:pPr>
            <w:r>
              <w:rPr>
                <w:sz w:val="22"/>
              </w:rPr>
              <w:t>Bắt buộc</w:t>
            </w:r>
          </w:p>
        </w:tc>
      </w:tr>
      <w:tr w:rsidR="006D11C3" w14:paraId="741E3A72" w14:textId="77777777">
        <w:trPr>
          <w:jc w:val="center"/>
        </w:trPr>
        <w:tc>
          <w:tcPr>
            <w:tcW w:w="2160" w:type="dxa"/>
            <w:shd w:val="clear" w:color="auto" w:fill="FFFFFF"/>
          </w:tcPr>
          <w:p w14:paraId="09F33CEC" w14:textId="77777777" w:rsidR="006D11C3" w:rsidRDefault="00000000">
            <w:pPr>
              <w:spacing w:before="60" w:after="60"/>
              <w:jc w:val="center"/>
            </w:pPr>
            <w:r>
              <w:rPr>
                <w:sz w:val="22"/>
              </w:rPr>
              <w:t>num_of_people</w:t>
            </w:r>
          </w:p>
        </w:tc>
        <w:tc>
          <w:tcPr>
            <w:tcW w:w="2160" w:type="dxa"/>
            <w:shd w:val="clear" w:color="auto" w:fill="FFFFFF"/>
          </w:tcPr>
          <w:p w14:paraId="5374E7D9" w14:textId="77777777" w:rsidR="006D11C3" w:rsidRDefault="00000000">
            <w:pPr>
              <w:spacing w:before="60" w:after="60"/>
              <w:jc w:val="center"/>
            </w:pPr>
            <w:r>
              <w:rPr>
                <w:sz w:val="22"/>
              </w:rPr>
              <w:t>INT</w:t>
            </w:r>
          </w:p>
        </w:tc>
        <w:tc>
          <w:tcPr>
            <w:tcW w:w="3600" w:type="dxa"/>
            <w:shd w:val="clear" w:color="auto" w:fill="FFFFFF"/>
          </w:tcPr>
          <w:p w14:paraId="46EF5FED" w14:textId="77777777" w:rsidR="006D11C3" w:rsidRDefault="00000000">
            <w:pPr>
              <w:spacing w:before="60" w:after="60"/>
            </w:pPr>
            <w:r>
              <w:rPr>
                <w:sz w:val="22"/>
              </w:rPr>
              <w:t>Số lượng người ở thực tế trong phòng</w:t>
            </w:r>
          </w:p>
        </w:tc>
        <w:tc>
          <w:tcPr>
            <w:tcW w:w="2160" w:type="dxa"/>
            <w:shd w:val="clear" w:color="auto" w:fill="FFFFFF"/>
          </w:tcPr>
          <w:p w14:paraId="683FD6BF" w14:textId="77777777" w:rsidR="006D11C3" w:rsidRDefault="00000000">
            <w:pPr>
              <w:spacing w:before="60" w:after="60"/>
              <w:jc w:val="center"/>
            </w:pPr>
            <w:r>
              <w:rPr>
                <w:sz w:val="22"/>
              </w:rPr>
              <w:t>Bắt buộc</w:t>
            </w:r>
          </w:p>
        </w:tc>
      </w:tr>
      <w:tr w:rsidR="006D11C3" w14:paraId="7DC93AE1" w14:textId="77777777">
        <w:trPr>
          <w:jc w:val="center"/>
        </w:trPr>
        <w:tc>
          <w:tcPr>
            <w:tcW w:w="2160" w:type="dxa"/>
            <w:shd w:val="clear" w:color="auto" w:fill="F8FAFC"/>
          </w:tcPr>
          <w:p w14:paraId="46B5182E" w14:textId="77777777" w:rsidR="006D11C3" w:rsidRDefault="00000000">
            <w:pPr>
              <w:spacing w:before="60" w:after="60"/>
              <w:jc w:val="center"/>
            </w:pPr>
            <w:r>
              <w:rPr>
                <w:sz w:val="22"/>
              </w:rPr>
              <w:lastRenderedPageBreak/>
              <w:t>deadline_contract</w:t>
            </w:r>
          </w:p>
        </w:tc>
        <w:tc>
          <w:tcPr>
            <w:tcW w:w="2160" w:type="dxa"/>
            <w:shd w:val="clear" w:color="auto" w:fill="F8FAFC"/>
          </w:tcPr>
          <w:p w14:paraId="2C6D84CA" w14:textId="77777777" w:rsidR="006D11C3" w:rsidRDefault="00000000">
            <w:pPr>
              <w:spacing w:before="60" w:after="60"/>
              <w:jc w:val="center"/>
            </w:pPr>
            <w:r>
              <w:rPr>
                <w:sz w:val="22"/>
              </w:rPr>
              <w:t>DATETIME</w:t>
            </w:r>
          </w:p>
        </w:tc>
        <w:tc>
          <w:tcPr>
            <w:tcW w:w="3600" w:type="dxa"/>
            <w:shd w:val="clear" w:color="auto" w:fill="F8FAFC"/>
          </w:tcPr>
          <w:p w14:paraId="008BF854" w14:textId="77777777" w:rsidR="006D11C3" w:rsidRDefault="00000000">
            <w:pPr>
              <w:spacing w:before="60" w:after="60"/>
            </w:pPr>
            <w:r>
              <w:rPr>
                <w:sz w:val="22"/>
              </w:rPr>
              <w:t>Thời hạn kết thúc hợp đồng thuê</w:t>
            </w:r>
          </w:p>
        </w:tc>
        <w:tc>
          <w:tcPr>
            <w:tcW w:w="2160" w:type="dxa"/>
            <w:shd w:val="clear" w:color="auto" w:fill="F8FAFC"/>
          </w:tcPr>
          <w:p w14:paraId="14C251CF" w14:textId="77777777" w:rsidR="006D11C3" w:rsidRDefault="00000000">
            <w:pPr>
              <w:spacing w:before="60" w:after="60"/>
              <w:jc w:val="center"/>
            </w:pPr>
            <w:r>
              <w:rPr>
                <w:sz w:val="22"/>
              </w:rPr>
              <w:t>Bắt buộc</w:t>
            </w:r>
          </w:p>
        </w:tc>
      </w:tr>
      <w:tr w:rsidR="006D11C3" w14:paraId="58448284" w14:textId="77777777">
        <w:trPr>
          <w:jc w:val="center"/>
        </w:trPr>
        <w:tc>
          <w:tcPr>
            <w:tcW w:w="2160" w:type="dxa"/>
            <w:shd w:val="clear" w:color="auto" w:fill="FFFFFF"/>
          </w:tcPr>
          <w:p w14:paraId="2BE4B66C" w14:textId="77777777" w:rsidR="006D11C3" w:rsidRDefault="00000000">
            <w:pPr>
              <w:spacing w:before="60" w:after="60"/>
              <w:jc w:val="center"/>
            </w:pPr>
            <w:r>
              <w:rPr>
                <w:sz w:val="22"/>
              </w:rPr>
              <w:t>files</w:t>
            </w:r>
          </w:p>
        </w:tc>
        <w:tc>
          <w:tcPr>
            <w:tcW w:w="2160" w:type="dxa"/>
            <w:shd w:val="clear" w:color="auto" w:fill="FFFFFF"/>
          </w:tcPr>
          <w:p w14:paraId="00372607" w14:textId="77777777" w:rsidR="006D11C3" w:rsidRDefault="00000000">
            <w:pPr>
              <w:spacing w:before="60" w:after="60"/>
            </w:pPr>
            <w:r>
              <w:rPr>
                <w:sz w:val="22"/>
              </w:rPr>
              <w:t>VARCHAR(255)</w:t>
            </w:r>
          </w:p>
        </w:tc>
        <w:tc>
          <w:tcPr>
            <w:tcW w:w="3600" w:type="dxa"/>
            <w:shd w:val="clear" w:color="auto" w:fill="FFFFFF"/>
          </w:tcPr>
          <w:p w14:paraId="5EBA9762" w14:textId="77777777" w:rsidR="006D11C3" w:rsidRDefault="00000000">
            <w:pPr>
              <w:spacing w:before="60" w:after="60"/>
            </w:pPr>
            <w:r>
              <w:rPr>
                <w:sz w:val="22"/>
              </w:rPr>
              <w:t>Đường dẫn file scan hợp đồng đính kèm</w:t>
            </w:r>
          </w:p>
        </w:tc>
        <w:tc>
          <w:tcPr>
            <w:tcW w:w="2160" w:type="dxa"/>
            <w:shd w:val="clear" w:color="auto" w:fill="FFFFFF"/>
          </w:tcPr>
          <w:p w14:paraId="374E7753" w14:textId="77777777" w:rsidR="006D11C3" w:rsidRDefault="006D11C3">
            <w:pPr>
              <w:spacing w:before="60" w:after="60"/>
              <w:jc w:val="center"/>
            </w:pPr>
          </w:p>
        </w:tc>
      </w:tr>
      <w:tr w:rsidR="006D11C3" w14:paraId="73EAFC3D" w14:textId="77777777">
        <w:trPr>
          <w:jc w:val="center"/>
        </w:trPr>
        <w:tc>
          <w:tcPr>
            <w:tcW w:w="2160" w:type="dxa"/>
            <w:shd w:val="clear" w:color="auto" w:fill="F8FAFC"/>
          </w:tcPr>
          <w:p w14:paraId="574FFA36" w14:textId="77777777" w:rsidR="006D11C3" w:rsidRDefault="00000000">
            <w:pPr>
              <w:spacing w:before="60" w:after="60"/>
              <w:jc w:val="center"/>
            </w:pPr>
            <w:r>
              <w:rPr>
                <w:sz w:val="22"/>
              </w:rPr>
              <w:t>room_id</w:t>
            </w:r>
          </w:p>
        </w:tc>
        <w:tc>
          <w:tcPr>
            <w:tcW w:w="2160" w:type="dxa"/>
            <w:shd w:val="clear" w:color="auto" w:fill="F8FAFC"/>
          </w:tcPr>
          <w:p w14:paraId="323ED7EA" w14:textId="77777777" w:rsidR="006D11C3" w:rsidRDefault="00000000">
            <w:pPr>
              <w:spacing w:before="60" w:after="60"/>
              <w:jc w:val="center"/>
            </w:pPr>
            <w:r>
              <w:rPr>
                <w:sz w:val="22"/>
              </w:rPr>
              <w:t>BIGINT</w:t>
            </w:r>
          </w:p>
        </w:tc>
        <w:tc>
          <w:tcPr>
            <w:tcW w:w="3600" w:type="dxa"/>
            <w:shd w:val="clear" w:color="auto" w:fill="F8FAFC"/>
          </w:tcPr>
          <w:p w14:paraId="2FEDEDDF" w14:textId="77777777" w:rsidR="006D11C3" w:rsidRDefault="00000000">
            <w:pPr>
              <w:spacing w:before="60" w:after="60"/>
            </w:pPr>
            <w:r>
              <w:rPr>
                <w:sz w:val="22"/>
              </w:rPr>
              <w:t>Mã phòng được thuê</w:t>
            </w:r>
          </w:p>
        </w:tc>
        <w:tc>
          <w:tcPr>
            <w:tcW w:w="2160" w:type="dxa"/>
            <w:shd w:val="clear" w:color="auto" w:fill="F8FAFC"/>
          </w:tcPr>
          <w:p w14:paraId="55CB50E3" w14:textId="77777777" w:rsidR="006D11C3" w:rsidRDefault="00000000">
            <w:pPr>
              <w:spacing w:before="60" w:after="60"/>
              <w:jc w:val="center"/>
            </w:pPr>
            <w:r>
              <w:rPr>
                <w:sz w:val="22"/>
              </w:rPr>
              <w:t>Khóa phụ</w:t>
            </w:r>
          </w:p>
        </w:tc>
      </w:tr>
      <w:tr w:rsidR="006D11C3" w14:paraId="162C77D1" w14:textId="77777777">
        <w:trPr>
          <w:jc w:val="center"/>
        </w:trPr>
        <w:tc>
          <w:tcPr>
            <w:tcW w:w="2160" w:type="dxa"/>
            <w:shd w:val="clear" w:color="auto" w:fill="FFFFFF"/>
          </w:tcPr>
          <w:p w14:paraId="18DB9FF5" w14:textId="77777777" w:rsidR="006D11C3" w:rsidRDefault="00000000">
            <w:pPr>
              <w:spacing w:before="60" w:after="60"/>
              <w:jc w:val="center"/>
            </w:pPr>
            <w:r>
              <w:rPr>
                <w:sz w:val="22"/>
              </w:rPr>
              <w:t>created_at</w:t>
            </w:r>
          </w:p>
        </w:tc>
        <w:tc>
          <w:tcPr>
            <w:tcW w:w="2160" w:type="dxa"/>
            <w:shd w:val="clear" w:color="auto" w:fill="FFFFFF"/>
          </w:tcPr>
          <w:p w14:paraId="3C942DC8" w14:textId="77777777" w:rsidR="006D11C3" w:rsidRDefault="00000000">
            <w:pPr>
              <w:spacing w:before="60" w:after="60"/>
              <w:jc w:val="center"/>
            </w:pPr>
            <w:r>
              <w:rPr>
                <w:sz w:val="22"/>
              </w:rPr>
              <w:t>DATETIME</w:t>
            </w:r>
          </w:p>
        </w:tc>
        <w:tc>
          <w:tcPr>
            <w:tcW w:w="3600" w:type="dxa"/>
            <w:shd w:val="clear" w:color="auto" w:fill="FFFFFF"/>
          </w:tcPr>
          <w:p w14:paraId="1BAD18D7" w14:textId="77777777" w:rsidR="006D11C3" w:rsidRDefault="00000000">
            <w:pPr>
              <w:spacing w:before="60" w:after="60"/>
            </w:pPr>
            <w:r>
              <w:rPr>
                <w:sz w:val="22"/>
              </w:rPr>
              <w:t>Thời điểm ký hợp đồng</w:t>
            </w:r>
          </w:p>
        </w:tc>
        <w:tc>
          <w:tcPr>
            <w:tcW w:w="2160" w:type="dxa"/>
            <w:shd w:val="clear" w:color="auto" w:fill="FFFFFF"/>
          </w:tcPr>
          <w:p w14:paraId="5A9EB902" w14:textId="77777777" w:rsidR="006D11C3" w:rsidRDefault="00000000">
            <w:pPr>
              <w:spacing w:before="60" w:after="60"/>
              <w:jc w:val="center"/>
            </w:pPr>
            <w:r>
              <w:rPr>
                <w:sz w:val="22"/>
              </w:rPr>
              <w:t>Tự động</w:t>
            </w:r>
          </w:p>
        </w:tc>
      </w:tr>
      <w:tr w:rsidR="006D11C3" w14:paraId="23D1BDF9" w14:textId="77777777">
        <w:trPr>
          <w:jc w:val="center"/>
        </w:trPr>
        <w:tc>
          <w:tcPr>
            <w:tcW w:w="2160" w:type="dxa"/>
            <w:shd w:val="clear" w:color="auto" w:fill="F8FAFC"/>
          </w:tcPr>
          <w:p w14:paraId="42FD4A98" w14:textId="77777777" w:rsidR="006D11C3" w:rsidRDefault="00000000">
            <w:pPr>
              <w:spacing w:before="60" w:after="60"/>
              <w:jc w:val="center"/>
            </w:pPr>
            <w:r>
              <w:rPr>
                <w:sz w:val="22"/>
              </w:rPr>
              <w:t>updated_at</w:t>
            </w:r>
          </w:p>
        </w:tc>
        <w:tc>
          <w:tcPr>
            <w:tcW w:w="2160" w:type="dxa"/>
            <w:shd w:val="clear" w:color="auto" w:fill="F8FAFC"/>
          </w:tcPr>
          <w:p w14:paraId="0A236F81" w14:textId="77777777" w:rsidR="006D11C3" w:rsidRDefault="00000000">
            <w:pPr>
              <w:spacing w:before="60" w:after="60"/>
              <w:jc w:val="center"/>
            </w:pPr>
            <w:r>
              <w:rPr>
                <w:sz w:val="22"/>
              </w:rPr>
              <w:t>DATETIME</w:t>
            </w:r>
          </w:p>
        </w:tc>
        <w:tc>
          <w:tcPr>
            <w:tcW w:w="3600" w:type="dxa"/>
            <w:shd w:val="clear" w:color="auto" w:fill="F8FAFC"/>
          </w:tcPr>
          <w:p w14:paraId="0C7969E1" w14:textId="77777777" w:rsidR="006D11C3" w:rsidRDefault="00000000">
            <w:pPr>
              <w:spacing w:before="60" w:after="60"/>
            </w:pPr>
            <w:r>
              <w:rPr>
                <w:sz w:val="22"/>
              </w:rPr>
              <w:t>Thời điểm cập nhật</w:t>
            </w:r>
          </w:p>
        </w:tc>
        <w:tc>
          <w:tcPr>
            <w:tcW w:w="2160" w:type="dxa"/>
            <w:shd w:val="clear" w:color="auto" w:fill="F8FAFC"/>
          </w:tcPr>
          <w:p w14:paraId="28DF9131" w14:textId="77777777" w:rsidR="006D11C3" w:rsidRDefault="00000000">
            <w:pPr>
              <w:spacing w:before="60" w:after="60"/>
              <w:jc w:val="center"/>
            </w:pPr>
            <w:r>
              <w:rPr>
                <w:sz w:val="22"/>
              </w:rPr>
              <w:t>Tự động</w:t>
            </w:r>
          </w:p>
        </w:tc>
      </w:tr>
      <w:tr w:rsidR="006D11C3" w14:paraId="4F758FA0" w14:textId="77777777">
        <w:trPr>
          <w:jc w:val="center"/>
        </w:trPr>
        <w:tc>
          <w:tcPr>
            <w:tcW w:w="2160" w:type="dxa"/>
            <w:shd w:val="clear" w:color="auto" w:fill="FFFFFF"/>
          </w:tcPr>
          <w:p w14:paraId="4071C3A3" w14:textId="77777777" w:rsidR="006D11C3" w:rsidRDefault="00000000">
            <w:pPr>
              <w:spacing w:before="60" w:after="60"/>
              <w:jc w:val="center"/>
            </w:pPr>
            <w:r>
              <w:rPr>
                <w:sz w:val="22"/>
              </w:rPr>
              <w:t>created_by</w:t>
            </w:r>
          </w:p>
        </w:tc>
        <w:tc>
          <w:tcPr>
            <w:tcW w:w="2160" w:type="dxa"/>
            <w:shd w:val="clear" w:color="auto" w:fill="FFFFFF"/>
          </w:tcPr>
          <w:p w14:paraId="676B174F" w14:textId="77777777" w:rsidR="006D11C3" w:rsidRDefault="00000000">
            <w:pPr>
              <w:spacing w:before="60" w:after="60"/>
            </w:pPr>
            <w:r>
              <w:rPr>
                <w:sz w:val="22"/>
              </w:rPr>
              <w:t>VARCHAR(255)</w:t>
            </w:r>
          </w:p>
        </w:tc>
        <w:tc>
          <w:tcPr>
            <w:tcW w:w="3600" w:type="dxa"/>
            <w:shd w:val="clear" w:color="auto" w:fill="FFFFFF"/>
          </w:tcPr>
          <w:p w14:paraId="126A1C66" w14:textId="77777777" w:rsidR="006D11C3" w:rsidRDefault="00000000">
            <w:pPr>
              <w:spacing w:before="60" w:after="60"/>
            </w:pPr>
            <w:r>
              <w:rPr>
                <w:sz w:val="22"/>
              </w:rPr>
              <w:t>Người lập hợp đồng</w:t>
            </w:r>
          </w:p>
        </w:tc>
        <w:tc>
          <w:tcPr>
            <w:tcW w:w="2160" w:type="dxa"/>
            <w:shd w:val="clear" w:color="auto" w:fill="FFFFFF"/>
          </w:tcPr>
          <w:p w14:paraId="0BD041B6" w14:textId="77777777" w:rsidR="006D11C3" w:rsidRDefault="006D11C3">
            <w:pPr>
              <w:spacing w:before="60" w:after="60"/>
              <w:jc w:val="center"/>
            </w:pPr>
          </w:p>
        </w:tc>
      </w:tr>
      <w:tr w:rsidR="006D11C3" w14:paraId="6DF9B16C" w14:textId="77777777">
        <w:trPr>
          <w:jc w:val="center"/>
        </w:trPr>
        <w:tc>
          <w:tcPr>
            <w:tcW w:w="2160" w:type="dxa"/>
            <w:shd w:val="clear" w:color="auto" w:fill="F8FAFC"/>
          </w:tcPr>
          <w:p w14:paraId="6C13C2EA" w14:textId="77777777" w:rsidR="006D11C3" w:rsidRDefault="00000000">
            <w:pPr>
              <w:spacing w:before="60" w:after="60"/>
              <w:jc w:val="center"/>
            </w:pPr>
            <w:r>
              <w:rPr>
                <w:sz w:val="22"/>
              </w:rPr>
              <w:t>updated_by</w:t>
            </w:r>
          </w:p>
        </w:tc>
        <w:tc>
          <w:tcPr>
            <w:tcW w:w="2160" w:type="dxa"/>
            <w:shd w:val="clear" w:color="auto" w:fill="F8FAFC"/>
          </w:tcPr>
          <w:p w14:paraId="4D298A63" w14:textId="77777777" w:rsidR="006D11C3" w:rsidRDefault="00000000">
            <w:pPr>
              <w:spacing w:before="60" w:after="60"/>
            </w:pPr>
            <w:r>
              <w:rPr>
                <w:sz w:val="22"/>
              </w:rPr>
              <w:t>VARCHAR(255)</w:t>
            </w:r>
          </w:p>
        </w:tc>
        <w:tc>
          <w:tcPr>
            <w:tcW w:w="3600" w:type="dxa"/>
            <w:shd w:val="clear" w:color="auto" w:fill="F8FAFC"/>
          </w:tcPr>
          <w:p w14:paraId="4DAEC9B6" w14:textId="77777777" w:rsidR="006D11C3" w:rsidRDefault="00000000">
            <w:pPr>
              <w:spacing w:before="60" w:after="60"/>
            </w:pPr>
            <w:r>
              <w:rPr>
                <w:sz w:val="22"/>
              </w:rPr>
              <w:t>Người cập nhật</w:t>
            </w:r>
          </w:p>
        </w:tc>
        <w:tc>
          <w:tcPr>
            <w:tcW w:w="2160" w:type="dxa"/>
            <w:shd w:val="clear" w:color="auto" w:fill="F8FAFC"/>
          </w:tcPr>
          <w:p w14:paraId="457D2B7A" w14:textId="77777777" w:rsidR="006D11C3" w:rsidRDefault="006D11C3">
            <w:pPr>
              <w:spacing w:before="60" w:after="60"/>
              <w:jc w:val="center"/>
            </w:pPr>
          </w:p>
        </w:tc>
      </w:tr>
    </w:tbl>
    <w:p w14:paraId="1F186EBA" w14:textId="77777777" w:rsidR="006D11C3" w:rsidRDefault="006D11C3">
      <w:pPr>
        <w:spacing w:before="40"/>
      </w:pPr>
    </w:p>
    <w:p w14:paraId="075C9E08" w14:textId="77777777" w:rsidR="006D11C3" w:rsidRDefault="00000000">
      <w:pPr>
        <w:jc w:val="both"/>
      </w:pPr>
      <w:r>
        <w:rPr>
          <w:b/>
        </w:rPr>
        <w:t>Bảng 3.17: Bảng RoomMedia (Tệp hình ảnh phòng trọ)</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2064"/>
        <w:gridCol w:w="2128"/>
        <w:gridCol w:w="3380"/>
        <w:gridCol w:w="2047"/>
      </w:tblGrid>
      <w:tr w:rsidR="006D11C3" w14:paraId="04ACD2EC" w14:textId="77777777">
        <w:trPr>
          <w:jc w:val="center"/>
        </w:trPr>
        <w:tc>
          <w:tcPr>
            <w:tcW w:w="2160" w:type="dxa"/>
            <w:shd w:val="clear" w:color="auto" w:fill="1E3A8A"/>
          </w:tcPr>
          <w:p w14:paraId="07273ED3" w14:textId="77777777" w:rsidR="006D11C3" w:rsidRDefault="00000000">
            <w:pPr>
              <w:spacing w:before="80" w:after="80"/>
              <w:jc w:val="center"/>
            </w:pPr>
            <w:r>
              <w:rPr>
                <w:b/>
                <w:color w:val="FFFFFF"/>
                <w:sz w:val="22"/>
              </w:rPr>
              <w:t>Tên trường</w:t>
            </w:r>
          </w:p>
        </w:tc>
        <w:tc>
          <w:tcPr>
            <w:tcW w:w="2160" w:type="dxa"/>
            <w:shd w:val="clear" w:color="auto" w:fill="1E3A8A"/>
          </w:tcPr>
          <w:p w14:paraId="07A1D4AF" w14:textId="77777777" w:rsidR="006D11C3" w:rsidRDefault="00000000">
            <w:pPr>
              <w:spacing w:before="80" w:after="80"/>
              <w:jc w:val="center"/>
            </w:pPr>
            <w:r>
              <w:rPr>
                <w:b/>
                <w:color w:val="FFFFFF"/>
                <w:sz w:val="22"/>
              </w:rPr>
              <w:t>Kiểu dữ liệu</w:t>
            </w:r>
          </w:p>
        </w:tc>
        <w:tc>
          <w:tcPr>
            <w:tcW w:w="3600" w:type="dxa"/>
            <w:shd w:val="clear" w:color="auto" w:fill="1E3A8A"/>
          </w:tcPr>
          <w:p w14:paraId="6669019B" w14:textId="77777777" w:rsidR="006D11C3" w:rsidRDefault="00000000">
            <w:pPr>
              <w:spacing w:before="80" w:after="80"/>
              <w:jc w:val="center"/>
            </w:pPr>
            <w:r>
              <w:rPr>
                <w:b/>
                <w:color w:val="FFFFFF"/>
                <w:sz w:val="22"/>
              </w:rPr>
              <w:t>Mô tả trường</w:t>
            </w:r>
          </w:p>
        </w:tc>
        <w:tc>
          <w:tcPr>
            <w:tcW w:w="2160" w:type="dxa"/>
            <w:shd w:val="clear" w:color="auto" w:fill="1E3A8A"/>
          </w:tcPr>
          <w:p w14:paraId="656F94D0" w14:textId="77777777" w:rsidR="006D11C3" w:rsidRDefault="00000000">
            <w:pPr>
              <w:spacing w:before="80" w:after="80"/>
              <w:jc w:val="center"/>
            </w:pPr>
            <w:r>
              <w:rPr>
                <w:b/>
                <w:color w:val="FFFFFF"/>
                <w:sz w:val="22"/>
              </w:rPr>
              <w:t>Ghi chú</w:t>
            </w:r>
          </w:p>
        </w:tc>
      </w:tr>
      <w:tr w:rsidR="006D11C3" w14:paraId="0AF73E7B" w14:textId="77777777">
        <w:trPr>
          <w:jc w:val="center"/>
        </w:trPr>
        <w:tc>
          <w:tcPr>
            <w:tcW w:w="2160" w:type="dxa"/>
            <w:shd w:val="clear" w:color="auto" w:fill="FFFFFF"/>
          </w:tcPr>
          <w:p w14:paraId="752455AA" w14:textId="77777777" w:rsidR="006D11C3" w:rsidRDefault="00000000">
            <w:pPr>
              <w:spacing w:before="60" w:after="60"/>
              <w:jc w:val="center"/>
            </w:pPr>
            <w:r>
              <w:rPr>
                <w:sz w:val="22"/>
              </w:rPr>
              <w:t>id</w:t>
            </w:r>
          </w:p>
        </w:tc>
        <w:tc>
          <w:tcPr>
            <w:tcW w:w="2160" w:type="dxa"/>
            <w:shd w:val="clear" w:color="auto" w:fill="FFFFFF"/>
          </w:tcPr>
          <w:p w14:paraId="0DF741DD" w14:textId="77777777" w:rsidR="006D11C3" w:rsidRDefault="00000000">
            <w:pPr>
              <w:spacing w:before="60" w:after="60"/>
              <w:jc w:val="center"/>
            </w:pPr>
            <w:r>
              <w:rPr>
                <w:sz w:val="22"/>
              </w:rPr>
              <w:t>BIGINT</w:t>
            </w:r>
          </w:p>
        </w:tc>
        <w:tc>
          <w:tcPr>
            <w:tcW w:w="3600" w:type="dxa"/>
            <w:shd w:val="clear" w:color="auto" w:fill="FFFFFF"/>
          </w:tcPr>
          <w:p w14:paraId="61A66C5D" w14:textId="77777777" w:rsidR="006D11C3" w:rsidRDefault="00000000">
            <w:pPr>
              <w:spacing w:before="60" w:after="60"/>
            </w:pPr>
            <w:r>
              <w:rPr>
                <w:sz w:val="22"/>
              </w:rPr>
              <w:t>Mã ảnh phòng</w:t>
            </w:r>
          </w:p>
        </w:tc>
        <w:tc>
          <w:tcPr>
            <w:tcW w:w="2160" w:type="dxa"/>
            <w:shd w:val="clear" w:color="auto" w:fill="FFFFFF"/>
          </w:tcPr>
          <w:p w14:paraId="489804A6" w14:textId="77777777" w:rsidR="006D11C3" w:rsidRDefault="00000000">
            <w:pPr>
              <w:spacing w:before="60" w:after="60"/>
            </w:pPr>
            <w:r>
              <w:rPr>
                <w:sz w:val="22"/>
              </w:rPr>
              <w:t>Khóa chính, Tự tăng</w:t>
            </w:r>
          </w:p>
        </w:tc>
      </w:tr>
      <w:tr w:rsidR="006D11C3" w14:paraId="7355929A" w14:textId="77777777">
        <w:trPr>
          <w:jc w:val="center"/>
        </w:trPr>
        <w:tc>
          <w:tcPr>
            <w:tcW w:w="2160" w:type="dxa"/>
            <w:shd w:val="clear" w:color="auto" w:fill="F8FAFC"/>
          </w:tcPr>
          <w:p w14:paraId="4A24B6EB" w14:textId="77777777" w:rsidR="006D11C3" w:rsidRDefault="00000000">
            <w:pPr>
              <w:spacing w:before="60" w:after="60"/>
              <w:jc w:val="center"/>
            </w:pPr>
            <w:r>
              <w:rPr>
                <w:sz w:val="22"/>
              </w:rPr>
              <w:t>files</w:t>
            </w:r>
          </w:p>
        </w:tc>
        <w:tc>
          <w:tcPr>
            <w:tcW w:w="2160" w:type="dxa"/>
            <w:shd w:val="clear" w:color="auto" w:fill="F8FAFC"/>
          </w:tcPr>
          <w:p w14:paraId="7D8A4516" w14:textId="77777777" w:rsidR="006D11C3" w:rsidRDefault="00000000">
            <w:pPr>
              <w:spacing w:before="60" w:after="60"/>
            </w:pPr>
            <w:r>
              <w:rPr>
                <w:sz w:val="22"/>
              </w:rPr>
              <w:t>VARCHAR(255)</w:t>
            </w:r>
          </w:p>
        </w:tc>
        <w:tc>
          <w:tcPr>
            <w:tcW w:w="3600" w:type="dxa"/>
            <w:shd w:val="clear" w:color="auto" w:fill="F8FAFC"/>
          </w:tcPr>
          <w:p w14:paraId="3C895687" w14:textId="77777777" w:rsidR="006D11C3" w:rsidRDefault="00000000">
            <w:pPr>
              <w:spacing w:before="60" w:after="60"/>
            </w:pPr>
            <w:r>
              <w:rPr>
                <w:sz w:val="22"/>
              </w:rPr>
              <w:t>Đường dẫn tệp hình ảnh lưu trữ trên server</w:t>
            </w:r>
          </w:p>
        </w:tc>
        <w:tc>
          <w:tcPr>
            <w:tcW w:w="2160" w:type="dxa"/>
            <w:shd w:val="clear" w:color="auto" w:fill="F8FAFC"/>
          </w:tcPr>
          <w:p w14:paraId="7BC9447E" w14:textId="77777777" w:rsidR="006D11C3" w:rsidRDefault="00000000">
            <w:pPr>
              <w:spacing w:before="60" w:after="60"/>
              <w:jc w:val="center"/>
            </w:pPr>
            <w:r>
              <w:rPr>
                <w:sz w:val="22"/>
              </w:rPr>
              <w:t>Bắt buộc</w:t>
            </w:r>
          </w:p>
        </w:tc>
      </w:tr>
      <w:tr w:rsidR="006D11C3" w14:paraId="3E416158" w14:textId="77777777">
        <w:trPr>
          <w:jc w:val="center"/>
        </w:trPr>
        <w:tc>
          <w:tcPr>
            <w:tcW w:w="2160" w:type="dxa"/>
            <w:shd w:val="clear" w:color="auto" w:fill="FFFFFF"/>
          </w:tcPr>
          <w:p w14:paraId="34E60F76" w14:textId="77777777" w:rsidR="006D11C3" w:rsidRDefault="00000000">
            <w:pPr>
              <w:spacing w:before="60" w:after="60"/>
              <w:jc w:val="center"/>
            </w:pPr>
            <w:r>
              <w:rPr>
                <w:sz w:val="22"/>
              </w:rPr>
              <w:t>room_id</w:t>
            </w:r>
          </w:p>
        </w:tc>
        <w:tc>
          <w:tcPr>
            <w:tcW w:w="2160" w:type="dxa"/>
            <w:shd w:val="clear" w:color="auto" w:fill="FFFFFF"/>
          </w:tcPr>
          <w:p w14:paraId="78EC02E5" w14:textId="77777777" w:rsidR="006D11C3" w:rsidRDefault="00000000">
            <w:pPr>
              <w:spacing w:before="60" w:after="60"/>
              <w:jc w:val="center"/>
            </w:pPr>
            <w:r>
              <w:rPr>
                <w:sz w:val="22"/>
              </w:rPr>
              <w:t>BIGINT</w:t>
            </w:r>
          </w:p>
        </w:tc>
        <w:tc>
          <w:tcPr>
            <w:tcW w:w="3600" w:type="dxa"/>
            <w:shd w:val="clear" w:color="auto" w:fill="FFFFFF"/>
          </w:tcPr>
          <w:p w14:paraId="11381403" w14:textId="77777777" w:rsidR="006D11C3" w:rsidRDefault="00000000">
            <w:pPr>
              <w:spacing w:before="60" w:after="60"/>
            </w:pPr>
            <w:r>
              <w:rPr>
                <w:sz w:val="22"/>
              </w:rPr>
              <w:t>Mã phòng sở hữu hình ảnh</w:t>
            </w:r>
          </w:p>
        </w:tc>
        <w:tc>
          <w:tcPr>
            <w:tcW w:w="2160" w:type="dxa"/>
            <w:shd w:val="clear" w:color="auto" w:fill="FFFFFF"/>
          </w:tcPr>
          <w:p w14:paraId="2F6484A4" w14:textId="77777777" w:rsidR="006D11C3" w:rsidRDefault="00000000">
            <w:pPr>
              <w:spacing w:before="60" w:after="60"/>
              <w:jc w:val="center"/>
            </w:pPr>
            <w:r>
              <w:rPr>
                <w:sz w:val="22"/>
              </w:rPr>
              <w:t>Khóa phụ</w:t>
            </w:r>
          </w:p>
        </w:tc>
      </w:tr>
    </w:tbl>
    <w:p w14:paraId="6D4037AB" w14:textId="77777777" w:rsidR="006D11C3" w:rsidRDefault="006D11C3">
      <w:pPr>
        <w:spacing w:before="40"/>
      </w:pPr>
    </w:p>
    <w:p w14:paraId="53A49EFE" w14:textId="77777777" w:rsidR="006D11C3" w:rsidRDefault="00000000">
      <w:pPr>
        <w:jc w:val="both"/>
      </w:pPr>
      <w:r>
        <w:rPr>
          <w:b/>
        </w:rPr>
        <w:t>Bảng 3.18: Bảng ElectricAndWater (Quản lý chỉ số Điện - Nước theo tháng)</w:t>
      </w:r>
    </w:p>
    <w:tbl>
      <w:tblPr>
        <w:tblW w:w="0" w:type="auto"/>
        <w:jc w:val="center"/>
        <w:tblBorders>
          <w:top w:val="single" w:sz="6" w:space="0" w:color="CBD5E1"/>
          <w:bottom w:val="single" w:sz="6" w:space="0" w:color="CBD5E1"/>
          <w:insideH w:val="single" w:sz="4" w:space="0" w:color="E2E8F0"/>
        </w:tblBorders>
        <w:tblLook w:val="04A0" w:firstRow="1" w:lastRow="0" w:firstColumn="1" w:lastColumn="0" w:noHBand="0" w:noVBand="1"/>
      </w:tblPr>
      <w:tblGrid>
        <w:gridCol w:w="3162"/>
        <w:gridCol w:w="2019"/>
        <w:gridCol w:w="2782"/>
        <w:gridCol w:w="1656"/>
      </w:tblGrid>
      <w:tr w:rsidR="006D11C3" w14:paraId="0C5A570B" w14:textId="77777777">
        <w:trPr>
          <w:jc w:val="center"/>
        </w:trPr>
        <w:tc>
          <w:tcPr>
            <w:tcW w:w="2160" w:type="dxa"/>
            <w:shd w:val="clear" w:color="auto" w:fill="1E3A8A"/>
          </w:tcPr>
          <w:p w14:paraId="6D746A7C" w14:textId="77777777" w:rsidR="006D11C3" w:rsidRDefault="00000000">
            <w:pPr>
              <w:spacing w:before="80" w:after="80"/>
              <w:jc w:val="center"/>
            </w:pPr>
            <w:r>
              <w:rPr>
                <w:b/>
                <w:color w:val="FFFFFF"/>
                <w:sz w:val="22"/>
              </w:rPr>
              <w:t>Tên trường</w:t>
            </w:r>
          </w:p>
        </w:tc>
        <w:tc>
          <w:tcPr>
            <w:tcW w:w="2160" w:type="dxa"/>
            <w:shd w:val="clear" w:color="auto" w:fill="1E3A8A"/>
          </w:tcPr>
          <w:p w14:paraId="26260CB0" w14:textId="77777777" w:rsidR="006D11C3" w:rsidRDefault="00000000">
            <w:pPr>
              <w:spacing w:before="80" w:after="80"/>
              <w:jc w:val="center"/>
            </w:pPr>
            <w:r>
              <w:rPr>
                <w:b/>
                <w:color w:val="FFFFFF"/>
                <w:sz w:val="22"/>
              </w:rPr>
              <w:t>Kiểu dữ liệu</w:t>
            </w:r>
          </w:p>
        </w:tc>
        <w:tc>
          <w:tcPr>
            <w:tcW w:w="3600" w:type="dxa"/>
            <w:shd w:val="clear" w:color="auto" w:fill="1E3A8A"/>
          </w:tcPr>
          <w:p w14:paraId="1CC1764F" w14:textId="77777777" w:rsidR="006D11C3" w:rsidRDefault="00000000">
            <w:pPr>
              <w:spacing w:before="80" w:after="80"/>
              <w:jc w:val="center"/>
            </w:pPr>
            <w:r>
              <w:rPr>
                <w:b/>
                <w:color w:val="FFFFFF"/>
                <w:sz w:val="22"/>
              </w:rPr>
              <w:t>Mô tả trường</w:t>
            </w:r>
          </w:p>
        </w:tc>
        <w:tc>
          <w:tcPr>
            <w:tcW w:w="2160" w:type="dxa"/>
            <w:shd w:val="clear" w:color="auto" w:fill="1E3A8A"/>
          </w:tcPr>
          <w:p w14:paraId="44E47B48" w14:textId="77777777" w:rsidR="006D11C3" w:rsidRDefault="00000000">
            <w:pPr>
              <w:spacing w:before="80" w:after="80"/>
              <w:jc w:val="center"/>
            </w:pPr>
            <w:r>
              <w:rPr>
                <w:b/>
                <w:color w:val="FFFFFF"/>
                <w:sz w:val="22"/>
              </w:rPr>
              <w:t>Ghi chú</w:t>
            </w:r>
          </w:p>
        </w:tc>
      </w:tr>
      <w:tr w:rsidR="006D11C3" w14:paraId="1189F83E" w14:textId="77777777">
        <w:trPr>
          <w:jc w:val="center"/>
        </w:trPr>
        <w:tc>
          <w:tcPr>
            <w:tcW w:w="2160" w:type="dxa"/>
            <w:shd w:val="clear" w:color="auto" w:fill="FFFFFF"/>
          </w:tcPr>
          <w:p w14:paraId="00CA0B54" w14:textId="77777777" w:rsidR="006D11C3" w:rsidRDefault="00000000">
            <w:pPr>
              <w:spacing w:before="60" w:after="60"/>
              <w:jc w:val="center"/>
            </w:pPr>
            <w:r>
              <w:rPr>
                <w:sz w:val="22"/>
              </w:rPr>
              <w:t>id</w:t>
            </w:r>
          </w:p>
        </w:tc>
        <w:tc>
          <w:tcPr>
            <w:tcW w:w="2160" w:type="dxa"/>
            <w:shd w:val="clear" w:color="auto" w:fill="FFFFFF"/>
          </w:tcPr>
          <w:p w14:paraId="6221502F" w14:textId="77777777" w:rsidR="006D11C3" w:rsidRDefault="00000000">
            <w:pPr>
              <w:spacing w:before="60" w:after="60"/>
              <w:jc w:val="center"/>
            </w:pPr>
            <w:r>
              <w:rPr>
                <w:sz w:val="22"/>
              </w:rPr>
              <w:t>BIGINT</w:t>
            </w:r>
          </w:p>
        </w:tc>
        <w:tc>
          <w:tcPr>
            <w:tcW w:w="3600" w:type="dxa"/>
            <w:shd w:val="clear" w:color="auto" w:fill="FFFFFF"/>
          </w:tcPr>
          <w:p w14:paraId="330DFD88" w14:textId="77777777" w:rsidR="006D11C3" w:rsidRDefault="00000000">
            <w:pPr>
              <w:spacing w:before="60" w:after="60"/>
            </w:pPr>
            <w:r>
              <w:rPr>
                <w:sz w:val="22"/>
              </w:rPr>
              <w:t>Mã bản ghi điện nước</w:t>
            </w:r>
          </w:p>
        </w:tc>
        <w:tc>
          <w:tcPr>
            <w:tcW w:w="2160" w:type="dxa"/>
            <w:shd w:val="clear" w:color="auto" w:fill="FFFFFF"/>
          </w:tcPr>
          <w:p w14:paraId="3AC42346" w14:textId="77777777" w:rsidR="006D11C3" w:rsidRDefault="00000000">
            <w:pPr>
              <w:spacing w:before="60" w:after="60"/>
            </w:pPr>
            <w:r>
              <w:rPr>
                <w:sz w:val="22"/>
              </w:rPr>
              <w:t>Khóa chính, Tự tăng</w:t>
            </w:r>
          </w:p>
        </w:tc>
      </w:tr>
      <w:tr w:rsidR="006D11C3" w14:paraId="7D616A47" w14:textId="77777777">
        <w:trPr>
          <w:jc w:val="center"/>
        </w:trPr>
        <w:tc>
          <w:tcPr>
            <w:tcW w:w="2160" w:type="dxa"/>
            <w:shd w:val="clear" w:color="auto" w:fill="F8FAFC"/>
          </w:tcPr>
          <w:p w14:paraId="750524C2" w14:textId="77777777" w:rsidR="006D11C3" w:rsidRDefault="00000000">
            <w:pPr>
              <w:spacing w:before="60" w:after="60"/>
              <w:jc w:val="center"/>
            </w:pPr>
            <w:r>
              <w:rPr>
                <w:sz w:val="22"/>
              </w:rPr>
              <w:t>name</w:t>
            </w:r>
          </w:p>
        </w:tc>
        <w:tc>
          <w:tcPr>
            <w:tcW w:w="2160" w:type="dxa"/>
            <w:shd w:val="clear" w:color="auto" w:fill="F8FAFC"/>
          </w:tcPr>
          <w:p w14:paraId="61601631" w14:textId="77777777" w:rsidR="006D11C3" w:rsidRDefault="00000000">
            <w:pPr>
              <w:spacing w:before="60" w:after="60"/>
            </w:pPr>
            <w:r>
              <w:rPr>
                <w:sz w:val="22"/>
              </w:rPr>
              <w:t>VARCHAR(255)</w:t>
            </w:r>
          </w:p>
        </w:tc>
        <w:tc>
          <w:tcPr>
            <w:tcW w:w="3600" w:type="dxa"/>
            <w:shd w:val="clear" w:color="auto" w:fill="F8FAFC"/>
          </w:tcPr>
          <w:p w14:paraId="3E404F69" w14:textId="77777777" w:rsidR="006D11C3" w:rsidRDefault="00000000">
            <w:pPr>
              <w:spacing w:before="60" w:after="60"/>
            </w:pPr>
            <w:r>
              <w:rPr>
                <w:sz w:val="22"/>
              </w:rPr>
              <w:t>Tiêu đề ghi nhận (ví dụ: Hóa đơn điện nước T10/2026)</w:t>
            </w:r>
          </w:p>
        </w:tc>
        <w:tc>
          <w:tcPr>
            <w:tcW w:w="2160" w:type="dxa"/>
            <w:shd w:val="clear" w:color="auto" w:fill="F8FAFC"/>
          </w:tcPr>
          <w:p w14:paraId="4433416A" w14:textId="77777777" w:rsidR="006D11C3" w:rsidRDefault="00000000">
            <w:pPr>
              <w:spacing w:before="60" w:after="60"/>
              <w:jc w:val="center"/>
            </w:pPr>
            <w:r>
              <w:rPr>
                <w:sz w:val="22"/>
              </w:rPr>
              <w:t>Bắt buộc</w:t>
            </w:r>
          </w:p>
        </w:tc>
      </w:tr>
      <w:tr w:rsidR="006D11C3" w14:paraId="2BDE1942" w14:textId="77777777">
        <w:trPr>
          <w:jc w:val="center"/>
        </w:trPr>
        <w:tc>
          <w:tcPr>
            <w:tcW w:w="2160" w:type="dxa"/>
            <w:shd w:val="clear" w:color="auto" w:fill="FFFFFF"/>
          </w:tcPr>
          <w:p w14:paraId="1D371FC7" w14:textId="77777777" w:rsidR="006D11C3" w:rsidRDefault="00000000">
            <w:pPr>
              <w:spacing w:before="60" w:after="60"/>
              <w:jc w:val="center"/>
            </w:pPr>
            <w:r>
              <w:rPr>
                <w:sz w:val="22"/>
              </w:rPr>
              <w:t>month</w:t>
            </w:r>
          </w:p>
        </w:tc>
        <w:tc>
          <w:tcPr>
            <w:tcW w:w="2160" w:type="dxa"/>
            <w:shd w:val="clear" w:color="auto" w:fill="FFFFFF"/>
          </w:tcPr>
          <w:p w14:paraId="66CAE40A" w14:textId="77777777" w:rsidR="006D11C3" w:rsidRDefault="00000000">
            <w:pPr>
              <w:spacing w:before="60" w:after="60"/>
              <w:jc w:val="center"/>
            </w:pPr>
            <w:r>
              <w:rPr>
                <w:sz w:val="22"/>
              </w:rPr>
              <w:t>INT</w:t>
            </w:r>
          </w:p>
        </w:tc>
        <w:tc>
          <w:tcPr>
            <w:tcW w:w="3600" w:type="dxa"/>
            <w:shd w:val="clear" w:color="auto" w:fill="FFFFFF"/>
          </w:tcPr>
          <w:p w14:paraId="109B502B" w14:textId="77777777" w:rsidR="006D11C3" w:rsidRDefault="00000000">
            <w:pPr>
              <w:spacing w:before="60" w:after="60"/>
            </w:pPr>
            <w:r>
              <w:rPr>
                <w:sz w:val="22"/>
              </w:rPr>
              <w:t>Tháng tính toán (1 - 12)</w:t>
            </w:r>
          </w:p>
        </w:tc>
        <w:tc>
          <w:tcPr>
            <w:tcW w:w="2160" w:type="dxa"/>
            <w:shd w:val="clear" w:color="auto" w:fill="FFFFFF"/>
          </w:tcPr>
          <w:p w14:paraId="315F30C1" w14:textId="77777777" w:rsidR="006D11C3" w:rsidRDefault="00000000">
            <w:pPr>
              <w:spacing w:before="60" w:after="60"/>
              <w:jc w:val="center"/>
            </w:pPr>
            <w:r>
              <w:rPr>
                <w:sz w:val="22"/>
              </w:rPr>
              <w:t>Bắt buộc</w:t>
            </w:r>
          </w:p>
        </w:tc>
      </w:tr>
      <w:tr w:rsidR="006D11C3" w14:paraId="7BFF7706" w14:textId="77777777">
        <w:trPr>
          <w:jc w:val="center"/>
        </w:trPr>
        <w:tc>
          <w:tcPr>
            <w:tcW w:w="2160" w:type="dxa"/>
            <w:shd w:val="clear" w:color="auto" w:fill="F8FAFC"/>
          </w:tcPr>
          <w:p w14:paraId="027BB4D9" w14:textId="77777777" w:rsidR="006D11C3" w:rsidRDefault="00000000">
            <w:pPr>
              <w:spacing w:before="60" w:after="60"/>
              <w:jc w:val="center"/>
            </w:pPr>
            <w:r>
              <w:rPr>
                <w:sz w:val="22"/>
              </w:rPr>
              <w:t>last_month_number_of_electric</w:t>
            </w:r>
          </w:p>
        </w:tc>
        <w:tc>
          <w:tcPr>
            <w:tcW w:w="2160" w:type="dxa"/>
            <w:shd w:val="clear" w:color="auto" w:fill="F8FAFC"/>
          </w:tcPr>
          <w:p w14:paraId="5ED5A154" w14:textId="77777777" w:rsidR="006D11C3" w:rsidRDefault="00000000">
            <w:pPr>
              <w:spacing w:before="60" w:after="60"/>
              <w:jc w:val="center"/>
            </w:pPr>
            <w:r>
              <w:rPr>
                <w:sz w:val="22"/>
              </w:rPr>
              <w:t>INT</w:t>
            </w:r>
          </w:p>
        </w:tc>
        <w:tc>
          <w:tcPr>
            <w:tcW w:w="3600" w:type="dxa"/>
            <w:shd w:val="clear" w:color="auto" w:fill="F8FAFC"/>
          </w:tcPr>
          <w:p w14:paraId="449AEBB5" w14:textId="77777777" w:rsidR="006D11C3" w:rsidRDefault="00000000">
            <w:pPr>
              <w:spacing w:before="60" w:after="60"/>
            </w:pPr>
            <w:r>
              <w:rPr>
                <w:sz w:val="22"/>
              </w:rPr>
              <w:t>Chỉ số công tơ điện tháng trước (kWh)</w:t>
            </w:r>
          </w:p>
        </w:tc>
        <w:tc>
          <w:tcPr>
            <w:tcW w:w="2160" w:type="dxa"/>
            <w:shd w:val="clear" w:color="auto" w:fill="F8FAFC"/>
          </w:tcPr>
          <w:p w14:paraId="06516795" w14:textId="77777777" w:rsidR="006D11C3" w:rsidRDefault="00000000">
            <w:pPr>
              <w:spacing w:before="60" w:after="60"/>
              <w:jc w:val="center"/>
            </w:pPr>
            <w:r>
              <w:rPr>
                <w:sz w:val="22"/>
              </w:rPr>
              <w:t>Bắt buộc</w:t>
            </w:r>
          </w:p>
        </w:tc>
      </w:tr>
      <w:tr w:rsidR="006D11C3" w14:paraId="343A9E2F" w14:textId="77777777">
        <w:trPr>
          <w:jc w:val="center"/>
        </w:trPr>
        <w:tc>
          <w:tcPr>
            <w:tcW w:w="2160" w:type="dxa"/>
            <w:shd w:val="clear" w:color="auto" w:fill="FFFFFF"/>
          </w:tcPr>
          <w:p w14:paraId="12860E5A" w14:textId="77777777" w:rsidR="006D11C3" w:rsidRDefault="00000000">
            <w:pPr>
              <w:spacing w:before="60" w:after="60"/>
              <w:jc w:val="center"/>
            </w:pPr>
            <w:r>
              <w:rPr>
                <w:sz w:val="22"/>
              </w:rPr>
              <w:t>this_month_number_of_electric</w:t>
            </w:r>
          </w:p>
        </w:tc>
        <w:tc>
          <w:tcPr>
            <w:tcW w:w="2160" w:type="dxa"/>
            <w:shd w:val="clear" w:color="auto" w:fill="FFFFFF"/>
          </w:tcPr>
          <w:p w14:paraId="3BE15F33" w14:textId="77777777" w:rsidR="006D11C3" w:rsidRDefault="00000000">
            <w:pPr>
              <w:spacing w:before="60" w:after="60"/>
              <w:jc w:val="center"/>
            </w:pPr>
            <w:r>
              <w:rPr>
                <w:sz w:val="22"/>
              </w:rPr>
              <w:t>INT</w:t>
            </w:r>
          </w:p>
        </w:tc>
        <w:tc>
          <w:tcPr>
            <w:tcW w:w="3600" w:type="dxa"/>
            <w:shd w:val="clear" w:color="auto" w:fill="FFFFFF"/>
          </w:tcPr>
          <w:p w14:paraId="500DEC76" w14:textId="77777777" w:rsidR="006D11C3" w:rsidRDefault="00000000">
            <w:pPr>
              <w:spacing w:before="60" w:after="60"/>
            </w:pPr>
            <w:r>
              <w:rPr>
                <w:sz w:val="22"/>
              </w:rPr>
              <w:t>Chỉ số công tơ điện tháng này (kWh)</w:t>
            </w:r>
          </w:p>
        </w:tc>
        <w:tc>
          <w:tcPr>
            <w:tcW w:w="2160" w:type="dxa"/>
            <w:shd w:val="clear" w:color="auto" w:fill="FFFFFF"/>
          </w:tcPr>
          <w:p w14:paraId="413548E7" w14:textId="77777777" w:rsidR="006D11C3" w:rsidRDefault="00000000">
            <w:pPr>
              <w:spacing w:before="60" w:after="60"/>
              <w:jc w:val="center"/>
            </w:pPr>
            <w:r>
              <w:rPr>
                <w:sz w:val="22"/>
              </w:rPr>
              <w:t>Bắt buộc</w:t>
            </w:r>
          </w:p>
        </w:tc>
      </w:tr>
      <w:tr w:rsidR="006D11C3" w14:paraId="2C6CD693" w14:textId="77777777">
        <w:trPr>
          <w:jc w:val="center"/>
        </w:trPr>
        <w:tc>
          <w:tcPr>
            <w:tcW w:w="2160" w:type="dxa"/>
            <w:shd w:val="clear" w:color="auto" w:fill="F8FAFC"/>
          </w:tcPr>
          <w:p w14:paraId="47D349DD" w14:textId="77777777" w:rsidR="006D11C3" w:rsidRDefault="00000000">
            <w:pPr>
              <w:spacing w:before="60" w:after="60"/>
              <w:jc w:val="center"/>
            </w:pPr>
            <w:r>
              <w:rPr>
                <w:sz w:val="22"/>
              </w:rPr>
              <w:t>money_each_number_of_electric</w:t>
            </w:r>
          </w:p>
        </w:tc>
        <w:tc>
          <w:tcPr>
            <w:tcW w:w="2160" w:type="dxa"/>
            <w:shd w:val="clear" w:color="auto" w:fill="F8FAFC"/>
          </w:tcPr>
          <w:p w14:paraId="0FC5867E" w14:textId="77777777" w:rsidR="006D11C3" w:rsidRDefault="00000000">
            <w:pPr>
              <w:spacing w:before="60" w:after="60"/>
            </w:pPr>
            <w:r>
              <w:rPr>
                <w:sz w:val="22"/>
              </w:rPr>
              <w:t>DECIMAL(19,2)</w:t>
            </w:r>
          </w:p>
        </w:tc>
        <w:tc>
          <w:tcPr>
            <w:tcW w:w="3600" w:type="dxa"/>
            <w:shd w:val="clear" w:color="auto" w:fill="F8FAFC"/>
          </w:tcPr>
          <w:p w14:paraId="27C55622" w14:textId="77777777" w:rsidR="006D11C3" w:rsidRDefault="00000000">
            <w:pPr>
              <w:spacing w:before="60" w:after="60"/>
            </w:pPr>
            <w:r>
              <w:rPr>
                <w:sz w:val="22"/>
              </w:rPr>
              <w:t>Đơn giá tiền điện trên 1 số (VNĐ/kWh)</w:t>
            </w:r>
          </w:p>
        </w:tc>
        <w:tc>
          <w:tcPr>
            <w:tcW w:w="2160" w:type="dxa"/>
            <w:shd w:val="clear" w:color="auto" w:fill="F8FAFC"/>
          </w:tcPr>
          <w:p w14:paraId="58861F55" w14:textId="77777777" w:rsidR="006D11C3" w:rsidRDefault="00000000">
            <w:pPr>
              <w:spacing w:before="60" w:after="60"/>
              <w:jc w:val="center"/>
            </w:pPr>
            <w:r>
              <w:rPr>
                <w:sz w:val="22"/>
              </w:rPr>
              <w:t>Bắt buộc</w:t>
            </w:r>
          </w:p>
        </w:tc>
      </w:tr>
      <w:tr w:rsidR="006D11C3" w14:paraId="404DAA47" w14:textId="77777777">
        <w:trPr>
          <w:jc w:val="center"/>
        </w:trPr>
        <w:tc>
          <w:tcPr>
            <w:tcW w:w="2160" w:type="dxa"/>
            <w:shd w:val="clear" w:color="auto" w:fill="FFFFFF"/>
          </w:tcPr>
          <w:p w14:paraId="66707EF2" w14:textId="77777777" w:rsidR="006D11C3" w:rsidRDefault="00000000">
            <w:pPr>
              <w:spacing w:before="60" w:after="60"/>
              <w:jc w:val="center"/>
            </w:pPr>
            <w:r>
              <w:rPr>
                <w:sz w:val="22"/>
              </w:rPr>
              <w:t>total_money_of_electric</w:t>
            </w:r>
          </w:p>
        </w:tc>
        <w:tc>
          <w:tcPr>
            <w:tcW w:w="2160" w:type="dxa"/>
            <w:shd w:val="clear" w:color="auto" w:fill="FFFFFF"/>
          </w:tcPr>
          <w:p w14:paraId="04C2F6F0" w14:textId="77777777" w:rsidR="006D11C3" w:rsidRDefault="00000000">
            <w:pPr>
              <w:spacing w:before="60" w:after="60"/>
            </w:pPr>
            <w:r>
              <w:rPr>
                <w:sz w:val="22"/>
              </w:rPr>
              <w:t>DECIMAL(19,2)</w:t>
            </w:r>
          </w:p>
        </w:tc>
        <w:tc>
          <w:tcPr>
            <w:tcW w:w="3600" w:type="dxa"/>
            <w:shd w:val="clear" w:color="auto" w:fill="FFFFFF"/>
          </w:tcPr>
          <w:p w14:paraId="468813AD" w14:textId="77777777" w:rsidR="006D11C3" w:rsidRDefault="00000000">
            <w:pPr>
              <w:spacing w:before="60" w:after="60"/>
            </w:pPr>
            <w:r>
              <w:rPr>
                <w:sz w:val="22"/>
              </w:rPr>
              <w:t xml:space="preserve">Tổng tiền điện trong tháng </w:t>
            </w:r>
            <w:r>
              <w:rPr>
                <w:sz w:val="22"/>
              </w:rPr>
              <w:lastRenderedPageBreak/>
              <w:t>(VNĐ)</w:t>
            </w:r>
          </w:p>
        </w:tc>
        <w:tc>
          <w:tcPr>
            <w:tcW w:w="2160" w:type="dxa"/>
            <w:shd w:val="clear" w:color="auto" w:fill="FFFFFF"/>
          </w:tcPr>
          <w:p w14:paraId="6D67C06B" w14:textId="77777777" w:rsidR="006D11C3" w:rsidRDefault="00000000">
            <w:pPr>
              <w:spacing w:before="60" w:after="60"/>
            </w:pPr>
            <w:r>
              <w:rPr>
                <w:sz w:val="22"/>
              </w:rPr>
              <w:lastRenderedPageBreak/>
              <w:t>Tự động tính</w:t>
            </w:r>
          </w:p>
        </w:tc>
      </w:tr>
      <w:tr w:rsidR="006D11C3" w14:paraId="235278D5" w14:textId="77777777">
        <w:trPr>
          <w:jc w:val="center"/>
        </w:trPr>
        <w:tc>
          <w:tcPr>
            <w:tcW w:w="2160" w:type="dxa"/>
            <w:shd w:val="clear" w:color="auto" w:fill="F8FAFC"/>
          </w:tcPr>
          <w:p w14:paraId="7E8A44B9" w14:textId="77777777" w:rsidR="006D11C3" w:rsidRDefault="00000000">
            <w:pPr>
              <w:spacing w:before="60" w:after="60"/>
              <w:jc w:val="center"/>
            </w:pPr>
            <w:r>
              <w:rPr>
                <w:sz w:val="22"/>
              </w:rPr>
              <w:t>last_month_block_of_water</w:t>
            </w:r>
          </w:p>
        </w:tc>
        <w:tc>
          <w:tcPr>
            <w:tcW w:w="2160" w:type="dxa"/>
            <w:shd w:val="clear" w:color="auto" w:fill="F8FAFC"/>
          </w:tcPr>
          <w:p w14:paraId="197B72BB" w14:textId="77777777" w:rsidR="006D11C3" w:rsidRDefault="00000000">
            <w:pPr>
              <w:spacing w:before="60" w:after="60"/>
              <w:jc w:val="center"/>
            </w:pPr>
            <w:r>
              <w:rPr>
                <w:sz w:val="22"/>
              </w:rPr>
              <w:t>INT</w:t>
            </w:r>
          </w:p>
        </w:tc>
        <w:tc>
          <w:tcPr>
            <w:tcW w:w="3600" w:type="dxa"/>
            <w:shd w:val="clear" w:color="auto" w:fill="F8FAFC"/>
          </w:tcPr>
          <w:p w14:paraId="2FED3DC9" w14:textId="77777777" w:rsidR="006D11C3" w:rsidRDefault="00000000">
            <w:pPr>
              <w:spacing w:before="60" w:after="60"/>
            </w:pPr>
            <w:r>
              <w:rPr>
                <w:sz w:val="22"/>
              </w:rPr>
              <w:t>Chỉ số đồng hồ nước tháng trước (m³)</w:t>
            </w:r>
          </w:p>
        </w:tc>
        <w:tc>
          <w:tcPr>
            <w:tcW w:w="2160" w:type="dxa"/>
            <w:shd w:val="clear" w:color="auto" w:fill="F8FAFC"/>
          </w:tcPr>
          <w:p w14:paraId="3B68174B" w14:textId="77777777" w:rsidR="006D11C3" w:rsidRDefault="00000000">
            <w:pPr>
              <w:spacing w:before="60" w:after="60"/>
              <w:jc w:val="center"/>
            </w:pPr>
            <w:r>
              <w:rPr>
                <w:sz w:val="22"/>
              </w:rPr>
              <w:t>Bắt buộc</w:t>
            </w:r>
          </w:p>
        </w:tc>
      </w:tr>
      <w:tr w:rsidR="006D11C3" w14:paraId="315F40F4" w14:textId="77777777">
        <w:trPr>
          <w:jc w:val="center"/>
        </w:trPr>
        <w:tc>
          <w:tcPr>
            <w:tcW w:w="2160" w:type="dxa"/>
            <w:shd w:val="clear" w:color="auto" w:fill="FFFFFF"/>
          </w:tcPr>
          <w:p w14:paraId="2DF23C07" w14:textId="77777777" w:rsidR="006D11C3" w:rsidRDefault="00000000">
            <w:pPr>
              <w:spacing w:before="60" w:after="60"/>
              <w:jc w:val="center"/>
            </w:pPr>
            <w:r>
              <w:rPr>
                <w:sz w:val="22"/>
              </w:rPr>
              <w:t>this_month_block_of_water</w:t>
            </w:r>
          </w:p>
        </w:tc>
        <w:tc>
          <w:tcPr>
            <w:tcW w:w="2160" w:type="dxa"/>
            <w:shd w:val="clear" w:color="auto" w:fill="FFFFFF"/>
          </w:tcPr>
          <w:p w14:paraId="40F5984F" w14:textId="77777777" w:rsidR="006D11C3" w:rsidRDefault="00000000">
            <w:pPr>
              <w:spacing w:before="60" w:after="60"/>
              <w:jc w:val="center"/>
            </w:pPr>
            <w:r>
              <w:rPr>
                <w:sz w:val="22"/>
              </w:rPr>
              <w:t>INT</w:t>
            </w:r>
          </w:p>
        </w:tc>
        <w:tc>
          <w:tcPr>
            <w:tcW w:w="3600" w:type="dxa"/>
            <w:shd w:val="clear" w:color="auto" w:fill="FFFFFF"/>
          </w:tcPr>
          <w:p w14:paraId="28E0D848" w14:textId="77777777" w:rsidR="006D11C3" w:rsidRDefault="00000000">
            <w:pPr>
              <w:spacing w:before="60" w:after="60"/>
            </w:pPr>
            <w:r>
              <w:rPr>
                <w:sz w:val="22"/>
              </w:rPr>
              <w:t>Chỉ số đồng hồ nước tháng này (m³)</w:t>
            </w:r>
          </w:p>
        </w:tc>
        <w:tc>
          <w:tcPr>
            <w:tcW w:w="2160" w:type="dxa"/>
            <w:shd w:val="clear" w:color="auto" w:fill="FFFFFF"/>
          </w:tcPr>
          <w:p w14:paraId="54D603DE" w14:textId="77777777" w:rsidR="006D11C3" w:rsidRDefault="00000000">
            <w:pPr>
              <w:spacing w:before="60" w:after="60"/>
              <w:jc w:val="center"/>
            </w:pPr>
            <w:r>
              <w:rPr>
                <w:sz w:val="22"/>
              </w:rPr>
              <w:t>Bắt buộc</w:t>
            </w:r>
          </w:p>
        </w:tc>
      </w:tr>
      <w:tr w:rsidR="006D11C3" w14:paraId="5ADC4269" w14:textId="77777777">
        <w:trPr>
          <w:jc w:val="center"/>
        </w:trPr>
        <w:tc>
          <w:tcPr>
            <w:tcW w:w="2160" w:type="dxa"/>
            <w:shd w:val="clear" w:color="auto" w:fill="F8FAFC"/>
          </w:tcPr>
          <w:p w14:paraId="2E4B9A4C" w14:textId="77777777" w:rsidR="006D11C3" w:rsidRDefault="00000000">
            <w:pPr>
              <w:spacing w:before="60" w:after="60"/>
              <w:jc w:val="center"/>
            </w:pPr>
            <w:r>
              <w:rPr>
                <w:sz w:val="22"/>
              </w:rPr>
              <w:t>money_each_block_of_water</w:t>
            </w:r>
          </w:p>
        </w:tc>
        <w:tc>
          <w:tcPr>
            <w:tcW w:w="2160" w:type="dxa"/>
            <w:shd w:val="clear" w:color="auto" w:fill="F8FAFC"/>
          </w:tcPr>
          <w:p w14:paraId="256B1E4B" w14:textId="77777777" w:rsidR="006D11C3" w:rsidRDefault="00000000">
            <w:pPr>
              <w:spacing w:before="60" w:after="60"/>
            </w:pPr>
            <w:r>
              <w:rPr>
                <w:sz w:val="22"/>
              </w:rPr>
              <w:t>DECIMAL(19,2)</w:t>
            </w:r>
          </w:p>
        </w:tc>
        <w:tc>
          <w:tcPr>
            <w:tcW w:w="3600" w:type="dxa"/>
            <w:shd w:val="clear" w:color="auto" w:fill="F8FAFC"/>
          </w:tcPr>
          <w:p w14:paraId="1975DE11" w14:textId="77777777" w:rsidR="006D11C3" w:rsidRDefault="00000000">
            <w:pPr>
              <w:spacing w:before="60" w:after="60"/>
            </w:pPr>
            <w:r>
              <w:rPr>
                <w:sz w:val="22"/>
              </w:rPr>
              <w:t>Đơn giá tiền nước trên 1 khối (VNĐ/m³)</w:t>
            </w:r>
          </w:p>
        </w:tc>
        <w:tc>
          <w:tcPr>
            <w:tcW w:w="2160" w:type="dxa"/>
            <w:shd w:val="clear" w:color="auto" w:fill="F8FAFC"/>
          </w:tcPr>
          <w:p w14:paraId="59D4FC34" w14:textId="77777777" w:rsidR="006D11C3" w:rsidRDefault="00000000">
            <w:pPr>
              <w:spacing w:before="60" w:after="60"/>
              <w:jc w:val="center"/>
            </w:pPr>
            <w:r>
              <w:rPr>
                <w:sz w:val="22"/>
              </w:rPr>
              <w:t>Bắt buộc</w:t>
            </w:r>
          </w:p>
        </w:tc>
      </w:tr>
      <w:tr w:rsidR="006D11C3" w14:paraId="075E140D" w14:textId="77777777">
        <w:trPr>
          <w:jc w:val="center"/>
        </w:trPr>
        <w:tc>
          <w:tcPr>
            <w:tcW w:w="2160" w:type="dxa"/>
            <w:shd w:val="clear" w:color="auto" w:fill="FFFFFF"/>
          </w:tcPr>
          <w:p w14:paraId="4EECA915" w14:textId="77777777" w:rsidR="006D11C3" w:rsidRDefault="00000000">
            <w:pPr>
              <w:spacing w:before="60" w:after="60"/>
              <w:jc w:val="center"/>
            </w:pPr>
            <w:r>
              <w:rPr>
                <w:sz w:val="22"/>
              </w:rPr>
              <w:t>total_money_of_water</w:t>
            </w:r>
          </w:p>
        </w:tc>
        <w:tc>
          <w:tcPr>
            <w:tcW w:w="2160" w:type="dxa"/>
            <w:shd w:val="clear" w:color="auto" w:fill="FFFFFF"/>
          </w:tcPr>
          <w:p w14:paraId="681F7CE4" w14:textId="77777777" w:rsidR="006D11C3" w:rsidRDefault="00000000">
            <w:pPr>
              <w:spacing w:before="60" w:after="60"/>
            </w:pPr>
            <w:r>
              <w:rPr>
                <w:sz w:val="22"/>
              </w:rPr>
              <w:t>DECIMAL(19,2)</w:t>
            </w:r>
          </w:p>
        </w:tc>
        <w:tc>
          <w:tcPr>
            <w:tcW w:w="3600" w:type="dxa"/>
            <w:shd w:val="clear" w:color="auto" w:fill="FFFFFF"/>
          </w:tcPr>
          <w:p w14:paraId="1B07371C" w14:textId="77777777" w:rsidR="006D11C3" w:rsidRDefault="00000000">
            <w:pPr>
              <w:spacing w:before="60" w:after="60"/>
            </w:pPr>
            <w:r>
              <w:rPr>
                <w:sz w:val="22"/>
              </w:rPr>
              <w:t>Tổng tiền nước trong tháng (VNĐ)</w:t>
            </w:r>
          </w:p>
        </w:tc>
        <w:tc>
          <w:tcPr>
            <w:tcW w:w="2160" w:type="dxa"/>
            <w:shd w:val="clear" w:color="auto" w:fill="FFFFFF"/>
          </w:tcPr>
          <w:p w14:paraId="7ED9DF72" w14:textId="77777777" w:rsidR="006D11C3" w:rsidRDefault="00000000">
            <w:pPr>
              <w:spacing w:before="60" w:after="60"/>
            </w:pPr>
            <w:r>
              <w:rPr>
                <w:sz w:val="22"/>
              </w:rPr>
              <w:t>Tự động tính</w:t>
            </w:r>
          </w:p>
        </w:tc>
      </w:tr>
      <w:tr w:rsidR="006D11C3" w14:paraId="6FD484B8" w14:textId="77777777">
        <w:trPr>
          <w:jc w:val="center"/>
        </w:trPr>
        <w:tc>
          <w:tcPr>
            <w:tcW w:w="2160" w:type="dxa"/>
            <w:shd w:val="clear" w:color="auto" w:fill="F8FAFC"/>
          </w:tcPr>
          <w:p w14:paraId="3F33DF1C" w14:textId="77777777" w:rsidR="006D11C3" w:rsidRDefault="00000000">
            <w:pPr>
              <w:spacing w:before="60" w:after="60"/>
              <w:jc w:val="center"/>
            </w:pPr>
            <w:r>
              <w:rPr>
                <w:sz w:val="22"/>
              </w:rPr>
              <w:t>paid</w:t>
            </w:r>
          </w:p>
        </w:tc>
        <w:tc>
          <w:tcPr>
            <w:tcW w:w="2160" w:type="dxa"/>
            <w:shd w:val="clear" w:color="auto" w:fill="F8FAFC"/>
          </w:tcPr>
          <w:p w14:paraId="44030B57" w14:textId="77777777" w:rsidR="006D11C3" w:rsidRDefault="00000000">
            <w:pPr>
              <w:spacing w:before="60" w:after="60"/>
              <w:jc w:val="center"/>
            </w:pPr>
            <w:r>
              <w:rPr>
                <w:sz w:val="22"/>
              </w:rPr>
              <w:t>BIT(1)</w:t>
            </w:r>
          </w:p>
        </w:tc>
        <w:tc>
          <w:tcPr>
            <w:tcW w:w="3600" w:type="dxa"/>
            <w:shd w:val="clear" w:color="auto" w:fill="F8FAFC"/>
          </w:tcPr>
          <w:p w14:paraId="43D6DE19" w14:textId="77777777" w:rsidR="006D11C3" w:rsidRDefault="00000000">
            <w:pPr>
              <w:spacing w:before="60" w:after="60"/>
            </w:pPr>
            <w:r>
              <w:rPr>
                <w:sz w:val="22"/>
              </w:rPr>
              <w:t>Trạng thái thanh toán (0: Chưa thanh toán, 1: Đã thanh toán)</w:t>
            </w:r>
          </w:p>
        </w:tc>
        <w:tc>
          <w:tcPr>
            <w:tcW w:w="2160" w:type="dxa"/>
            <w:shd w:val="clear" w:color="auto" w:fill="F8FAFC"/>
          </w:tcPr>
          <w:p w14:paraId="25134897" w14:textId="77777777" w:rsidR="006D11C3" w:rsidRDefault="00000000">
            <w:pPr>
              <w:spacing w:before="60" w:after="60"/>
            </w:pPr>
            <w:r>
              <w:rPr>
                <w:sz w:val="22"/>
              </w:rPr>
              <w:t>Mặc định 0</w:t>
            </w:r>
          </w:p>
        </w:tc>
      </w:tr>
      <w:tr w:rsidR="006D11C3" w14:paraId="3A7D61B3" w14:textId="77777777">
        <w:trPr>
          <w:jc w:val="center"/>
        </w:trPr>
        <w:tc>
          <w:tcPr>
            <w:tcW w:w="2160" w:type="dxa"/>
            <w:shd w:val="clear" w:color="auto" w:fill="FFFFFF"/>
          </w:tcPr>
          <w:p w14:paraId="46F48C11" w14:textId="77777777" w:rsidR="006D11C3" w:rsidRDefault="00000000">
            <w:pPr>
              <w:spacing w:before="60" w:after="60"/>
              <w:jc w:val="center"/>
            </w:pPr>
            <w:r>
              <w:rPr>
                <w:sz w:val="22"/>
              </w:rPr>
              <w:t>room_id</w:t>
            </w:r>
          </w:p>
        </w:tc>
        <w:tc>
          <w:tcPr>
            <w:tcW w:w="2160" w:type="dxa"/>
            <w:shd w:val="clear" w:color="auto" w:fill="FFFFFF"/>
          </w:tcPr>
          <w:p w14:paraId="2EAE4085" w14:textId="77777777" w:rsidR="006D11C3" w:rsidRDefault="00000000">
            <w:pPr>
              <w:spacing w:before="60" w:after="60"/>
              <w:jc w:val="center"/>
            </w:pPr>
            <w:r>
              <w:rPr>
                <w:sz w:val="22"/>
              </w:rPr>
              <w:t>BIGINT</w:t>
            </w:r>
          </w:p>
        </w:tc>
        <w:tc>
          <w:tcPr>
            <w:tcW w:w="3600" w:type="dxa"/>
            <w:shd w:val="clear" w:color="auto" w:fill="FFFFFF"/>
          </w:tcPr>
          <w:p w14:paraId="6DEDE7B6" w14:textId="77777777" w:rsidR="006D11C3" w:rsidRDefault="00000000">
            <w:pPr>
              <w:spacing w:before="60" w:after="60"/>
            </w:pPr>
            <w:r>
              <w:rPr>
                <w:sz w:val="22"/>
              </w:rPr>
              <w:t>Mã phòng trọ thanh toán</w:t>
            </w:r>
          </w:p>
        </w:tc>
        <w:tc>
          <w:tcPr>
            <w:tcW w:w="2160" w:type="dxa"/>
            <w:shd w:val="clear" w:color="auto" w:fill="FFFFFF"/>
          </w:tcPr>
          <w:p w14:paraId="5ADF1033" w14:textId="77777777" w:rsidR="006D11C3" w:rsidRDefault="00000000">
            <w:pPr>
              <w:spacing w:before="60" w:after="60"/>
              <w:jc w:val="center"/>
            </w:pPr>
            <w:r>
              <w:rPr>
                <w:sz w:val="22"/>
              </w:rPr>
              <w:t>Khóa phụ</w:t>
            </w:r>
          </w:p>
        </w:tc>
      </w:tr>
    </w:tbl>
    <w:p w14:paraId="7719DC73" w14:textId="77777777" w:rsidR="006D11C3" w:rsidRDefault="006D11C3">
      <w:pPr>
        <w:spacing w:before="40"/>
      </w:pPr>
    </w:p>
    <w:p w14:paraId="362B3278" w14:textId="77777777" w:rsidR="006D11C3" w:rsidRDefault="00000000">
      <w:r>
        <w:br w:type="page"/>
      </w:r>
    </w:p>
    <w:p w14:paraId="323C07D3" w14:textId="77777777" w:rsidR="006D11C3" w:rsidRDefault="00000000">
      <w:pPr>
        <w:pStyle w:val="Heading1"/>
      </w:pPr>
      <w:bookmarkStart w:id="73" w:name="_Toc244244597"/>
      <w:r>
        <w:rPr>
          <w:rFonts w:ascii="Times New Roman" w:hAnsi="Times New Roman"/>
          <w:sz w:val="30"/>
        </w:rPr>
        <w:lastRenderedPageBreak/>
        <w:t>CHƯƠNG 4: KẾT QUẢ CÀI ĐẶT CHƯƠNG TRÌNH</w:t>
      </w:r>
      <w:bookmarkEnd w:id="73"/>
    </w:p>
    <w:p w14:paraId="44050883" w14:textId="77777777" w:rsidR="006D11C3" w:rsidRDefault="00000000">
      <w:pPr>
        <w:jc w:val="both"/>
      </w:pPr>
      <w:r>
        <w:t>Hệ thống website quản lý và cho thuê nhà trọ đã được cài đặt và vận hành hoàn chỉnh với đầy đủ các phân hệ chức năng tương ứng cho 3 nhóm tác nhân. Dưới đây là hình ảnh giao diện thực tế cùng mô tả chi tiết luồng hoạt động của từng chức năng:</w:t>
      </w:r>
    </w:p>
    <w:p w14:paraId="102461C9" w14:textId="77777777" w:rsidR="006D11C3" w:rsidRDefault="00000000">
      <w:pPr>
        <w:pStyle w:val="Heading2"/>
      </w:pPr>
      <w:bookmarkStart w:id="74" w:name="_Toc244244598"/>
      <w:r>
        <w:rPr>
          <w:rFonts w:ascii="Times New Roman" w:hAnsi="Times New Roman"/>
          <w:sz w:val="27"/>
        </w:rPr>
        <w:t>4.1. Chức năng dành cho người thuê (Khách hàng)</w:t>
      </w:r>
      <w:bookmarkEnd w:id="74"/>
    </w:p>
    <w:p w14:paraId="5EC8077A" w14:textId="77777777" w:rsidR="006D11C3" w:rsidRDefault="00000000">
      <w:pPr>
        <w:jc w:val="both"/>
      </w:pPr>
      <w:r>
        <w:t>1. Trang chủ và Danh sách phòng trọ:</w:t>
      </w:r>
    </w:p>
    <w:p w14:paraId="3AD3BAA6" w14:textId="77777777" w:rsidR="006D11C3" w:rsidRDefault="00000000">
      <w:pPr>
        <w:jc w:val="both"/>
      </w:pPr>
      <w:r>
        <w:t>Giao diện trang chủ hiển thị danh sách các phòng trọ đang cho thuê kèm bộ lọc nâng cao theo: Tên phòng/từ khóa, Mức giá mong muốn, Danh mục phòng trọ (Phòng trọ sinh viên, Chung cư mini, Nhà nguyên căn). Hỗ trợ phân trang tiện lợi.</w:t>
      </w:r>
    </w:p>
    <w:tbl>
      <w:tblPr>
        <w:tblW w:w="0" w:type="auto"/>
        <w:jc w:val="center"/>
        <w:tblLook w:val="04A0" w:firstRow="1" w:lastRow="0" w:firstColumn="1" w:lastColumn="0" w:noHBand="0" w:noVBand="1"/>
      </w:tblPr>
      <w:tblGrid>
        <w:gridCol w:w="8352"/>
      </w:tblGrid>
      <w:tr w:rsidR="006D11C3" w14:paraId="54F83B62"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7AC3849"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Trang chủ và Danh sách phòng trọ)</w:t>
            </w:r>
          </w:p>
        </w:tc>
      </w:tr>
    </w:tbl>
    <w:p w14:paraId="520B09E6" w14:textId="77777777" w:rsidR="006D11C3" w:rsidRDefault="00000000">
      <w:pPr>
        <w:spacing w:before="80" w:after="240"/>
        <w:jc w:val="center"/>
      </w:pPr>
      <w:r>
        <w:rPr>
          <w:b/>
          <w:i/>
          <w:color w:val="0F172A"/>
          <w:sz w:val="23"/>
        </w:rPr>
        <w:t>Hình 4.1: Giao diện Trang chủ và Danh sách phòng trọ</w:t>
      </w:r>
    </w:p>
    <w:p w14:paraId="0C879A98" w14:textId="77777777" w:rsidR="006D11C3" w:rsidRDefault="00000000">
      <w:pPr>
        <w:jc w:val="both"/>
      </w:pPr>
      <w:r>
        <w:t>2. Trang Chi tiết phòng trọ và Tích hợp Bản đồ Google Maps:</w:t>
      </w:r>
    </w:p>
    <w:p w14:paraId="49426B1F" w14:textId="77777777" w:rsidR="006D11C3" w:rsidRDefault="00000000">
      <w:pPr>
        <w:jc w:val="both"/>
      </w:pPr>
      <w:r>
        <w:t>Hiển thị thư viện ảnh phòng dạng trình chiếu Swiper mượt mà, đầy đủ thông tin: giá thuê hàng tháng, chi phí tiền nước, tiền điện chung, internet, danh sách tài sản tiện nghi trong phòng. Bản đồ Google Maps hiển thị vị trí chính xác của phòng trọ giúp khách dễ dàng tìm đường.</w:t>
      </w:r>
    </w:p>
    <w:tbl>
      <w:tblPr>
        <w:tblW w:w="0" w:type="auto"/>
        <w:jc w:val="center"/>
        <w:tblLook w:val="04A0" w:firstRow="1" w:lastRow="0" w:firstColumn="1" w:lastColumn="0" w:noHBand="0" w:noVBand="1"/>
      </w:tblPr>
      <w:tblGrid>
        <w:gridCol w:w="8352"/>
      </w:tblGrid>
      <w:tr w:rsidR="006D11C3" w14:paraId="6C429EED"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4145D0E"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Chi tiết phòng trọ và Bản đồ Google Maps)</w:t>
            </w:r>
          </w:p>
        </w:tc>
      </w:tr>
    </w:tbl>
    <w:p w14:paraId="52D7D6D1" w14:textId="77777777" w:rsidR="006D11C3" w:rsidRDefault="00000000">
      <w:pPr>
        <w:spacing w:before="80" w:after="240"/>
        <w:jc w:val="center"/>
      </w:pPr>
      <w:r>
        <w:rPr>
          <w:b/>
          <w:i/>
          <w:color w:val="0F172A"/>
          <w:sz w:val="23"/>
        </w:rPr>
        <w:t>Hình 4.2: Giao diện Chi tiết phòng trọ và Bản đồ Google Maps</w:t>
      </w:r>
    </w:p>
    <w:p w14:paraId="3D58FF58" w14:textId="77777777" w:rsidR="006D11C3" w:rsidRDefault="00000000">
      <w:pPr>
        <w:jc w:val="both"/>
      </w:pPr>
      <w:r>
        <w:t>3. Gửi yêu cầu đặt thuê phòng và Liên hệ:</w:t>
      </w:r>
    </w:p>
    <w:p w14:paraId="1A48B0A2" w14:textId="77777777" w:rsidR="006D11C3" w:rsidRDefault="00000000">
      <w:pPr>
        <w:jc w:val="both"/>
      </w:pPr>
      <w:r>
        <w:lastRenderedPageBreak/>
        <w:t>Khách hàng có thể gửi yêu cầu đặt hẹn xem phòng hoặc đăng ký thuê trực tiếp với chủ trọ; đồng thời hệ thống hỗ trợ form gửi email liên hệ báo tin tức thì tới chủ nhà.</w:t>
      </w:r>
    </w:p>
    <w:tbl>
      <w:tblPr>
        <w:tblW w:w="0" w:type="auto"/>
        <w:jc w:val="center"/>
        <w:tblLook w:val="04A0" w:firstRow="1" w:lastRow="0" w:firstColumn="1" w:lastColumn="0" w:noHBand="0" w:noVBand="1"/>
      </w:tblPr>
      <w:tblGrid>
        <w:gridCol w:w="8352"/>
      </w:tblGrid>
      <w:tr w:rsidR="006D11C3" w14:paraId="11F126D4"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71ACEC46"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Gửi yêu cầu đặt thuê phòng)</w:t>
            </w:r>
          </w:p>
        </w:tc>
      </w:tr>
    </w:tbl>
    <w:p w14:paraId="6B6B4DFB" w14:textId="77777777" w:rsidR="006D11C3" w:rsidRDefault="00000000">
      <w:pPr>
        <w:spacing w:before="80" w:after="240"/>
        <w:jc w:val="center"/>
      </w:pPr>
      <w:r>
        <w:rPr>
          <w:b/>
          <w:i/>
          <w:color w:val="0F172A"/>
          <w:sz w:val="23"/>
        </w:rPr>
        <w:t>Hình 4.3: Giao diện Gửi yêu cầu đặt thuê phòng</w:t>
      </w:r>
    </w:p>
    <w:p w14:paraId="0E9B9484" w14:textId="77777777" w:rsidR="006D11C3" w:rsidRDefault="00000000">
      <w:pPr>
        <w:jc w:val="both"/>
      </w:pPr>
      <w:r>
        <w:t>4. Đánh giá xếp hạng sao và Bình luận:</w:t>
      </w:r>
    </w:p>
    <w:p w14:paraId="019D4906" w14:textId="77777777" w:rsidR="006D11C3" w:rsidRDefault="00000000">
      <w:pPr>
        <w:jc w:val="both"/>
      </w:pPr>
      <w:r>
        <w:t>Khách thuê có thể chấm điểm sao từ 1 đến 5 sao và viết nhận xét chi tiết về chất lượng phòng, thái độ phục vụ của chủ nhà.</w:t>
      </w:r>
    </w:p>
    <w:tbl>
      <w:tblPr>
        <w:tblW w:w="0" w:type="auto"/>
        <w:jc w:val="center"/>
        <w:tblLook w:val="04A0" w:firstRow="1" w:lastRow="0" w:firstColumn="1" w:lastColumn="0" w:noHBand="0" w:noVBand="1"/>
      </w:tblPr>
      <w:tblGrid>
        <w:gridCol w:w="8352"/>
      </w:tblGrid>
      <w:tr w:rsidR="006D11C3" w14:paraId="4E66823F"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0A072015"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Đánh giá, bình luận phòng trọ)</w:t>
            </w:r>
          </w:p>
        </w:tc>
      </w:tr>
    </w:tbl>
    <w:p w14:paraId="4D9F8E34" w14:textId="77777777" w:rsidR="006D11C3" w:rsidRDefault="00000000">
      <w:pPr>
        <w:spacing w:before="80" w:after="240"/>
        <w:jc w:val="center"/>
      </w:pPr>
      <w:r>
        <w:rPr>
          <w:b/>
          <w:i/>
          <w:color w:val="0F172A"/>
          <w:sz w:val="23"/>
        </w:rPr>
        <w:t>Hình 4.4: Giao diện Đánh giá, bình luận phòng trọ</w:t>
      </w:r>
    </w:p>
    <w:p w14:paraId="7D1F44D7" w14:textId="77777777" w:rsidR="006D11C3" w:rsidRDefault="00000000">
      <w:pPr>
        <w:jc w:val="both"/>
      </w:pPr>
      <w:r>
        <w:t>5. Nhắn tin trực tuyến (Chat Realtime):</w:t>
      </w:r>
    </w:p>
    <w:p w14:paraId="33A0F826" w14:textId="77777777" w:rsidR="006D11C3" w:rsidRDefault="00000000">
      <w:pPr>
        <w:jc w:val="both"/>
      </w:pPr>
      <w:r>
        <w:t>Tích hợp giao diện trò chuyện trực tiếp với chủ trọ qua giao thức WebSocket và STOMP, thông báo tin nhắn mới tức thời mà không cần làm mới trang.</w:t>
      </w:r>
    </w:p>
    <w:tbl>
      <w:tblPr>
        <w:tblW w:w="0" w:type="auto"/>
        <w:jc w:val="center"/>
        <w:tblLook w:val="04A0" w:firstRow="1" w:lastRow="0" w:firstColumn="1" w:lastColumn="0" w:noHBand="0" w:noVBand="1"/>
      </w:tblPr>
      <w:tblGrid>
        <w:gridCol w:w="8352"/>
      </w:tblGrid>
      <w:tr w:rsidR="006D11C3" w14:paraId="170DA480"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415C9003"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Nhắn tin trực tuyến (Chat Realtime))</w:t>
            </w:r>
          </w:p>
        </w:tc>
      </w:tr>
    </w:tbl>
    <w:p w14:paraId="016C7B13" w14:textId="77777777" w:rsidR="006D11C3" w:rsidRDefault="00000000">
      <w:pPr>
        <w:spacing w:before="80" w:after="240"/>
        <w:jc w:val="center"/>
      </w:pPr>
      <w:r>
        <w:rPr>
          <w:b/>
          <w:i/>
          <w:color w:val="0F172A"/>
          <w:sz w:val="23"/>
        </w:rPr>
        <w:t>Hình 4.5: Giao diện Nhắn tin trực tuyến (Chat Realtime)</w:t>
      </w:r>
    </w:p>
    <w:p w14:paraId="39BA40B3" w14:textId="77777777" w:rsidR="006D11C3" w:rsidRDefault="00000000">
      <w:pPr>
        <w:jc w:val="both"/>
      </w:pPr>
      <w:r>
        <w:t>6. Tra cứu phòng đã thuê:</w:t>
      </w:r>
    </w:p>
    <w:p w14:paraId="3950E0BB" w14:textId="77777777" w:rsidR="006D11C3" w:rsidRDefault="00000000">
      <w:pPr>
        <w:jc w:val="both"/>
      </w:pPr>
      <w:r>
        <w:t>Khách hàng tra cứu nhanh chóng danh sách các phòng mình đã hoặc đang thuê theo số điện thoại cá nhân.</w:t>
      </w:r>
    </w:p>
    <w:tbl>
      <w:tblPr>
        <w:tblW w:w="0" w:type="auto"/>
        <w:jc w:val="center"/>
        <w:tblLook w:val="04A0" w:firstRow="1" w:lastRow="0" w:firstColumn="1" w:lastColumn="0" w:noHBand="0" w:noVBand="1"/>
      </w:tblPr>
      <w:tblGrid>
        <w:gridCol w:w="8352"/>
      </w:tblGrid>
      <w:tr w:rsidR="006D11C3" w14:paraId="5E09371A"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ECA32BC" w14:textId="77777777" w:rsidR="006D11C3" w:rsidRDefault="00000000">
            <w:pPr>
              <w:spacing w:before="720" w:after="720"/>
              <w:jc w:val="center"/>
            </w:pPr>
            <w:r>
              <w:rPr>
                <w:b/>
                <w:color w:val="475569"/>
                <w:sz w:val="24"/>
              </w:rPr>
              <w:lastRenderedPageBreak/>
              <w:t>[ KHUNG CHÈN HÌNH ẢNH ]</w:t>
            </w:r>
            <w:r>
              <w:rPr>
                <w:b/>
                <w:color w:val="475569"/>
                <w:sz w:val="24"/>
              </w:rPr>
              <w:br/>
            </w:r>
            <w:r>
              <w:rPr>
                <w:i/>
                <w:color w:val="64748B"/>
                <w:sz w:val="22"/>
              </w:rPr>
              <w:t>(Vui lòng dán ảnh chụp hoặc sơ đồ cho: Giao diện Quản lý danh sách phòng đã thuê)</w:t>
            </w:r>
          </w:p>
        </w:tc>
      </w:tr>
    </w:tbl>
    <w:p w14:paraId="2293D45D" w14:textId="77777777" w:rsidR="006D11C3" w:rsidRDefault="00000000">
      <w:pPr>
        <w:spacing w:before="80" w:after="240"/>
        <w:jc w:val="center"/>
      </w:pPr>
      <w:r>
        <w:rPr>
          <w:b/>
          <w:i/>
          <w:color w:val="0F172A"/>
          <w:sz w:val="23"/>
        </w:rPr>
        <w:t>Hình 4.6: Giao diện Quản lý danh sách phòng đã thuê</w:t>
      </w:r>
    </w:p>
    <w:p w14:paraId="1C46A730" w14:textId="77777777" w:rsidR="006D11C3" w:rsidRDefault="00000000">
      <w:pPr>
        <w:pStyle w:val="Heading2"/>
      </w:pPr>
      <w:bookmarkStart w:id="75" w:name="_Toc244244599"/>
      <w:r>
        <w:rPr>
          <w:rFonts w:ascii="Times New Roman" w:hAnsi="Times New Roman"/>
          <w:sz w:val="27"/>
        </w:rPr>
        <w:t>4.2. Chức năng dành cho người cho thuê (Chủ trọ)</w:t>
      </w:r>
      <w:bookmarkEnd w:id="75"/>
    </w:p>
    <w:p w14:paraId="5D88A724" w14:textId="77777777" w:rsidR="006D11C3" w:rsidRDefault="00000000">
      <w:pPr>
        <w:jc w:val="both"/>
      </w:pPr>
      <w:r>
        <w:t>1. Dashboard thống kê doanh thu và chi phí:</w:t>
      </w:r>
    </w:p>
    <w:p w14:paraId="5E80ED96" w14:textId="77777777" w:rsidR="006D11C3" w:rsidRDefault="00000000">
      <w:pPr>
        <w:jc w:val="both"/>
      </w:pPr>
      <w:r>
        <w:t>Hiển thị tổng quan các chỉ số trọng yếu: Tổng số phòng, số phòng đang có khách, số phòng còn trống, số lượng khách thuê. Hệ thống vẽ biểu đồ cột (BarChart) biểu diễn doanh thu từng tháng trong năm và biểu đồ tròn phân tích cơ cấu chi phí dịch vụ.</w:t>
      </w:r>
    </w:p>
    <w:tbl>
      <w:tblPr>
        <w:tblW w:w="0" w:type="auto"/>
        <w:jc w:val="center"/>
        <w:tblLook w:val="04A0" w:firstRow="1" w:lastRow="0" w:firstColumn="1" w:lastColumn="0" w:noHBand="0" w:noVBand="1"/>
      </w:tblPr>
      <w:tblGrid>
        <w:gridCol w:w="8352"/>
      </w:tblGrid>
      <w:tr w:rsidR="006D11C3" w14:paraId="6E8DFA07"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132787B6"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Dashboard thống kê doanh thu và chi phí theo tháng)</w:t>
            </w:r>
          </w:p>
        </w:tc>
      </w:tr>
    </w:tbl>
    <w:p w14:paraId="57BDBF20" w14:textId="77777777" w:rsidR="006D11C3" w:rsidRDefault="00000000">
      <w:pPr>
        <w:spacing w:before="80" w:after="240"/>
        <w:jc w:val="center"/>
      </w:pPr>
      <w:r>
        <w:rPr>
          <w:b/>
          <w:i/>
          <w:color w:val="0F172A"/>
          <w:sz w:val="23"/>
        </w:rPr>
        <w:t>Hình 4.7: Giao diện Dashboard thống kê doanh thu và chi phí theo tháng</w:t>
      </w:r>
    </w:p>
    <w:p w14:paraId="255A0DB6" w14:textId="77777777" w:rsidR="006D11C3" w:rsidRDefault="00000000">
      <w:pPr>
        <w:jc w:val="both"/>
      </w:pPr>
      <w:r>
        <w:t>2. Quản lý danh sách phòng và Đăng phòng mới:</w:t>
      </w:r>
    </w:p>
    <w:p w14:paraId="0ACCC5DA" w14:textId="77777777" w:rsidR="006D11C3" w:rsidRDefault="00000000">
      <w:pPr>
        <w:jc w:val="both"/>
      </w:pPr>
      <w:r>
        <w:t>Cho phép chủ trọ đăng tin phòng mới, đính kèm nhiều ảnh, chọn vị trí ghim tọa độ GPS trên bản đồ Google Maps và cập nhật bảng giá dịch vụ (điện chung, nước, net).</w:t>
      </w:r>
    </w:p>
    <w:tbl>
      <w:tblPr>
        <w:tblW w:w="0" w:type="auto"/>
        <w:jc w:val="center"/>
        <w:tblLook w:val="04A0" w:firstRow="1" w:lastRow="0" w:firstColumn="1" w:lastColumn="0" w:noHBand="0" w:noVBand="1"/>
      </w:tblPr>
      <w:tblGrid>
        <w:gridCol w:w="8352"/>
      </w:tblGrid>
      <w:tr w:rsidR="006D11C3" w14:paraId="5C7F4C1E"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CCF01A7"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Quản lý danh sách phòng và Thêm mới phòng)</w:t>
            </w:r>
          </w:p>
        </w:tc>
      </w:tr>
    </w:tbl>
    <w:p w14:paraId="1A97FCD5" w14:textId="77777777" w:rsidR="006D11C3" w:rsidRDefault="00000000">
      <w:pPr>
        <w:spacing w:before="80" w:after="240"/>
        <w:jc w:val="center"/>
      </w:pPr>
      <w:r>
        <w:rPr>
          <w:b/>
          <w:i/>
          <w:color w:val="0F172A"/>
          <w:sz w:val="23"/>
        </w:rPr>
        <w:t>Hình 4.8: Giao diện Quản lý danh sách phòng và Thêm mới phòng</w:t>
      </w:r>
    </w:p>
    <w:p w14:paraId="53CB3A5D" w14:textId="77777777" w:rsidR="006D11C3" w:rsidRDefault="00000000">
      <w:pPr>
        <w:jc w:val="both"/>
      </w:pPr>
      <w:r>
        <w:t>3. Quản lý hợp đồng thuê phòng:</w:t>
      </w:r>
    </w:p>
    <w:p w14:paraId="368AEA76" w14:textId="77777777" w:rsidR="006D11C3" w:rsidRDefault="00000000">
      <w:pPr>
        <w:jc w:val="both"/>
      </w:pPr>
      <w:r>
        <w:lastRenderedPageBreak/>
        <w:t>Lập hợp đồng thuê mới cho khách; quản lý thời hạn kết thúc hợp đồng; tải tệp hợp đồng và xuất phiếu thanh lý trả phòng khi khách chuyển đi.</w:t>
      </w:r>
    </w:p>
    <w:tbl>
      <w:tblPr>
        <w:tblW w:w="0" w:type="auto"/>
        <w:jc w:val="center"/>
        <w:tblLook w:val="04A0" w:firstRow="1" w:lastRow="0" w:firstColumn="1" w:lastColumn="0" w:noHBand="0" w:noVBand="1"/>
      </w:tblPr>
      <w:tblGrid>
        <w:gridCol w:w="8352"/>
      </w:tblGrid>
      <w:tr w:rsidR="006D11C3" w14:paraId="73D603D9"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0A518132"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Quản lý và Lập hợp đồng thuê phòng)</w:t>
            </w:r>
          </w:p>
        </w:tc>
      </w:tr>
    </w:tbl>
    <w:p w14:paraId="745E8DDF" w14:textId="77777777" w:rsidR="006D11C3" w:rsidRDefault="00000000">
      <w:pPr>
        <w:spacing w:before="80" w:after="240"/>
        <w:jc w:val="center"/>
      </w:pPr>
      <w:r>
        <w:rPr>
          <w:b/>
          <w:i/>
          <w:color w:val="0F172A"/>
          <w:sz w:val="23"/>
        </w:rPr>
        <w:t>Hình 4.9: Giao diện Quản lý và Lập hợp đồng thuê phòng</w:t>
      </w:r>
    </w:p>
    <w:p w14:paraId="6A758F88" w14:textId="77777777" w:rsidR="006D11C3" w:rsidRDefault="00000000">
      <w:pPr>
        <w:jc w:val="both"/>
      </w:pPr>
      <w:r>
        <w:t>4. Quản lý chỉ số Điện - Nước và tính tiền hàng tháng:</w:t>
      </w:r>
    </w:p>
    <w:p w14:paraId="3B10476C" w14:textId="77777777" w:rsidR="006D11C3" w:rsidRDefault="00000000">
      <w:pPr>
        <w:jc w:val="both"/>
      </w:pPr>
      <w:r>
        <w:t>Ghi nhận số điện cũ/mới, số khối nước cũ/mới hàng tháng; tự động tính ra tổng tiền phải thanh toán; đánh dấu trạng thái Đã thu tiền / Chưa thu tiền.</w:t>
      </w:r>
    </w:p>
    <w:tbl>
      <w:tblPr>
        <w:tblW w:w="0" w:type="auto"/>
        <w:jc w:val="center"/>
        <w:tblLook w:val="04A0" w:firstRow="1" w:lastRow="0" w:firstColumn="1" w:lastColumn="0" w:noHBand="0" w:noVBand="1"/>
      </w:tblPr>
      <w:tblGrid>
        <w:gridCol w:w="8352"/>
      </w:tblGrid>
      <w:tr w:rsidR="006D11C3" w14:paraId="20195A9B"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7A90CD1A"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Quản lý chỉ số Điện - Nước và tính tiền hàng tháng)</w:t>
            </w:r>
          </w:p>
        </w:tc>
      </w:tr>
    </w:tbl>
    <w:p w14:paraId="07B59F0A" w14:textId="77777777" w:rsidR="006D11C3" w:rsidRDefault="00000000">
      <w:pPr>
        <w:spacing w:before="80" w:after="240"/>
        <w:jc w:val="center"/>
      </w:pPr>
      <w:r>
        <w:rPr>
          <w:b/>
          <w:i/>
          <w:color w:val="0F172A"/>
          <w:sz w:val="23"/>
        </w:rPr>
        <w:t>Hình 4.10: Giao diện Quản lý chỉ số Điện - Nước và tính tiền hàng tháng</w:t>
      </w:r>
    </w:p>
    <w:p w14:paraId="5DA2F4FC" w14:textId="77777777" w:rsidR="006D11C3" w:rsidRDefault="00000000">
      <w:pPr>
        <w:jc w:val="both"/>
      </w:pPr>
      <w:r>
        <w:t>5. Quản lý yêu cầu từ khách thuê và Xuất hóa đơn:</w:t>
      </w:r>
    </w:p>
    <w:p w14:paraId="4F9D43C8" w14:textId="77777777" w:rsidR="006D11C3" w:rsidRDefault="00000000">
      <w:pPr>
        <w:jc w:val="both"/>
      </w:pPr>
      <w:r>
        <w:t>Tiếp nhận danh sách yêu cầu hỗ trợ hoặc lắp đặt đồ đạc từ khách; cập nhật trạng thái đã xử lý và xuất hóa đơn thu tiền gửi khách.</w:t>
      </w:r>
    </w:p>
    <w:tbl>
      <w:tblPr>
        <w:tblW w:w="0" w:type="auto"/>
        <w:jc w:val="center"/>
        <w:tblLook w:val="04A0" w:firstRow="1" w:lastRow="0" w:firstColumn="1" w:lastColumn="0" w:noHBand="0" w:noVBand="1"/>
      </w:tblPr>
      <w:tblGrid>
        <w:gridCol w:w="8352"/>
      </w:tblGrid>
      <w:tr w:rsidR="006D11C3" w14:paraId="723D371A"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5F3E407F"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Quản lý yêu cầu từ khách thuê và xuất hóa đơn)</w:t>
            </w:r>
          </w:p>
        </w:tc>
      </w:tr>
    </w:tbl>
    <w:p w14:paraId="3177E106" w14:textId="77777777" w:rsidR="006D11C3" w:rsidRDefault="00000000">
      <w:pPr>
        <w:spacing w:before="80" w:after="240"/>
        <w:jc w:val="center"/>
      </w:pPr>
      <w:r>
        <w:rPr>
          <w:b/>
          <w:i/>
          <w:color w:val="0F172A"/>
          <w:sz w:val="23"/>
        </w:rPr>
        <w:t>Hình 4.11: Giao diện Quản lý yêu cầu từ khách thuê và xuất hóa đơn</w:t>
      </w:r>
    </w:p>
    <w:p w14:paraId="5F007154" w14:textId="77777777" w:rsidR="006D11C3" w:rsidRDefault="00000000">
      <w:pPr>
        <w:jc w:val="both"/>
      </w:pPr>
      <w:r>
        <w:t>6. Quản lý bảo trì phòng:</w:t>
      </w:r>
    </w:p>
    <w:p w14:paraId="2F088EAA" w14:textId="77777777" w:rsidR="006D11C3" w:rsidRDefault="00000000">
      <w:pPr>
        <w:jc w:val="both"/>
      </w:pPr>
      <w:r>
        <w:lastRenderedPageBreak/>
        <w:t>Theo dõi lịch sử sửa chữa trang thiết bị hư hỏng, cập nhật kinh phí bảo trì và hóa đơn thanh toán.</w:t>
      </w:r>
    </w:p>
    <w:tbl>
      <w:tblPr>
        <w:tblW w:w="0" w:type="auto"/>
        <w:jc w:val="center"/>
        <w:tblLook w:val="04A0" w:firstRow="1" w:lastRow="0" w:firstColumn="1" w:lastColumn="0" w:noHBand="0" w:noVBand="1"/>
      </w:tblPr>
      <w:tblGrid>
        <w:gridCol w:w="8352"/>
      </w:tblGrid>
      <w:tr w:rsidR="006D11C3" w14:paraId="5779B511"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7655DFDA"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Quản lý bảo trì và chi phí bảo trì phòng)</w:t>
            </w:r>
          </w:p>
        </w:tc>
      </w:tr>
    </w:tbl>
    <w:p w14:paraId="73242537" w14:textId="77777777" w:rsidR="006D11C3" w:rsidRDefault="00000000">
      <w:pPr>
        <w:spacing w:before="80" w:after="240"/>
        <w:jc w:val="center"/>
      </w:pPr>
      <w:r>
        <w:rPr>
          <w:b/>
          <w:i/>
          <w:color w:val="0F172A"/>
          <w:sz w:val="23"/>
        </w:rPr>
        <w:t>Hình 4.12: Giao diện Quản lý bảo trì và chi phí bảo trì phòng</w:t>
      </w:r>
    </w:p>
    <w:p w14:paraId="4CB4993A" w14:textId="77777777" w:rsidR="006D11C3" w:rsidRDefault="00000000">
      <w:pPr>
        <w:pStyle w:val="Heading2"/>
      </w:pPr>
      <w:bookmarkStart w:id="76" w:name="_Toc244244600"/>
      <w:r>
        <w:rPr>
          <w:rFonts w:ascii="Times New Roman" w:hAnsi="Times New Roman"/>
          <w:sz w:val="27"/>
        </w:rPr>
        <w:t>4.3. Chức năng dành cho quản trị viên (Admin)</w:t>
      </w:r>
      <w:bookmarkEnd w:id="76"/>
    </w:p>
    <w:p w14:paraId="476735CA" w14:textId="77777777" w:rsidR="006D11C3" w:rsidRDefault="00000000">
      <w:pPr>
        <w:jc w:val="both"/>
      </w:pPr>
      <w:r>
        <w:t>1. Dashboard quản trị toàn hệ thống:</w:t>
      </w:r>
    </w:p>
    <w:p w14:paraId="5D87598D" w14:textId="77777777" w:rsidR="006D11C3" w:rsidRDefault="00000000">
      <w:pPr>
        <w:jc w:val="both"/>
      </w:pPr>
      <w:r>
        <w:t>Cung cấp các con số thống kê tổng hợp: Tổng số tài khoản, số phòng đã duyệt, số tin đăng đang chờ kiểm duyệt trên toàn hệ thống.</w:t>
      </w:r>
    </w:p>
    <w:tbl>
      <w:tblPr>
        <w:tblW w:w="0" w:type="auto"/>
        <w:jc w:val="center"/>
        <w:tblLook w:val="04A0" w:firstRow="1" w:lastRow="0" w:firstColumn="1" w:lastColumn="0" w:noHBand="0" w:noVBand="1"/>
      </w:tblPr>
      <w:tblGrid>
        <w:gridCol w:w="8352"/>
      </w:tblGrid>
      <w:tr w:rsidR="006D11C3" w14:paraId="48355E5C"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2C8367E4"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Dashboard quản trị hệ thống Admin)</w:t>
            </w:r>
          </w:p>
        </w:tc>
      </w:tr>
    </w:tbl>
    <w:p w14:paraId="4271C2AB" w14:textId="77777777" w:rsidR="006D11C3" w:rsidRDefault="00000000">
      <w:pPr>
        <w:spacing w:before="80" w:after="240"/>
        <w:jc w:val="center"/>
      </w:pPr>
      <w:r>
        <w:rPr>
          <w:b/>
          <w:i/>
          <w:color w:val="0F172A"/>
          <w:sz w:val="23"/>
        </w:rPr>
        <w:t>Hình 4.13: Giao diện Dashboard quản trị hệ thống Admin</w:t>
      </w:r>
    </w:p>
    <w:p w14:paraId="2145EC65" w14:textId="77777777" w:rsidR="006D11C3" w:rsidRDefault="00000000">
      <w:pPr>
        <w:jc w:val="both"/>
      </w:pPr>
      <w:r>
        <w:t>2. Kiểm duyệt và Gỡ bài đăng phòng trọ:</w:t>
      </w:r>
    </w:p>
    <w:p w14:paraId="128AA31B" w14:textId="77777777" w:rsidR="006D11C3" w:rsidRDefault="00000000">
      <w:pPr>
        <w:jc w:val="both"/>
      </w:pPr>
      <w:r>
        <w:t>Admin xem xét chi tiết nội dung tin đăng; duyệt bài để hiển thị công khai trên website hoặc gỡ bỏ các bài đăng sai sự thật, vi phạm điều khoản.</w:t>
      </w:r>
    </w:p>
    <w:tbl>
      <w:tblPr>
        <w:tblW w:w="0" w:type="auto"/>
        <w:jc w:val="center"/>
        <w:tblLook w:val="04A0" w:firstRow="1" w:lastRow="0" w:firstColumn="1" w:lastColumn="0" w:noHBand="0" w:noVBand="1"/>
      </w:tblPr>
      <w:tblGrid>
        <w:gridCol w:w="8352"/>
      </w:tblGrid>
      <w:tr w:rsidR="006D11C3" w14:paraId="71C98AEC"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B9FF010"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Phê duyệt và Gỡ bỏ bài đăng phòng trọ)</w:t>
            </w:r>
          </w:p>
        </w:tc>
      </w:tr>
    </w:tbl>
    <w:p w14:paraId="5BE37C57" w14:textId="77777777" w:rsidR="006D11C3" w:rsidRDefault="00000000">
      <w:pPr>
        <w:spacing w:before="80" w:after="240"/>
        <w:jc w:val="center"/>
      </w:pPr>
      <w:r>
        <w:rPr>
          <w:b/>
          <w:i/>
          <w:color w:val="0F172A"/>
          <w:sz w:val="23"/>
        </w:rPr>
        <w:t>Hình 4.14: Giao diện Phê duyệt và Gỡ bỏ bài đăng phòng trọ</w:t>
      </w:r>
    </w:p>
    <w:p w14:paraId="4125F224" w14:textId="77777777" w:rsidR="006D11C3" w:rsidRDefault="00000000">
      <w:pPr>
        <w:jc w:val="both"/>
      </w:pPr>
      <w:r>
        <w:t>3. Quản lý tài khoản và Phân quyền người dùng:</w:t>
      </w:r>
    </w:p>
    <w:p w14:paraId="67C7356E" w14:textId="77777777" w:rsidR="006D11C3" w:rsidRDefault="00000000">
      <w:pPr>
        <w:jc w:val="both"/>
      </w:pPr>
      <w:r>
        <w:lastRenderedPageBreak/>
        <w:t>Xem danh sách toàn bộ người dùng; thực hiện phân quyền (ROLE_USER, ROLE_RENTALER, ROLE_ADMIN); khóa các tài khoản vi phạm quy định.</w:t>
      </w:r>
    </w:p>
    <w:tbl>
      <w:tblPr>
        <w:tblW w:w="0" w:type="auto"/>
        <w:jc w:val="center"/>
        <w:tblLook w:val="04A0" w:firstRow="1" w:lastRow="0" w:firstColumn="1" w:lastColumn="0" w:noHBand="0" w:noVBand="1"/>
      </w:tblPr>
      <w:tblGrid>
        <w:gridCol w:w="8352"/>
      </w:tblGrid>
      <w:tr w:rsidR="006D11C3" w14:paraId="68AD4020"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60599B72"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Quản lý tài khoản và Phân quyền người dùng)</w:t>
            </w:r>
          </w:p>
        </w:tc>
      </w:tr>
    </w:tbl>
    <w:p w14:paraId="5981F20D" w14:textId="77777777" w:rsidR="006D11C3" w:rsidRDefault="00000000">
      <w:pPr>
        <w:spacing w:before="80" w:after="240"/>
        <w:jc w:val="center"/>
      </w:pPr>
      <w:r>
        <w:rPr>
          <w:b/>
          <w:i/>
          <w:color w:val="0F172A"/>
          <w:sz w:val="23"/>
        </w:rPr>
        <w:t>Hình 4.15: Giao diện Quản lý tài khoản và Phân quyền người dùng</w:t>
      </w:r>
    </w:p>
    <w:p w14:paraId="692FC22C" w14:textId="77777777" w:rsidR="006D11C3" w:rsidRDefault="00000000">
      <w:pPr>
        <w:jc w:val="both"/>
      </w:pPr>
      <w:r>
        <w:t>4. Gửi email thông báo từ hệ thống:</w:t>
      </w:r>
    </w:p>
    <w:p w14:paraId="68390FF0" w14:textId="77777777" w:rsidR="006D11C3" w:rsidRDefault="00000000">
      <w:pPr>
        <w:jc w:val="both"/>
      </w:pPr>
      <w:r>
        <w:t>Cho phép Admin gửi email cảnh báo hoặc thông báo trực tiếp đến từng chủ trọ hoặc khách hàng thông qua dịch vụ JavaMailSender.</w:t>
      </w:r>
    </w:p>
    <w:tbl>
      <w:tblPr>
        <w:tblW w:w="0" w:type="auto"/>
        <w:jc w:val="center"/>
        <w:tblLook w:val="04A0" w:firstRow="1" w:lastRow="0" w:firstColumn="1" w:lastColumn="0" w:noHBand="0" w:noVBand="1"/>
      </w:tblPr>
      <w:tblGrid>
        <w:gridCol w:w="8352"/>
      </w:tblGrid>
      <w:tr w:rsidR="006D11C3" w14:paraId="62A0DBD7" w14:textId="77777777">
        <w:trPr>
          <w:jc w:val="center"/>
        </w:trPr>
        <w:tc>
          <w:tcPr>
            <w:tcW w:w="8352" w:type="dxa"/>
            <w:tcBorders>
              <w:top w:val="dashed" w:sz="8" w:space="0" w:color="94A3B8"/>
              <w:left w:val="dashed" w:sz="8" w:space="0" w:color="94A3B8"/>
              <w:bottom w:val="dashed" w:sz="8" w:space="0" w:color="94A3B8"/>
              <w:right w:val="dashed" w:sz="8" w:space="0" w:color="94A3B8"/>
            </w:tcBorders>
            <w:shd w:val="clear" w:color="auto" w:fill="F8FAFC"/>
          </w:tcPr>
          <w:p w14:paraId="702550FD" w14:textId="77777777" w:rsidR="006D11C3" w:rsidRDefault="00000000">
            <w:pPr>
              <w:spacing w:before="720" w:after="720"/>
              <w:jc w:val="center"/>
            </w:pPr>
            <w:r>
              <w:rPr>
                <w:b/>
                <w:color w:val="475569"/>
                <w:sz w:val="24"/>
              </w:rPr>
              <w:t>[ KHUNG CHÈN HÌNH ẢNH ]</w:t>
            </w:r>
            <w:r>
              <w:rPr>
                <w:b/>
                <w:color w:val="475569"/>
                <w:sz w:val="24"/>
              </w:rPr>
              <w:br/>
            </w:r>
            <w:r>
              <w:rPr>
                <w:i/>
                <w:color w:val="64748B"/>
                <w:sz w:val="22"/>
              </w:rPr>
              <w:t>(Vui lòng dán ảnh chụp hoặc sơ đồ cho: Giao diện Gửi email thông báo tới người dùng)</w:t>
            </w:r>
          </w:p>
        </w:tc>
      </w:tr>
    </w:tbl>
    <w:p w14:paraId="501EB087" w14:textId="77777777" w:rsidR="006D11C3" w:rsidRDefault="00000000">
      <w:pPr>
        <w:spacing w:before="80" w:after="240"/>
        <w:jc w:val="center"/>
      </w:pPr>
      <w:r>
        <w:rPr>
          <w:b/>
          <w:i/>
          <w:color w:val="0F172A"/>
          <w:sz w:val="23"/>
        </w:rPr>
        <w:t>Hình 4.16: Giao diện Gửi email thông báo tới người dùng</w:t>
      </w:r>
    </w:p>
    <w:p w14:paraId="44671AB0" w14:textId="77777777" w:rsidR="006D11C3" w:rsidRDefault="00000000">
      <w:r>
        <w:br w:type="page"/>
      </w:r>
    </w:p>
    <w:p w14:paraId="42779E24" w14:textId="77777777" w:rsidR="006D11C3" w:rsidRDefault="00000000">
      <w:pPr>
        <w:pStyle w:val="Heading1"/>
      </w:pPr>
      <w:bookmarkStart w:id="77" w:name="_Toc244244601"/>
      <w:r>
        <w:rPr>
          <w:rFonts w:ascii="Times New Roman" w:hAnsi="Times New Roman"/>
          <w:sz w:val="30"/>
        </w:rPr>
        <w:lastRenderedPageBreak/>
        <w:t>KẾT LUẬN VÀ HƯỚNG PHÁT TRIỂN</w:t>
      </w:r>
      <w:bookmarkEnd w:id="77"/>
    </w:p>
    <w:p w14:paraId="01FA9A82" w14:textId="77777777" w:rsidR="006D11C3" w:rsidRDefault="00000000">
      <w:pPr>
        <w:jc w:val="both"/>
      </w:pPr>
      <w:r>
        <w:t>Đề tài 'Nghiên cứu xây dựng hệ thống website quản lý và cho thuê nhà trọ' đã hoàn thành các mục tiêu nghiên cứu và xây dựng thành công một giải pháp phần mềm hoàn chỉnh, giải quyết hiệu quả bài toán quản lý phòng trọ trong thực tiễn.</w:t>
      </w:r>
    </w:p>
    <w:p w14:paraId="06060F06" w14:textId="77777777" w:rsidR="006D11C3" w:rsidRDefault="00000000">
      <w:pPr>
        <w:jc w:val="both"/>
      </w:pPr>
      <w:r>
        <w:rPr>
          <w:b/>
        </w:rPr>
        <w:t>Kết quả đạt được của đề tài:</w:t>
      </w:r>
    </w:p>
    <w:p w14:paraId="317B0996" w14:textId="77777777" w:rsidR="006D11C3" w:rsidRDefault="00000000">
      <w:pPr>
        <w:jc w:val="both"/>
      </w:pPr>
      <w:r>
        <w:t>1. Về mặt lý thuyết: Đã nghiên cứu và làm chủ kiến trúc phát triển ứng dụng Full-stack hiện đại: Spring Boot, Spring Security, JWT, WebSocket/STOMP, cơ sở dữ liệu MySQL và thư viện ReactJS.</w:t>
      </w:r>
    </w:p>
    <w:p w14:paraId="582B96FF" w14:textId="77777777" w:rsidR="006D11C3" w:rsidRDefault="00000000">
      <w:pPr>
        <w:jc w:val="both"/>
      </w:pPr>
      <w:r>
        <w:t>2. Về mặt phân tích thiết kế: Xây dựng hoàn chỉnh hệ thống các biểu đồ chuẩn UML (Use Case, Sequence, State, Activity, Class, Component) và thiết kế cơ sở dữ liệu quan hệ tối ưu hóa.</w:t>
      </w:r>
    </w:p>
    <w:p w14:paraId="1B4CAB97" w14:textId="77777777" w:rsidR="006D11C3" w:rsidRDefault="00000000">
      <w:pPr>
        <w:jc w:val="both"/>
      </w:pPr>
      <w:r>
        <w:t>3. Về mặt sản phẩm: Xây dựng thành công hệ thống website với đầy đủ các tính năng cho 3 vai trò:</w:t>
      </w:r>
    </w:p>
    <w:p w14:paraId="675F6DB6" w14:textId="77777777" w:rsidR="006D11C3" w:rsidRDefault="00000000">
      <w:pPr>
        <w:jc w:val="both"/>
      </w:pPr>
      <w:r>
        <w:t xml:space="preserve">   - Khách thuê: Tìm kiếm, lọc phòng, xem vị trí Google Maps, gửi yêu cầu đặt phòng, chat thời gian thực, đánh giá, lưu tin.</w:t>
      </w:r>
    </w:p>
    <w:p w14:paraId="5300BF40" w14:textId="77777777" w:rsidR="006D11C3" w:rsidRDefault="00000000">
      <w:pPr>
        <w:jc w:val="both"/>
      </w:pPr>
      <w:r>
        <w:t xml:space="preserve">   - Chủ trọ: Quản lý tin đăng, hợp đồng, tự động hóa tính tiền điện nước theo tháng, quản lý bảo trì, xuất hóa đơn và theo dõi biểu đồ doanh thu.</w:t>
      </w:r>
    </w:p>
    <w:p w14:paraId="5EB5D5D0" w14:textId="77777777" w:rsidR="006D11C3" w:rsidRDefault="00000000">
      <w:pPr>
        <w:jc w:val="both"/>
      </w:pPr>
      <w:r>
        <w:t xml:space="preserve">   - Quản trị viên: Quản trị tài khoản, phân quyền, kiểm duyệt tin đăng và gửi email thông báo hệ thống.</w:t>
      </w:r>
    </w:p>
    <w:p w14:paraId="00D8650F" w14:textId="77777777" w:rsidR="006D11C3" w:rsidRDefault="00000000">
      <w:pPr>
        <w:jc w:val="both"/>
      </w:pPr>
      <w:r>
        <w:t>4. Ứng dụng chạy ổn định, tương thích tốt trên các trình duyệt phổ biến như Google Chrome, Microsoft Edge, Cốc Cốc.</w:t>
      </w:r>
    </w:p>
    <w:p w14:paraId="08A9916C" w14:textId="77777777" w:rsidR="006D11C3" w:rsidRDefault="00000000">
      <w:pPr>
        <w:jc w:val="both"/>
      </w:pPr>
      <w:r>
        <w:rPr>
          <w:b/>
        </w:rPr>
        <w:t>Hạn chế của đề tài:</w:t>
      </w:r>
    </w:p>
    <w:p w14:paraId="6C3C8CB6" w14:textId="77777777" w:rsidR="006D11C3" w:rsidRDefault="00000000">
      <w:pPr>
        <w:jc w:val="both"/>
      </w:pPr>
      <w:r>
        <w:t>- Hệ thống hiện tại mới hỗ trợ lưu trữ tệp trên máy chủ cục bộ, chưa tích hợp dịch vụ lưu trữ đám mây (Cloud Storage như AWS S3 hoặc Cloudinary).</w:t>
      </w:r>
    </w:p>
    <w:p w14:paraId="69EF1B76" w14:textId="77777777" w:rsidR="006D11C3" w:rsidRDefault="00000000">
      <w:pPr>
        <w:jc w:val="both"/>
      </w:pPr>
      <w:r>
        <w:t>- Chưa tích hợp cổng thanh toán trực tuyến tự động (như VNPay, MoMo, ZaloPay) để khách thuê có thể thanh toán trực tiếp tiền cọc và tiền điện nước qua mã QR.</w:t>
      </w:r>
    </w:p>
    <w:p w14:paraId="14FD7156" w14:textId="77777777" w:rsidR="006D11C3" w:rsidRDefault="00000000">
      <w:pPr>
        <w:jc w:val="both"/>
      </w:pPr>
      <w:r>
        <w:rPr>
          <w:b/>
        </w:rPr>
        <w:t>Hướng nghiên cứu và phát triển tiếp theo:</w:t>
      </w:r>
    </w:p>
    <w:p w14:paraId="59F1A032" w14:textId="77777777" w:rsidR="006D11C3" w:rsidRDefault="00000000">
      <w:pPr>
        <w:jc w:val="both"/>
      </w:pPr>
      <w:r>
        <w:t>1. Tích hợp cổng thanh toán điện tử VNPay / MoMo giúp tự động hóa khâu thu tiền phòng và gạch nợ hóa đơn điện nước tức thì.</w:t>
      </w:r>
    </w:p>
    <w:p w14:paraId="259B8199" w14:textId="77777777" w:rsidR="006D11C3" w:rsidRDefault="00000000">
      <w:pPr>
        <w:jc w:val="both"/>
      </w:pPr>
      <w:r>
        <w:lastRenderedPageBreak/>
        <w:t>2. Phát triển ứng dụng di động (Mobile App) trên nền tảng React Native hoặc Flutter để khách thuê và chủ trọ tiện theo dõi thông báo trên điện thoại thông minh.</w:t>
      </w:r>
    </w:p>
    <w:p w14:paraId="59C77F7B" w14:textId="77777777" w:rsidR="006D11C3" w:rsidRDefault="00000000">
      <w:pPr>
        <w:jc w:val="both"/>
      </w:pPr>
      <w:r>
        <w:t>3. Ứng dụng trí tuệ nhân tạo (AI/Machine Learning) trong việc gợi ý phòng trọ phù hợp dựa trên thói quen tìm kiếm và mức ngân sách của người dùng.</w:t>
      </w:r>
    </w:p>
    <w:p w14:paraId="557274AA" w14:textId="77777777" w:rsidR="006D11C3" w:rsidRDefault="00000000">
      <w:pPr>
        <w:jc w:val="both"/>
      </w:pPr>
      <w:r>
        <w:t>4. Nâng cấp hệ thống triển khai trên nền tảng Docker Container và đám mây (AWS/Google Cloud) để tăng khả năng chịu tải khi số lượng người dùng mở rộng.</w:t>
      </w:r>
    </w:p>
    <w:p w14:paraId="22F27593" w14:textId="77777777" w:rsidR="006D11C3" w:rsidRDefault="00000000">
      <w:r>
        <w:br w:type="page"/>
      </w:r>
    </w:p>
    <w:p w14:paraId="4A955DBF" w14:textId="77777777" w:rsidR="006D11C3" w:rsidRDefault="00000000">
      <w:pPr>
        <w:pStyle w:val="Heading1"/>
      </w:pPr>
      <w:bookmarkStart w:id="78" w:name="_Toc244244602"/>
      <w:r>
        <w:rPr>
          <w:rFonts w:ascii="Times New Roman" w:hAnsi="Times New Roman"/>
          <w:sz w:val="30"/>
        </w:rPr>
        <w:lastRenderedPageBreak/>
        <w:t>TÀI LIỆU THAM KHẢO</w:t>
      </w:r>
      <w:bookmarkEnd w:id="78"/>
    </w:p>
    <w:p w14:paraId="5F3A3DF4" w14:textId="77777777" w:rsidR="006D11C3" w:rsidRDefault="00000000">
      <w:pPr>
        <w:spacing w:after="160"/>
        <w:jc w:val="both"/>
      </w:pPr>
      <w:r>
        <w:t>1. Craig Walls (2018), Spring in Action, Fifth Edition, Manning Publications.</w:t>
      </w:r>
    </w:p>
    <w:p w14:paraId="5867A41D" w14:textId="77777777" w:rsidR="006D11C3" w:rsidRDefault="00000000">
      <w:pPr>
        <w:spacing w:after="160"/>
        <w:jc w:val="both"/>
      </w:pPr>
      <w:r>
        <w:t>2. Alex Banks, Eve Porcello (2020), Learning React: Modern Patterns for Developing React Apps, 2nd Edition, O'Reilly Media.</w:t>
      </w:r>
    </w:p>
    <w:p w14:paraId="1B0FCAA6" w14:textId="77777777" w:rsidR="006D11C3" w:rsidRDefault="00000000">
      <w:pPr>
        <w:spacing w:after="160"/>
        <w:jc w:val="both"/>
      </w:pPr>
      <w:r>
        <w:t>3. Martin Fowler (2003), UML Distilled: A Brief Guide to the Standard Object Modeling Language, 3rd Edition, Addison-Wesley Professional.</w:t>
      </w:r>
    </w:p>
    <w:p w14:paraId="47DDFB2D" w14:textId="77777777" w:rsidR="006D11C3" w:rsidRDefault="00000000">
      <w:pPr>
        <w:spacing w:after="160"/>
        <w:jc w:val="both"/>
      </w:pPr>
      <w:r>
        <w:t>4. Paul DuBois (2013), MySQL: Developers Library, 5th Edition, Addison-Wesley Professional.</w:t>
      </w:r>
    </w:p>
    <w:p w14:paraId="29F9C205" w14:textId="77777777" w:rsidR="006D11C3" w:rsidRDefault="00000000">
      <w:pPr>
        <w:spacing w:after="160"/>
        <w:jc w:val="both"/>
      </w:pPr>
      <w:r>
        <w:t>5. Joshua Bloch (2018), Effective Java, 3rd Edition, Addison-Wesley Professional.</w:t>
      </w:r>
    </w:p>
    <w:p w14:paraId="6D94F708" w14:textId="77777777" w:rsidR="006D11C3" w:rsidRDefault="00000000">
      <w:pPr>
        <w:spacing w:after="160"/>
        <w:jc w:val="both"/>
      </w:pPr>
      <w:r>
        <w:t>6. Tài liệu chính thức của Spring Boot: https://spring.io/projects/spring-boot</w:t>
      </w:r>
    </w:p>
    <w:p w14:paraId="06D5D71C" w14:textId="77777777" w:rsidR="006D11C3" w:rsidRDefault="00000000">
      <w:pPr>
        <w:spacing w:after="160"/>
        <w:jc w:val="both"/>
      </w:pPr>
      <w:r>
        <w:t>7. Tài liệu chính thức của ReactJS: https://react.dev</w:t>
      </w:r>
    </w:p>
    <w:p w14:paraId="54AA018C" w14:textId="77777777" w:rsidR="006D11C3" w:rsidRDefault="00000000">
      <w:pPr>
        <w:spacing w:after="160"/>
        <w:jc w:val="both"/>
      </w:pPr>
      <w:r>
        <w:t>8. Chuẩn tài liệu RFC 7519 về JSON Web Token (JWT): https://datatracker.ietf.org/doc/html/rfc7519</w:t>
      </w:r>
    </w:p>
    <w:p w14:paraId="190A306D" w14:textId="77777777" w:rsidR="006D11C3" w:rsidRDefault="00000000">
      <w:pPr>
        <w:spacing w:after="160"/>
        <w:jc w:val="both"/>
      </w:pPr>
      <w:r>
        <w:t>9. Đặc tả giao thức STOMP qua WebSocket: https://stomp.github.io</w:t>
      </w:r>
    </w:p>
    <w:sectPr w:rsidR="006D11C3" w:rsidSect="00034616">
      <w:footerReference w:type="default" r:id="rId44"/>
      <w:pgSz w:w="12240" w:h="15840"/>
      <w:pgMar w:top="1138" w:right="1138" w:bottom="1138" w:left="1699"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835B5" w14:textId="77777777" w:rsidR="00D926D5" w:rsidRDefault="00D926D5">
      <w:pPr>
        <w:spacing w:after="0" w:line="240" w:lineRule="auto"/>
      </w:pPr>
      <w:r>
        <w:separator/>
      </w:r>
    </w:p>
  </w:endnote>
  <w:endnote w:type="continuationSeparator" w:id="0">
    <w:p w14:paraId="2FB189C9" w14:textId="77777777" w:rsidR="00D926D5" w:rsidRDefault="00D926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8931C" w14:textId="77777777" w:rsidR="006D11C3" w:rsidRDefault="00000000">
    <w:pPr>
      <w:pStyle w:val="Footer"/>
      <w:jc w:val="center"/>
    </w:pPr>
    <w:r>
      <w:fldChar w:fldCharType="begin"/>
    </w:r>
    <w:r>
      <w:instrText>PAGE</w:instrText>
    </w:r>
    <w:r>
      <w:fldChar w:fldCharType="separate"/>
    </w:r>
    <w:r w:rsidR="004537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EB70D" w14:textId="77777777" w:rsidR="00D926D5" w:rsidRDefault="00D926D5">
      <w:pPr>
        <w:spacing w:after="0" w:line="240" w:lineRule="auto"/>
      </w:pPr>
      <w:r>
        <w:separator/>
      </w:r>
    </w:p>
  </w:footnote>
  <w:footnote w:type="continuationSeparator" w:id="0">
    <w:p w14:paraId="01A5B9D7" w14:textId="77777777" w:rsidR="00D926D5" w:rsidRDefault="00D926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4163430">
    <w:abstractNumId w:val="8"/>
  </w:num>
  <w:num w:numId="2" w16cid:durableId="101151986">
    <w:abstractNumId w:val="6"/>
  </w:num>
  <w:num w:numId="3" w16cid:durableId="1967084091">
    <w:abstractNumId w:val="5"/>
  </w:num>
  <w:num w:numId="4" w16cid:durableId="50466829">
    <w:abstractNumId w:val="4"/>
  </w:num>
  <w:num w:numId="5" w16cid:durableId="1834104275">
    <w:abstractNumId w:val="7"/>
  </w:num>
  <w:num w:numId="6" w16cid:durableId="865409095">
    <w:abstractNumId w:val="3"/>
  </w:num>
  <w:num w:numId="7" w16cid:durableId="1554344905">
    <w:abstractNumId w:val="2"/>
  </w:num>
  <w:num w:numId="8" w16cid:durableId="1987975724">
    <w:abstractNumId w:val="1"/>
  </w:num>
  <w:num w:numId="9" w16cid:durableId="15846783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742"/>
    <w:rsid w:val="005266E6"/>
    <w:rsid w:val="006D11C3"/>
    <w:rsid w:val="009D177F"/>
    <w:rsid w:val="00AA1D8D"/>
    <w:rsid w:val="00AE2782"/>
    <w:rsid w:val="00B47730"/>
    <w:rsid w:val="00CB0664"/>
    <w:rsid w:val="00D926D5"/>
    <w:rsid w:val="00ED54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4AD6FB"/>
  <w14:defaultImageDpi w14:val="300"/>
  <w15:docId w15:val="{691D2253-2BDF-4CA1-B767-0C95A795D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3366"/>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1E293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453742"/>
    <w:pPr>
      <w:spacing w:after="100"/>
    </w:pPr>
  </w:style>
  <w:style w:type="paragraph" w:styleId="TOC2">
    <w:name w:val="toc 2"/>
    <w:basedOn w:val="Normal"/>
    <w:next w:val="Normal"/>
    <w:autoRedefine/>
    <w:uiPriority w:val="39"/>
    <w:unhideWhenUsed/>
    <w:rsid w:val="00453742"/>
    <w:pPr>
      <w:spacing w:after="100"/>
      <w:ind w:left="260"/>
    </w:pPr>
  </w:style>
  <w:style w:type="paragraph" w:styleId="TOC3">
    <w:name w:val="toc 3"/>
    <w:basedOn w:val="Normal"/>
    <w:next w:val="Normal"/>
    <w:autoRedefine/>
    <w:uiPriority w:val="39"/>
    <w:unhideWhenUsed/>
    <w:rsid w:val="00453742"/>
    <w:pPr>
      <w:spacing w:after="100"/>
      <w:ind w:left="520"/>
    </w:pPr>
  </w:style>
  <w:style w:type="character" w:styleId="Hyperlink">
    <w:name w:val="Hyperlink"/>
    <w:basedOn w:val="DefaultParagraphFont"/>
    <w:uiPriority w:val="99"/>
    <w:unhideWhenUsed/>
    <w:rsid w:val="004537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theme" Target="theme/theme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73</Pages>
  <Words>8606</Words>
  <Characters>49057</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Văn Tài</cp:lastModifiedBy>
  <cp:revision>2</cp:revision>
  <dcterms:created xsi:type="dcterms:W3CDTF">2013-12-23T23:15:00Z</dcterms:created>
  <dcterms:modified xsi:type="dcterms:W3CDTF">2026-10-30T03:48:00Z</dcterms:modified>
  <cp:category/>
</cp:coreProperties>
</file>